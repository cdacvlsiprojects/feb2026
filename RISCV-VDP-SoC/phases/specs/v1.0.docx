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2549F" w14:textId="77777777" w:rsidR="00952F82" w:rsidRDefault="00000000">
      <w:pPr>
        <w:jc w:val="center"/>
      </w:pPr>
      <w:r>
        <w:rPr>
          <w:b/>
          <w:sz w:val="56"/>
        </w:rPr>
        <w:t>RISCV-VDP-SoC</w:t>
      </w:r>
    </w:p>
    <w:p w14:paraId="13E51FC5" w14:textId="77777777" w:rsidR="00952F82" w:rsidRDefault="00000000">
      <w:pPr>
        <w:jc w:val="center"/>
      </w:pPr>
      <w:r>
        <w:rPr>
          <w:b/>
          <w:sz w:val="32"/>
        </w:rPr>
        <w:t>RISC-V Video Display Processor System-on-Chip</w:t>
      </w:r>
    </w:p>
    <w:p w14:paraId="58009165" w14:textId="77777777" w:rsidR="00952F82" w:rsidRDefault="00000000">
      <w:pPr>
        <w:jc w:val="center"/>
      </w:pPr>
      <w:r>
        <w:rPr>
          <w:b/>
          <w:sz w:val="28"/>
        </w:rPr>
        <w:t>MINIMUM VIABLE PRODUCT (MVP) SYSTEM &amp; MODULE SPECIFICATION</w:t>
      </w:r>
    </w:p>
    <w:p w14:paraId="28D6BED0" w14:textId="77777777" w:rsidR="00952F82" w:rsidRDefault="00952F8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952F82" w14:paraId="1A91C4D8" w14:textId="77777777">
        <w:trPr>
          <w:jc w:val="center"/>
        </w:trPr>
        <w:tc>
          <w:tcPr>
            <w:tcW w:w="4968" w:type="dxa"/>
          </w:tcPr>
          <w:p w14:paraId="5162F359" w14:textId="77777777" w:rsidR="00952F82" w:rsidRDefault="00000000">
            <w:r>
              <w:rPr>
                <w:b/>
              </w:rPr>
              <w:t>Document Item</w:t>
            </w:r>
          </w:p>
        </w:tc>
        <w:tc>
          <w:tcPr>
            <w:tcW w:w="4968" w:type="dxa"/>
          </w:tcPr>
          <w:p w14:paraId="5C1E899A" w14:textId="77777777" w:rsidR="00952F82" w:rsidRDefault="00000000">
            <w:r>
              <w:rPr>
                <w:b/>
              </w:rPr>
              <w:t>Value</w:t>
            </w:r>
          </w:p>
        </w:tc>
      </w:tr>
      <w:tr w:rsidR="00952F82" w14:paraId="11354265" w14:textId="77777777">
        <w:trPr>
          <w:jc w:val="center"/>
        </w:trPr>
        <w:tc>
          <w:tcPr>
            <w:tcW w:w="4968" w:type="dxa"/>
          </w:tcPr>
          <w:p w14:paraId="65395B86" w14:textId="77777777" w:rsidR="00952F82" w:rsidRDefault="00000000">
            <w:r>
              <w:t>Document ID</w:t>
            </w:r>
          </w:p>
        </w:tc>
        <w:tc>
          <w:tcPr>
            <w:tcW w:w="4968" w:type="dxa"/>
          </w:tcPr>
          <w:p w14:paraId="64790157" w14:textId="77777777" w:rsidR="00952F82" w:rsidRDefault="00000000">
            <w:r>
              <w:t>RISCV-VDP-SPEC-001</w:t>
            </w:r>
          </w:p>
        </w:tc>
      </w:tr>
      <w:tr w:rsidR="00952F82" w14:paraId="1246B31A" w14:textId="77777777">
        <w:trPr>
          <w:jc w:val="center"/>
        </w:trPr>
        <w:tc>
          <w:tcPr>
            <w:tcW w:w="4968" w:type="dxa"/>
          </w:tcPr>
          <w:p w14:paraId="4340E3B9" w14:textId="77777777" w:rsidR="00952F82" w:rsidRDefault="00000000">
            <w:r>
              <w:t>Revision</w:t>
            </w:r>
          </w:p>
        </w:tc>
        <w:tc>
          <w:tcPr>
            <w:tcW w:w="4968" w:type="dxa"/>
          </w:tcPr>
          <w:p w14:paraId="2B6D118A" w14:textId="77777777" w:rsidR="00952F82" w:rsidRDefault="00000000">
            <w:r>
              <w:t>1.0</w:t>
            </w:r>
          </w:p>
        </w:tc>
      </w:tr>
      <w:tr w:rsidR="00952F82" w14:paraId="71B87764" w14:textId="77777777">
        <w:trPr>
          <w:jc w:val="center"/>
        </w:trPr>
        <w:tc>
          <w:tcPr>
            <w:tcW w:w="4968" w:type="dxa"/>
          </w:tcPr>
          <w:p w14:paraId="3D51A95D" w14:textId="77777777" w:rsidR="00952F82" w:rsidRDefault="00000000">
            <w:r>
              <w:t>Status</w:t>
            </w:r>
          </w:p>
        </w:tc>
        <w:tc>
          <w:tcPr>
            <w:tcW w:w="4968" w:type="dxa"/>
          </w:tcPr>
          <w:p w14:paraId="00DB221E" w14:textId="77777777" w:rsidR="00952F82" w:rsidRDefault="00000000">
            <w:r>
              <w:t>Baseline / Implementation Scope</w:t>
            </w:r>
          </w:p>
        </w:tc>
      </w:tr>
      <w:tr w:rsidR="00952F82" w14:paraId="55D5ECC9" w14:textId="77777777">
        <w:trPr>
          <w:jc w:val="center"/>
        </w:trPr>
        <w:tc>
          <w:tcPr>
            <w:tcW w:w="4968" w:type="dxa"/>
          </w:tcPr>
          <w:p w14:paraId="4CC934C2" w14:textId="77777777" w:rsidR="00952F82" w:rsidRDefault="00000000">
            <w:r>
              <w:t>Target</w:t>
            </w:r>
          </w:p>
        </w:tc>
        <w:tc>
          <w:tcPr>
            <w:tcW w:w="4968" w:type="dxa"/>
          </w:tcPr>
          <w:p w14:paraId="5DF9DE67" w14:textId="77777777" w:rsidR="00952F82" w:rsidRDefault="00000000">
            <w:r>
              <w:t>ASIC/FPGA-style synthesizable RTL</w:t>
            </w:r>
          </w:p>
        </w:tc>
      </w:tr>
      <w:tr w:rsidR="00952F82" w14:paraId="04D62134" w14:textId="77777777">
        <w:trPr>
          <w:jc w:val="center"/>
        </w:trPr>
        <w:tc>
          <w:tcPr>
            <w:tcW w:w="4968" w:type="dxa"/>
          </w:tcPr>
          <w:p w14:paraId="0AE9ACEB" w14:textId="77777777" w:rsidR="00952F82" w:rsidRDefault="00000000">
            <w:r>
              <w:t>RTL Language</w:t>
            </w:r>
          </w:p>
        </w:tc>
        <w:tc>
          <w:tcPr>
            <w:tcW w:w="4968" w:type="dxa"/>
          </w:tcPr>
          <w:p w14:paraId="419B7B4D" w14:textId="77777777" w:rsidR="00952F82" w:rsidRDefault="00000000">
            <w:r>
              <w:t>Verilog-2001</w:t>
            </w:r>
          </w:p>
        </w:tc>
      </w:tr>
      <w:tr w:rsidR="00952F82" w14:paraId="67BA4097" w14:textId="77777777">
        <w:trPr>
          <w:jc w:val="center"/>
        </w:trPr>
        <w:tc>
          <w:tcPr>
            <w:tcW w:w="4968" w:type="dxa"/>
          </w:tcPr>
          <w:p w14:paraId="25C46E68" w14:textId="77777777" w:rsidR="00952F82" w:rsidRDefault="00000000">
            <w:r>
              <w:t>Implementation</w:t>
            </w:r>
          </w:p>
        </w:tc>
        <w:tc>
          <w:tcPr>
            <w:tcW w:w="4968" w:type="dxa"/>
          </w:tcPr>
          <w:p w14:paraId="7BCC4D31" w14:textId="77777777" w:rsidR="00952F82" w:rsidRDefault="00000000">
            <w:r>
              <w:t xml:space="preserve">Xilinx </w:t>
            </w:r>
            <w:proofErr w:type="spellStart"/>
            <w:r>
              <w:t>Vivado</w:t>
            </w:r>
            <w:proofErr w:type="spellEnd"/>
          </w:p>
        </w:tc>
      </w:tr>
      <w:tr w:rsidR="00952F82" w14:paraId="69A3FC5D" w14:textId="77777777">
        <w:trPr>
          <w:jc w:val="center"/>
        </w:trPr>
        <w:tc>
          <w:tcPr>
            <w:tcW w:w="4968" w:type="dxa"/>
          </w:tcPr>
          <w:p w14:paraId="6F4CE15B" w14:textId="77777777" w:rsidR="00952F82" w:rsidRDefault="00000000">
            <w:r>
              <w:t>Verification</w:t>
            </w:r>
          </w:p>
        </w:tc>
        <w:tc>
          <w:tcPr>
            <w:tcW w:w="4968" w:type="dxa"/>
          </w:tcPr>
          <w:p w14:paraId="736E4D9A" w14:textId="77777777" w:rsidR="00952F82" w:rsidRDefault="00000000">
            <w:r>
              <w:t>Independent UVM-based DV</w:t>
            </w:r>
          </w:p>
        </w:tc>
      </w:tr>
      <w:tr w:rsidR="00952F82" w14:paraId="3A7969D0" w14:textId="77777777">
        <w:trPr>
          <w:jc w:val="center"/>
        </w:trPr>
        <w:tc>
          <w:tcPr>
            <w:tcW w:w="4968" w:type="dxa"/>
          </w:tcPr>
          <w:p w14:paraId="53155985" w14:textId="77777777" w:rsidR="00952F82" w:rsidRDefault="00000000">
            <w:r>
              <w:t>Project Objective</w:t>
            </w:r>
          </w:p>
        </w:tc>
        <w:tc>
          <w:tcPr>
            <w:tcW w:w="4968" w:type="dxa"/>
          </w:tcPr>
          <w:p w14:paraId="75182612" w14:textId="77777777" w:rsidR="00952F82" w:rsidRDefault="00000000">
            <w:r>
              <w:t>Working RISC-V + AXI4-Lite controlled VDP SoC</w:t>
            </w:r>
          </w:p>
        </w:tc>
      </w:tr>
    </w:tbl>
    <w:p w14:paraId="5EDD3258" w14:textId="77777777" w:rsidR="00952F82" w:rsidRDefault="00000000">
      <w:r>
        <w:br w:type="page"/>
      </w:r>
    </w:p>
    <w:p w14:paraId="66E13561" w14:textId="77777777" w:rsidR="00952F82" w:rsidRDefault="00000000">
      <w:pPr>
        <w:pStyle w:val="Heading1"/>
      </w:pPr>
      <w:r>
        <w:lastRenderedPageBreak/>
        <w:t>1. 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952F82" w14:paraId="33FA6CAD" w14:textId="77777777">
        <w:trPr>
          <w:jc w:val="center"/>
        </w:trPr>
        <w:tc>
          <w:tcPr>
            <w:tcW w:w="2484" w:type="dxa"/>
          </w:tcPr>
          <w:p w14:paraId="68C9BB27" w14:textId="77777777" w:rsidR="00952F82" w:rsidRDefault="00000000">
            <w:r>
              <w:rPr>
                <w:b/>
              </w:rPr>
              <w:t>Revision</w:t>
            </w:r>
          </w:p>
        </w:tc>
        <w:tc>
          <w:tcPr>
            <w:tcW w:w="2484" w:type="dxa"/>
          </w:tcPr>
          <w:p w14:paraId="1E1DBD1C" w14:textId="77777777" w:rsidR="00952F82" w:rsidRDefault="00000000">
            <w:r>
              <w:rPr>
                <w:b/>
              </w:rPr>
              <w:t>Date</w:t>
            </w:r>
          </w:p>
        </w:tc>
        <w:tc>
          <w:tcPr>
            <w:tcW w:w="2484" w:type="dxa"/>
          </w:tcPr>
          <w:p w14:paraId="75EC8AE6" w14:textId="77777777" w:rsidR="00952F82" w:rsidRDefault="00000000">
            <w:r>
              <w:rPr>
                <w:b/>
              </w:rPr>
              <w:t>Description</w:t>
            </w:r>
          </w:p>
        </w:tc>
        <w:tc>
          <w:tcPr>
            <w:tcW w:w="2484" w:type="dxa"/>
          </w:tcPr>
          <w:p w14:paraId="0E998E72" w14:textId="77777777" w:rsidR="00952F82" w:rsidRDefault="00000000">
            <w:r>
              <w:rPr>
                <w:b/>
              </w:rPr>
              <w:t>Status</w:t>
            </w:r>
          </w:p>
        </w:tc>
      </w:tr>
      <w:tr w:rsidR="00952F82" w14:paraId="464D6341" w14:textId="77777777">
        <w:trPr>
          <w:jc w:val="center"/>
        </w:trPr>
        <w:tc>
          <w:tcPr>
            <w:tcW w:w="2484" w:type="dxa"/>
          </w:tcPr>
          <w:p w14:paraId="29280AB5" w14:textId="77777777" w:rsidR="00952F82" w:rsidRDefault="00000000">
            <w:r>
              <w:t>0.1</w:t>
            </w:r>
          </w:p>
        </w:tc>
        <w:tc>
          <w:tcPr>
            <w:tcW w:w="2484" w:type="dxa"/>
          </w:tcPr>
          <w:p w14:paraId="002F7DC7" w14:textId="77777777" w:rsidR="00952F82" w:rsidRDefault="00000000">
            <w:r>
              <w:t>2026-07-30</w:t>
            </w:r>
          </w:p>
        </w:tc>
        <w:tc>
          <w:tcPr>
            <w:tcW w:w="2484" w:type="dxa"/>
          </w:tcPr>
          <w:p w14:paraId="38F8DB5D" w14:textId="77777777" w:rsidR="00952F82" w:rsidRDefault="00000000">
            <w:r>
              <w:t>Initial broad architecture specification</w:t>
            </w:r>
          </w:p>
        </w:tc>
        <w:tc>
          <w:tcPr>
            <w:tcW w:w="2484" w:type="dxa"/>
          </w:tcPr>
          <w:p w14:paraId="3E044EBC" w14:textId="77777777" w:rsidR="00952F82" w:rsidRDefault="00000000">
            <w:r>
              <w:t>Superseded</w:t>
            </w:r>
          </w:p>
        </w:tc>
      </w:tr>
      <w:tr w:rsidR="00952F82" w14:paraId="2363A977" w14:textId="77777777">
        <w:trPr>
          <w:jc w:val="center"/>
        </w:trPr>
        <w:tc>
          <w:tcPr>
            <w:tcW w:w="2484" w:type="dxa"/>
          </w:tcPr>
          <w:p w14:paraId="21E5901A" w14:textId="77777777" w:rsidR="00952F82" w:rsidRDefault="00000000">
            <w:r>
              <w:t>1.0</w:t>
            </w:r>
          </w:p>
        </w:tc>
        <w:tc>
          <w:tcPr>
            <w:tcW w:w="2484" w:type="dxa"/>
          </w:tcPr>
          <w:p w14:paraId="7ED606F7" w14:textId="77777777" w:rsidR="00952F82" w:rsidRDefault="00000000">
            <w:r>
              <w:t>2026-07-30</w:t>
            </w:r>
          </w:p>
        </w:tc>
        <w:tc>
          <w:tcPr>
            <w:tcW w:w="2484" w:type="dxa"/>
          </w:tcPr>
          <w:p w14:paraId="73D6238B" w14:textId="77777777" w:rsidR="00952F82" w:rsidRDefault="00000000">
            <w:r>
              <w:t>MVP scope frozen for RTL implementation</w:t>
            </w:r>
          </w:p>
        </w:tc>
        <w:tc>
          <w:tcPr>
            <w:tcW w:w="2484" w:type="dxa"/>
          </w:tcPr>
          <w:p w14:paraId="791E8866" w14:textId="77777777" w:rsidR="00952F82" w:rsidRDefault="00000000">
            <w:r>
              <w:t>Baseline</w:t>
            </w:r>
          </w:p>
        </w:tc>
      </w:tr>
    </w:tbl>
    <w:p w14:paraId="4169102C" w14:textId="77777777" w:rsidR="00952F82" w:rsidRDefault="00000000">
      <w:pPr>
        <w:pStyle w:val="Heading2"/>
      </w:pPr>
      <w:r>
        <w:t>1.1 Scope Freeze</w:t>
      </w:r>
    </w:p>
    <w:p w14:paraId="769E4EEF" w14:textId="77777777" w:rsidR="00952F82" w:rsidRDefault="00000000">
      <w:r>
        <w:t>Revision 1.0 is intentionally reduced from the broad architectural specification to a realistic implementation baseline. The objective is a demonstrable, synthesizable and verifiable SoC rather than implementation of every possible production feature.</w:t>
      </w:r>
    </w:p>
    <w:p w14:paraId="324716B1" w14:textId="77777777" w:rsidR="00952F82" w:rsidRDefault="00000000">
      <w:pPr>
        <w:pStyle w:val="Heading2"/>
      </w:pPr>
      <w:r>
        <w:t>1.2 Normative Language</w:t>
      </w:r>
    </w:p>
    <w:p w14:paraId="6C3E657B" w14:textId="77777777" w:rsidR="00952F82" w:rsidRDefault="00000000">
      <w:r>
        <w:t>SHALL/MUST indicates a mandatory requirement. SHOULD indicates a recommended implementation practice. MAY indicates an optional choice. TBD indicates a parameter that must be frozen before the corresponding RTL is finalized.</w:t>
      </w:r>
    </w:p>
    <w:p w14:paraId="30C81014" w14:textId="77777777" w:rsidR="00952F82" w:rsidRDefault="00000000">
      <w:pPr>
        <w:pStyle w:val="Heading1"/>
      </w:pPr>
      <w:r>
        <w:t>2. Project Objective</w:t>
      </w:r>
    </w:p>
    <w:p w14:paraId="061D946E" w14:textId="72C04426" w:rsidR="00952F82" w:rsidRDefault="00F73B46">
      <w:r>
        <w:rPr>
          <w:noProof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550359CB" wp14:editId="1F0202EE">
                <wp:simplePos x="0" y="0"/>
                <wp:positionH relativeFrom="column">
                  <wp:posOffset>2623689</wp:posOffset>
                </wp:positionH>
                <wp:positionV relativeFrom="paragraph">
                  <wp:posOffset>502837</wp:posOffset>
                </wp:positionV>
                <wp:extent cx="689400" cy="21600"/>
                <wp:effectExtent l="38100" t="38100" r="34925" b="35560"/>
                <wp:wrapNone/>
                <wp:docPr id="1812401960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689400" cy="2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7B6CBC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6" o:spid="_x0000_s1026" type="#_x0000_t75" style="position:absolute;margin-left:206.1pt;margin-top:39.1pt;width:55.3pt;height:2.6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111C4350" wp14:editId="6AE3A2B2">
                <wp:simplePos x="0" y="0"/>
                <wp:positionH relativeFrom="column">
                  <wp:posOffset>3030129</wp:posOffset>
                </wp:positionH>
                <wp:positionV relativeFrom="paragraph">
                  <wp:posOffset>593917</wp:posOffset>
                </wp:positionV>
                <wp:extent cx="85680" cy="8640"/>
                <wp:effectExtent l="38100" t="38100" r="48260" b="48895"/>
                <wp:wrapNone/>
                <wp:docPr id="1997108571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8568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89DAA0" id="Ink 52" o:spid="_x0000_s1026" type="#_x0000_t75" style="position:absolute;margin-left:238.1pt;margin-top:46.25pt;width:7.75pt;height:1.7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6E6A77F6" wp14:editId="18FCF65D">
                <wp:simplePos x="0" y="0"/>
                <wp:positionH relativeFrom="column">
                  <wp:posOffset>6174369</wp:posOffset>
                </wp:positionH>
                <wp:positionV relativeFrom="paragraph">
                  <wp:posOffset>530077</wp:posOffset>
                </wp:positionV>
                <wp:extent cx="45360" cy="103680"/>
                <wp:effectExtent l="38100" t="38100" r="31115" b="48895"/>
                <wp:wrapNone/>
                <wp:docPr id="1542295028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45360" cy="10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FE31B7" id="Ink 26" o:spid="_x0000_s1026" type="#_x0000_t75" style="position:absolute;margin-left:485.65pt;margin-top:41.25pt;width:4.55pt;height:9.1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4E417DA1" wp14:editId="6C262D6B">
                <wp:simplePos x="0" y="0"/>
                <wp:positionH relativeFrom="column">
                  <wp:posOffset>5815089</wp:posOffset>
                </wp:positionH>
                <wp:positionV relativeFrom="paragraph">
                  <wp:posOffset>554197</wp:posOffset>
                </wp:positionV>
                <wp:extent cx="77040" cy="16560"/>
                <wp:effectExtent l="38100" t="38100" r="37465" b="40640"/>
                <wp:wrapNone/>
                <wp:docPr id="1719494065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77040" cy="1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C0CA62" id="Ink 22" o:spid="_x0000_s1026" type="#_x0000_t75" style="position:absolute;margin-left:457.4pt;margin-top:43.15pt;width:7.05pt;height:2.2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6026AB70" wp14:editId="2809DB72">
                <wp:simplePos x="0" y="0"/>
                <wp:positionH relativeFrom="column">
                  <wp:posOffset>5839569</wp:posOffset>
                </wp:positionH>
                <wp:positionV relativeFrom="paragraph">
                  <wp:posOffset>549517</wp:posOffset>
                </wp:positionV>
                <wp:extent cx="27000" cy="77760"/>
                <wp:effectExtent l="38100" t="38100" r="49530" b="36830"/>
                <wp:wrapNone/>
                <wp:docPr id="1735497597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27000" cy="7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3DA703" id="Ink 21" o:spid="_x0000_s1026" type="#_x0000_t75" style="position:absolute;margin-left:459.3pt;margin-top:42.75pt;width:3.15pt;height:7.1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">
                <v:imagedata r:id="rId17" o:title=""/>
              </v:shape>
            </w:pict>
          </mc:Fallback>
        </mc:AlternateContent>
      </w:r>
      <w:r w:rsidR="00000000">
        <w:t xml:space="preserve">Develop a synthesizable RISC-V based Video Display Processor System-on-Chip in Verilog-2001, targeting Xilinx </w:t>
      </w:r>
      <w:proofErr w:type="spellStart"/>
      <w:r w:rsidR="00000000">
        <w:t>Vivado</w:t>
      </w:r>
      <w:proofErr w:type="spellEnd"/>
      <w:r w:rsidR="00000000">
        <w:t>. The SoC shall demonstrate CPU execution, memory-mapped peripheral access, external AXI4-Lite control, sensor/RF status handling, and VGA video generation.</w:t>
      </w:r>
    </w:p>
    <w:p w14:paraId="37D3E62D" w14:textId="68627C09" w:rsidR="00952F82" w:rsidRDefault="00F73B46">
      <w:pPr>
        <w:pStyle w:val="Heading2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253D66F9" wp14:editId="0378A8DE">
                <wp:simplePos x="0" y="0"/>
                <wp:positionH relativeFrom="column">
                  <wp:posOffset>2527929</wp:posOffset>
                </wp:positionH>
                <wp:positionV relativeFrom="paragraph">
                  <wp:posOffset>-104753</wp:posOffset>
                </wp:positionV>
                <wp:extent cx="883440" cy="291600"/>
                <wp:effectExtent l="38100" t="38100" r="0" b="51435"/>
                <wp:wrapNone/>
                <wp:docPr id="197861339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883440" cy="29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E76C5A" id="Ink 55" o:spid="_x0000_s1026" type="#_x0000_t75" style="position:absolute;margin-left:198.55pt;margin-top:-8.75pt;width:70.55pt;height:23.9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5A89FC69" wp14:editId="091B5BC2">
                <wp:simplePos x="0" y="0"/>
                <wp:positionH relativeFrom="column">
                  <wp:posOffset>3107169</wp:posOffset>
                </wp:positionH>
                <wp:positionV relativeFrom="paragraph">
                  <wp:posOffset>-1073</wp:posOffset>
                </wp:positionV>
                <wp:extent cx="94320" cy="55080"/>
                <wp:effectExtent l="38100" t="38100" r="39370" b="40640"/>
                <wp:wrapNone/>
                <wp:docPr id="1413101915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94320" cy="5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7E034C" id="Ink 54" o:spid="_x0000_s1026" type="#_x0000_t75" style="position:absolute;margin-left:244.15pt;margin-top:-.6pt;width:8.45pt;height:5.3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1289B97A" wp14:editId="071A9AE8">
                <wp:simplePos x="0" y="0"/>
                <wp:positionH relativeFrom="column">
                  <wp:posOffset>3054249</wp:posOffset>
                </wp:positionH>
                <wp:positionV relativeFrom="paragraph">
                  <wp:posOffset>-5753</wp:posOffset>
                </wp:positionV>
                <wp:extent cx="18000" cy="66600"/>
                <wp:effectExtent l="38100" t="38100" r="39370" b="48260"/>
                <wp:wrapNone/>
                <wp:docPr id="161006431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8000" cy="6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41E44E" id="Ink 53" o:spid="_x0000_s1026" type="#_x0000_t75" style="position:absolute;margin-left:240pt;margin-top:-.95pt;width:2.4pt;height:6.2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3317DBC9" wp14:editId="442BA687">
                <wp:simplePos x="0" y="0"/>
                <wp:positionH relativeFrom="column">
                  <wp:posOffset>2930769</wp:posOffset>
                </wp:positionH>
                <wp:positionV relativeFrom="paragraph">
                  <wp:posOffset>-23753</wp:posOffset>
                </wp:positionV>
                <wp:extent cx="83160" cy="95760"/>
                <wp:effectExtent l="38100" t="38100" r="31750" b="38100"/>
                <wp:wrapNone/>
                <wp:docPr id="2123192118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83160" cy="9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987C0A" id="Ink 51" o:spid="_x0000_s1026" type="#_x0000_t75" style="position:absolute;margin-left:230.25pt;margin-top:-2.35pt;width:7.55pt;height:8.5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528A8A3C" wp14:editId="62D07707">
                <wp:simplePos x="0" y="0"/>
                <wp:positionH relativeFrom="column">
                  <wp:posOffset>2844369</wp:posOffset>
                </wp:positionH>
                <wp:positionV relativeFrom="paragraph">
                  <wp:posOffset>-16913</wp:posOffset>
                </wp:positionV>
                <wp:extent cx="63000" cy="71280"/>
                <wp:effectExtent l="38100" t="38100" r="32385" b="43180"/>
                <wp:wrapNone/>
                <wp:docPr id="571857259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63000" cy="7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A16288" id="Ink 50" o:spid="_x0000_s1026" type="#_x0000_t75" style="position:absolute;margin-left:223.45pt;margin-top:-1.85pt;width:5.9pt;height:6.6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">
                <v:imagedata r:id="rId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7CBF4263" wp14:editId="0B3EC4A3">
                <wp:simplePos x="0" y="0"/>
                <wp:positionH relativeFrom="column">
                  <wp:posOffset>2726289</wp:posOffset>
                </wp:positionH>
                <wp:positionV relativeFrom="paragraph">
                  <wp:posOffset>-9713</wp:posOffset>
                </wp:positionV>
                <wp:extent cx="59760" cy="74160"/>
                <wp:effectExtent l="38100" t="38100" r="35560" b="40640"/>
                <wp:wrapNone/>
                <wp:docPr id="559978747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59760" cy="7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997222" id="Ink 49" o:spid="_x0000_s1026" type="#_x0000_t75" style="position:absolute;margin-left:214.15pt;margin-top:-1.25pt;width:5.65pt;height:6.8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7D8A8148" wp14:editId="189E5F4E">
                <wp:simplePos x="0" y="0"/>
                <wp:positionH relativeFrom="column">
                  <wp:posOffset>2642769</wp:posOffset>
                </wp:positionH>
                <wp:positionV relativeFrom="paragraph">
                  <wp:posOffset>-23753</wp:posOffset>
                </wp:positionV>
                <wp:extent cx="62640" cy="92520"/>
                <wp:effectExtent l="38100" t="38100" r="33020" b="41275"/>
                <wp:wrapNone/>
                <wp:docPr id="1977374832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62640" cy="9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042C66" id="Ink 48" o:spid="_x0000_s1026" type="#_x0000_t75" style="position:absolute;margin-left:207.6pt;margin-top:-2.35pt;width:5.95pt;height:8.3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47AA48F3" wp14:editId="67B99798">
                <wp:simplePos x="0" y="0"/>
                <wp:positionH relativeFrom="column">
                  <wp:posOffset>5919489</wp:posOffset>
                </wp:positionH>
                <wp:positionV relativeFrom="paragraph">
                  <wp:posOffset>189967</wp:posOffset>
                </wp:positionV>
                <wp:extent cx="114840" cy="13320"/>
                <wp:effectExtent l="38100" t="38100" r="38100" b="44450"/>
                <wp:wrapNone/>
                <wp:docPr id="1723093653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1484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FF0E4A" id="Ink 29" o:spid="_x0000_s1026" type="#_x0000_t75" style="position:absolute;margin-left:465.6pt;margin-top:14.45pt;width:10.05pt;height:2.0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">
                <v:imagedata r:id="rId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7A9D9E4F" wp14:editId="5C86BDBE">
                <wp:simplePos x="0" y="0"/>
                <wp:positionH relativeFrom="column">
                  <wp:posOffset>5938569</wp:posOffset>
                </wp:positionH>
                <wp:positionV relativeFrom="paragraph">
                  <wp:posOffset>149287</wp:posOffset>
                </wp:positionV>
                <wp:extent cx="72360" cy="27360"/>
                <wp:effectExtent l="38100" t="38100" r="42545" b="48895"/>
                <wp:wrapNone/>
                <wp:docPr id="2055206643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72360" cy="2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CFD72C" id="Ink 28" o:spid="_x0000_s1026" type="#_x0000_t75" style="position:absolute;margin-left:467.1pt;margin-top:11.25pt;width:6.7pt;height:3.1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">
                <v:imagedata r:id="rId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4ABC565A" wp14:editId="761C0696">
                <wp:simplePos x="0" y="0"/>
                <wp:positionH relativeFrom="column">
                  <wp:posOffset>6184449</wp:posOffset>
                </wp:positionH>
                <wp:positionV relativeFrom="paragraph">
                  <wp:posOffset>94567</wp:posOffset>
                </wp:positionV>
                <wp:extent cx="11520" cy="12240"/>
                <wp:effectExtent l="38100" t="38100" r="45720" b="45085"/>
                <wp:wrapNone/>
                <wp:docPr id="680600295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1520" cy="1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41B774" id="Ink 27" o:spid="_x0000_s1026" type="#_x0000_t75" style="position:absolute;margin-left:486.45pt;margin-top:6.95pt;width:1.85pt;height:1.9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">
                <v:imagedata r:id="rId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283CD65A" wp14:editId="4ED7441E">
                <wp:simplePos x="0" y="0"/>
                <wp:positionH relativeFrom="column">
                  <wp:posOffset>5995449</wp:posOffset>
                </wp:positionH>
                <wp:positionV relativeFrom="paragraph">
                  <wp:posOffset>-7313</wp:posOffset>
                </wp:positionV>
                <wp:extent cx="60120" cy="50040"/>
                <wp:effectExtent l="38100" t="38100" r="35560" b="45720"/>
                <wp:wrapNone/>
                <wp:docPr id="1947634545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60120" cy="5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69CECC" id="Ink 25" o:spid="_x0000_s1026" type="#_x0000_t75" style="position:absolute;margin-left:471.6pt;margin-top:-1.1pt;width:5.75pt;height:4.9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">
                <v:imagedata r:id="rId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0F1A1F27" wp14:editId="746DBE26">
                <wp:simplePos x="0" y="0"/>
                <wp:positionH relativeFrom="column">
                  <wp:posOffset>5892849</wp:posOffset>
                </wp:positionH>
                <wp:positionV relativeFrom="paragraph">
                  <wp:posOffset>-58433</wp:posOffset>
                </wp:positionV>
                <wp:extent cx="86040" cy="108720"/>
                <wp:effectExtent l="38100" t="38100" r="47625" b="43815"/>
                <wp:wrapNone/>
                <wp:docPr id="305770519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86040" cy="10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C43F73" id="Ink 24" o:spid="_x0000_s1026" type="#_x0000_t75" style="position:absolute;margin-left:463.5pt;margin-top:-5.1pt;width:7.75pt;height:9.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">
                <v:imagedata r:id="rId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0754B1FF" wp14:editId="3DE027D5">
                <wp:simplePos x="0" y="0"/>
                <wp:positionH relativeFrom="column">
                  <wp:posOffset>5780169</wp:posOffset>
                </wp:positionH>
                <wp:positionV relativeFrom="paragraph">
                  <wp:posOffset>34807</wp:posOffset>
                </wp:positionV>
                <wp:extent cx="58320" cy="8640"/>
                <wp:effectExtent l="38100" t="38100" r="37465" b="48895"/>
                <wp:wrapNone/>
                <wp:docPr id="175111604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5832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A02DE8" id="Ink 23" o:spid="_x0000_s1026" type="#_x0000_t75" style="position:absolute;margin-left:454.65pt;margin-top:2.25pt;width:5.6pt;height:1.7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">
                <v:imagedata r:id="rId43" o:title=""/>
              </v:shape>
            </w:pict>
          </mc:Fallback>
        </mc:AlternateContent>
      </w:r>
      <w:r w:rsidR="00000000">
        <w:t>2.1 MVP Architecture</w:t>
      </w:r>
    </w:p>
    <w:p w14:paraId="57321840" w14:textId="08777194" w:rsidR="00952F82" w:rsidRDefault="00F73B46">
      <w:r>
        <w:rPr>
          <w:noProof/>
        </w:rPr>
        <mc:AlternateContent>
          <mc:Choice Requires="wpi">
            <w:drawing>
              <wp:anchor distT="0" distB="0" distL="114300" distR="114300" simplePos="0" relativeHeight="251822080" behindDoc="0" locked="0" layoutInCell="1" allowOverlap="1" wp14:anchorId="2405C3D1" wp14:editId="0A374693">
                <wp:simplePos x="0" y="0"/>
                <wp:positionH relativeFrom="column">
                  <wp:posOffset>6210729</wp:posOffset>
                </wp:positionH>
                <wp:positionV relativeFrom="paragraph">
                  <wp:posOffset>4155192</wp:posOffset>
                </wp:positionV>
                <wp:extent cx="124560" cy="48600"/>
                <wp:effectExtent l="38100" t="38100" r="46990" b="46990"/>
                <wp:wrapNone/>
                <wp:docPr id="363843402" name="Ink 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124560" cy="4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EF7BD1" id="Ink 160" o:spid="_x0000_s1026" type="#_x0000_t75" style="position:absolute;margin-left:488.55pt;margin-top:326.7pt;width:10.75pt;height:4.85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">
                <v:imagedata r:id="rId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1056" behindDoc="0" locked="0" layoutInCell="1" allowOverlap="1" wp14:anchorId="5B3A502C" wp14:editId="3404640F">
                <wp:simplePos x="0" y="0"/>
                <wp:positionH relativeFrom="column">
                  <wp:posOffset>6115689</wp:posOffset>
                </wp:positionH>
                <wp:positionV relativeFrom="paragraph">
                  <wp:posOffset>4122432</wp:posOffset>
                </wp:positionV>
                <wp:extent cx="14400" cy="13680"/>
                <wp:effectExtent l="38100" t="38100" r="43180" b="43815"/>
                <wp:wrapNone/>
                <wp:docPr id="646326177" name="Ink 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1440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5FFDC1" id="Ink 159" o:spid="_x0000_s1026" type="#_x0000_t75" style="position:absolute;margin-left:481.05pt;margin-top:324.1pt;width:2.15pt;height:2.1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">
                <v:imagedata r:id="rId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0032" behindDoc="0" locked="0" layoutInCell="1" allowOverlap="1" wp14:anchorId="7AE7F44A" wp14:editId="29A052BF">
                <wp:simplePos x="0" y="0"/>
                <wp:positionH relativeFrom="column">
                  <wp:posOffset>6078609</wp:posOffset>
                </wp:positionH>
                <wp:positionV relativeFrom="paragraph">
                  <wp:posOffset>3874752</wp:posOffset>
                </wp:positionV>
                <wp:extent cx="68760" cy="174600"/>
                <wp:effectExtent l="38100" t="38100" r="45720" b="35560"/>
                <wp:wrapNone/>
                <wp:docPr id="655926793" name="Ink 1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68760" cy="17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F37205" id="Ink 158" o:spid="_x0000_s1026" type="#_x0000_t75" style="position:absolute;margin-left:478.15pt;margin-top:304.6pt;width:6.4pt;height:14.75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">
                <v:imagedata r:id="rId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9008" behindDoc="0" locked="0" layoutInCell="1" allowOverlap="1" wp14:anchorId="5A813BA4" wp14:editId="0943D80E">
                <wp:simplePos x="0" y="0"/>
                <wp:positionH relativeFrom="column">
                  <wp:posOffset>6596289</wp:posOffset>
                </wp:positionH>
                <wp:positionV relativeFrom="paragraph">
                  <wp:posOffset>3696552</wp:posOffset>
                </wp:positionV>
                <wp:extent cx="88200" cy="163800"/>
                <wp:effectExtent l="38100" t="38100" r="7620" b="46355"/>
                <wp:wrapNone/>
                <wp:docPr id="751860590" name="Ink 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88200" cy="16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D2499E" id="Ink 157" o:spid="_x0000_s1026" type="#_x0000_t75" style="position:absolute;margin-left:518.9pt;margin-top:290.55pt;width:7.95pt;height:13.9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">
                <v:imagedata r:id="rId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7984" behindDoc="0" locked="0" layoutInCell="1" allowOverlap="1" wp14:anchorId="18412289" wp14:editId="0E7C6927">
                <wp:simplePos x="0" y="0"/>
                <wp:positionH relativeFrom="column">
                  <wp:posOffset>6547689</wp:posOffset>
                </wp:positionH>
                <wp:positionV relativeFrom="paragraph">
                  <wp:posOffset>3668832</wp:posOffset>
                </wp:positionV>
                <wp:extent cx="25200" cy="141480"/>
                <wp:effectExtent l="38100" t="38100" r="51435" b="49530"/>
                <wp:wrapNone/>
                <wp:docPr id="1617392578" name="Ink 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25200" cy="14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3BC90D" id="Ink 156" o:spid="_x0000_s1026" type="#_x0000_t75" style="position:absolute;margin-left:515.05pt;margin-top:288.4pt;width:3pt;height:12.15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">
                <v:imagedata r:id="rId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6960" behindDoc="0" locked="0" layoutInCell="1" allowOverlap="1" wp14:anchorId="2B1A4D80" wp14:editId="1F2B30A5">
                <wp:simplePos x="0" y="0"/>
                <wp:positionH relativeFrom="column">
                  <wp:posOffset>6440409</wp:posOffset>
                </wp:positionH>
                <wp:positionV relativeFrom="paragraph">
                  <wp:posOffset>3678912</wp:posOffset>
                </wp:positionV>
                <wp:extent cx="57600" cy="81000"/>
                <wp:effectExtent l="38100" t="38100" r="38100" b="52705"/>
                <wp:wrapNone/>
                <wp:docPr id="274972632" name="Ink 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57600" cy="8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2C4AF3" id="Ink 155" o:spid="_x0000_s1026" type="#_x0000_t75" style="position:absolute;margin-left:506.6pt;margin-top:289.2pt;width:5.55pt;height:7.4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">
                <v:imagedata r:id="rId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5936" behindDoc="0" locked="0" layoutInCell="1" allowOverlap="1" wp14:anchorId="77697EE9" wp14:editId="152B68FF">
                <wp:simplePos x="0" y="0"/>
                <wp:positionH relativeFrom="column">
                  <wp:posOffset>6687369</wp:posOffset>
                </wp:positionH>
                <wp:positionV relativeFrom="paragraph">
                  <wp:posOffset>3033792</wp:posOffset>
                </wp:positionV>
                <wp:extent cx="199800" cy="585000"/>
                <wp:effectExtent l="38100" t="38100" r="29210" b="43815"/>
                <wp:wrapNone/>
                <wp:docPr id="1207193981" name="Ink 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199800" cy="58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76EE43" id="Ink 154" o:spid="_x0000_s1026" type="#_x0000_t75" style="position:absolute;margin-left:526.05pt;margin-top:238.4pt;width:16.75pt;height:47.05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">
                <v:imagedata r:id="rId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4912" behindDoc="0" locked="0" layoutInCell="1" allowOverlap="1" wp14:anchorId="28EB9FAC" wp14:editId="6C55B07F">
                <wp:simplePos x="0" y="0"/>
                <wp:positionH relativeFrom="column">
                  <wp:posOffset>5618889</wp:posOffset>
                </wp:positionH>
                <wp:positionV relativeFrom="paragraph">
                  <wp:posOffset>2605392</wp:posOffset>
                </wp:positionV>
                <wp:extent cx="82080" cy="105840"/>
                <wp:effectExtent l="38100" t="38100" r="51435" b="46990"/>
                <wp:wrapNone/>
                <wp:docPr id="778934545" name="Ink 1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82080" cy="10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547096" id="Ink 153" o:spid="_x0000_s1026" type="#_x0000_t75" style="position:absolute;margin-left:441.95pt;margin-top:204.65pt;width:7.45pt;height:9.35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">
                <v:imagedata r:id="rId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3888" behindDoc="0" locked="0" layoutInCell="1" allowOverlap="1" wp14:anchorId="034282C6" wp14:editId="2939BBC7">
                <wp:simplePos x="0" y="0"/>
                <wp:positionH relativeFrom="column">
                  <wp:posOffset>5545809</wp:posOffset>
                </wp:positionH>
                <wp:positionV relativeFrom="paragraph">
                  <wp:posOffset>2547072</wp:posOffset>
                </wp:positionV>
                <wp:extent cx="92880" cy="185040"/>
                <wp:effectExtent l="38100" t="38100" r="40640" b="43815"/>
                <wp:wrapNone/>
                <wp:docPr id="470352695" name="Ink 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92880" cy="18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1C7448" id="Ink 152" o:spid="_x0000_s1026" type="#_x0000_t75" style="position:absolute;margin-left:436.2pt;margin-top:200.05pt;width:8.3pt;height:15.55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">
                <v:imagedata r:id="rId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2864" behindDoc="0" locked="0" layoutInCell="1" allowOverlap="1" wp14:anchorId="7BCB7AFA" wp14:editId="184F1F26">
                <wp:simplePos x="0" y="0"/>
                <wp:positionH relativeFrom="column">
                  <wp:posOffset>5501169</wp:posOffset>
                </wp:positionH>
                <wp:positionV relativeFrom="paragraph">
                  <wp:posOffset>2551032</wp:posOffset>
                </wp:positionV>
                <wp:extent cx="23400" cy="19440"/>
                <wp:effectExtent l="38100" t="38100" r="53340" b="38100"/>
                <wp:wrapNone/>
                <wp:docPr id="922557738" name="Ink 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2340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AFE64F" id="Ink 151" o:spid="_x0000_s1026" type="#_x0000_t75" style="position:absolute;margin-left:432.65pt;margin-top:200.35pt;width:2.85pt;height:2.55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">
                <v:imagedata r:id="rId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1840" behindDoc="0" locked="0" layoutInCell="1" allowOverlap="1" wp14:anchorId="3432E1AE" wp14:editId="71D035D0">
                <wp:simplePos x="0" y="0"/>
                <wp:positionH relativeFrom="column">
                  <wp:posOffset>5470209</wp:posOffset>
                </wp:positionH>
                <wp:positionV relativeFrom="paragraph">
                  <wp:posOffset>2629512</wp:posOffset>
                </wp:positionV>
                <wp:extent cx="25920" cy="74880"/>
                <wp:effectExtent l="38100" t="38100" r="50800" b="40005"/>
                <wp:wrapNone/>
                <wp:docPr id="263595604" name="Ink 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25920" cy="7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711F07" id="Ink 150" o:spid="_x0000_s1026" type="#_x0000_t75" style="position:absolute;margin-left:430.25pt;margin-top:206.55pt;width:3.05pt;height:6.9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">
                <v:imagedata r:id="rId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0816" behindDoc="0" locked="0" layoutInCell="1" allowOverlap="1" wp14:anchorId="0CF1C2A8" wp14:editId="3AA9288C">
                <wp:simplePos x="0" y="0"/>
                <wp:positionH relativeFrom="column">
                  <wp:posOffset>5097249</wp:posOffset>
                </wp:positionH>
                <wp:positionV relativeFrom="paragraph">
                  <wp:posOffset>2832912</wp:posOffset>
                </wp:positionV>
                <wp:extent cx="131760" cy="623880"/>
                <wp:effectExtent l="38100" t="38100" r="40005" b="43180"/>
                <wp:wrapNone/>
                <wp:docPr id="135925228" name="Ink 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131760" cy="62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C4C072" id="Ink 149" o:spid="_x0000_s1026" type="#_x0000_t75" style="position:absolute;margin-left:400.85pt;margin-top:222.55pt;width:11.35pt;height:50.1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">
                <v:imagedata r:id="rId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9792" behindDoc="0" locked="0" layoutInCell="1" allowOverlap="1" wp14:anchorId="49FD4594" wp14:editId="4DA488EA">
                <wp:simplePos x="0" y="0"/>
                <wp:positionH relativeFrom="column">
                  <wp:posOffset>5422329</wp:posOffset>
                </wp:positionH>
                <wp:positionV relativeFrom="paragraph">
                  <wp:posOffset>2999592</wp:posOffset>
                </wp:positionV>
                <wp:extent cx="418320" cy="104400"/>
                <wp:effectExtent l="38100" t="38100" r="39370" b="48260"/>
                <wp:wrapNone/>
                <wp:docPr id="144708397" name="Ink 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418320" cy="10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08095F" id="Ink 148" o:spid="_x0000_s1026" type="#_x0000_t75" style="position:absolute;margin-left:426.45pt;margin-top:235.7pt;width:33.95pt;height:9.2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">
                <v:imagedata r:id="rId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8768" behindDoc="0" locked="0" layoutInCell="1" allowOverlap="1" wp14:anchorId="74E1454F" wp14:editId="6191A6F6">
                <wp:simplePos x="0" y="0"/>
                <wp:positionH relativeFrom="column">
                  <wp:posOffset>6530049</wp:posOffset>
                </wp:positionH>
                <wp:positionV relativeFrom="paragraph">
                  <wp:posOffset>3200832</wp:posOffset>
                </wp:positionV>
                <wp:extent cx="261000" cy="100800"/>
                <wp:effectExtent l="38100" t="38100" r="24765" b="52070"/>
                <wp:wrapNone/>
                <wp:docPr id="437976866" name="Ink 1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261000" cy="10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EC0C8B" id="Ink 147" o:spid="_x0000_s1026" type="#_x0000_t75" style="position:absolute;margin-left:513.7pt;margin-top:251.55pt;width:21.5pt;height:8.9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">
                <v:imagedata r:id="rId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7744" behindDoc="0" locked="0" layoutInCell="1" allowOverlap="1" wp14:anchorId="6739ADFD" wp14:editId="2E19152D">
                <wp:simplePos x="0" y="0"/>
                <wp:positionH relativeFrom="column">
                  <wp:posOffset>5363649</wp:posOffset>
                </wp:positionH>
                <wp:positionV relativeFrom="paragraph">
                  <wp:posOffset>3161592</wp:posOffset>
                </wp:positionV>
                <wp:extent cx="453600" cy="72360"/>
                <wp:effectExtent l="38100" t="38100" r="3810" b="42545"/>
                <wp:wrapNone/>
                <wp:docPr id="1828025492" name="Ink 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453600" cy="7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014634" id="Ink 146" o:spid="_x0000_s1026" type="#_x0000_t75" style="position:absolute;margin-left:421.85pt;margin-top:248.45pt;width:36.7pt;height:6.7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">
                <v:imagedata r:id="rId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6720" behindDoc="0" locked="0" layoutInCell="1" allowOverlap="1" wp14:anchorId="26822349" wp14:editId="33A17352">
                <wp:simplePos x="0" y="0"/>
                <wp:positionH relativeFrom="column">
                  <wp:posOffset>6231969</wp:posOffset>
                </wp:positionH>
                <wp:positionV relativeFrom="paragraph">
                  <wp:posOffset>3165552</wp:posOffset>
                </wp:positionV>
                <wp:extent cx="110160" cy="106560"/>
                <wp:effectExtent l="38100" t="38100" r="0" b="46355"/>
                <wp:wrapNone/>
                <wp:docPr id="363946787" name="Ink 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110160" cy="10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4972B0" id="Ink 145" o:spid="_x0000_s1026" type="#_x0000_t75" style="position:absolute;margin-left:490.2pt;margin-top:248.75pt;width:9.65pt;height:9.4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">
                <v:imagedata r:id="rId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5696" behindDoc="0" locked="0" layoutInCell="1" allowOverlap="1" wp14:anchorId="4B0E1EC6" wp14:editId="756CF136">
                <wp:simplePos x="0" y="0"/>
                <wp:positionH relativeFrom="column">
                  <wp:posOffset>6091569</wp:posOffset>
                </wp:positionH>
                <wp:positionV relativeFrom="paragraph">
                  <wp:posOffset>3198672</wp:posOffset>
                </wp:positionV>
                <wp:extent cx="65880" cy="64800"/>
                <wp:effectExtent l="38100" t="38100" r="48895" b="49530"/>
                <wp:wrapNone/>
                <wp:docPr id="1635659770" name="Ink 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65880" cy="6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6F85C8" id="Ink 144" o:spid="_x0000_s1026" type="#_x0000_t75" style="position:absolute;margin-left:479.15pt;margin-top:251.35pt;width:6.2pt;height:6.05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">
                <v:imagedata r:id="rId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4672" behindDoc="0" locked="0" layoutInCell="1" allowOverlap="1" wp14:anchorId="693F0494" wp14:editId="3EF61865">
                <wp:simplePos x="0" y="0"/>
                <wp:positionH relativeFrom="column">
                  <wp:posOffset>5983569</wp:posOffset>
                </wp:positionH>
                <wp:positionV relativeFrom="paragraph">
                  <wp:posOffset>3139632</wp:posOffset>
                </wp:positionV>
                <wp:extent cx="126360" cy="123840"/>
                <wp:effectExtent l="38100" t="38100" r="26670" b="47625"/>
                <wp:wrapNone/>
                <wp:docPr id="1561497185" name="Ink 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126360" cy="12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81179E" id="Ink 143" o:spid="_x0000_s1026" type="#_x0000_t75" style="position:absolute;margin-left:470.65pt;margin-top:246.7pt;width:10.95pt;height:10.7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">
                <v:imagedata r:id="rId7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3648" behindDoc="0" locked="0" layoutInCell="1" allowOverlap="1" wp14:anchorId="27F9723F" wp14:editId="2E525250">
                <wp:simplePos x="0" y="0"/>
                <wp:positionH relativeFrom="column">
                  <wp:posOffset>5794569</wp:posOffset>
                </wp:positionH>
                <wp:positionV relativeFrom="paragraph">
                  <wp:posOffset>2997432</wp:posOffset>
                </wp:positionV>
                <wp:extent cx="790920" cy="585000"/>
                <wp:effectExtent l="38100" t="38100" r="47625" b="43815"/>
                <wp:wrapNone/>
                <wp:docPr id="328066098" name="Ink 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790920" cy="58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E162F4" id="Ink 142" o:spid="_x0000_s1026" type="#_x0000_t75" style="position:absolute;margin-left:455.75pt;margin-top:235.5pt;width:63.3pt;height:47.05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">
                <v:imagedata r:id="rId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2624" behindDoc="0" locked="0" layoutInCell="1" allowOverlap="1" wp14:anchorId="4DDC7566" wp14:editId="48302750">
                <wp:simplePos x="0" y="0"/>
                <wp:positionH relativeFrom="column">
                  <wp:posOffset>4660209</wp:posOffset>
                </wp:positionH>
                <wp:positionV relativeFrom="paragraph">
                  <wp:posOffset>4391712</wp:posOffset>
                </wp:positionV>
                <wp:extent cx="32040" cy="20880"/>
                <wp:effectExtent l="38100" t="38100" r="44450" b="36830"/>
                <wp:wrapNone/>
                <wp:docPr id="1863437962" name="Ink 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32040" cy="2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7448B0" id="Ink 141" o:spid="_x0000_s1026" type="#_x0000_t75" style="position:absolute;margin-left:366.45pt;margin-top:345.3pt;width:3.5pt;height:2.6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">
                <v:imagedata r:id="rId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1600" behindDoc="0" locked="0" layoutInCell="1" allowOverlap="1" wp14:anchorId="589E87BB" wp14:editId="2E240B3D">
                <wp:simplePos x="0" y="0"/>
                <wp:positionH relativeFrom="column">
                  <wp:posOffset>4609449</wp:posOffset>
                </wp:positionH>
                <wp:positionV relativeFrom="paragraph">
                  <wp:posOffset>4175352</wp:posOffset>
                </wp:positionV>
                <wp:extent cx="64440" cy="163440"/>
                <wp:effectExtent l="38100" t="38100" r="31115" b="46355"/>
                <wp:wrapNone/>
                <wp:docPr id="744827688" name="Ink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64440" cy="16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192935" id="Ink 140" o:spid="_x0000_s1026" type="#_x0000_t75" style="position:absolute;margin-left:362.45pt;margin-top:328.25pt;width:6.05pt;height:13.85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">
                <v:imagedata r:id="rId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0576" behindDoc="0" locked="0" layoutInCell="1" allowOverlap="1" wp14:anchorId="6AC8A97D" wp14:editId="33E2D6DF">
                <wp:simplePos x="0" y="0"/>
                <wp:positionH relativeFrom="column">
                  <wp:posOffset>3918609</wp:posOffset>
                </wp:positionH>
                <wp:positionV relativeFrom="paragraph">
                  <wp:posOffset>4223952</wp:posOffset>
                </wp:positionV>
                <wp:extent cx="466200" cy="115560"/>
                <wp:effectExtent l="38100" t="38100" r="0" b="37465"/>
                <wp:wrapNone/>
                <wp:docPr id="1018884484" name="Ink 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466200" cy="11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674386" id="Ink 139" o:spid="_x0000_s1026" type="#_x0000_t75" style="position:absolute;margin-left:308.05pt;margin-top:332.1pt;width:37.65pt;height:10.1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">
                <v:imagedata r:id="rId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9552" behindDoc="0" locked="0" layoutInCell="1" allowOverlap="1" wp14:anchorId="34D12618" wp14:editId="504BD6B9">
                <wp:simplePos x="0" y="0"/>
                <wp:positionH relativeFrom="column">
                  <wp:posOffset>3810609</wp:posOffset>
                </wp:positionH>
                <wp:positionV relativeFrom="paragraph">
                  <wp:posOffset>4250952</wp:posOffset>
                </wp:positionV>
                <wp:extent cx="62640" cy="76680"/>
                <wp:effectExtent l="38100" t="38100" r="13970" b="38100"/>
                <wp:wrapNone/>
                <wp:docPr id="1524749469" name="Ink 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62640" cy="7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AE20D5" id="Ink 138" o:spid="_x0000_s1026" type="#_x0000_t75" style="position:absolute;margin-left:299.55pt;margin-top:334.2pt;width:5.95pt;height:7.05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">
                <v:imagedata r:id="rId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8528" behindDoc="0" locked="0" layoutInCell="1" allowOverlap="1" wp14:anchorId="722F9E30" wp14:editId="7C6B1E88">
                <wp:simplePos x="0" y="0"/>
                <wp:positionH relativeFrom="column">
                  <wp:posOffset>3684609</wp:posOffset>
                </wp:positionH>
                <wp:positionV relativeFrom="paragraph">
                  <wp:posOffset>4195872</wp:posOffset>
                </wp:positionV>
                <wp:extent cx="59040" cy="136080"/>
                <wp:effectExtent l="38100" t="38100" r="36830" b="35560"/>
                <wp:wrapNone/>
                <wp:docPr id="2049870282" name="Ink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59040" cy="13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EC40B1" id="Ink 137" o:spid="_x0000_s1026" type="#_x0000_t75" style="position:absolute;margin-left:289.65pt;margin-top:329.9pt;width:5.65pt;height:11.7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">
                <v:imagedata r:id="rId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7504" behindDoc="0" locked="0" layoutInCell="1" allowOverlap="1" wp14:anchorId="6BD97C0B" wp14:editId="554FD337">
                <wp:simplePos x="0" y="0"/>
                <wp:positionH relativeFrom="column">
                  <wp:posOffset>3610089</wp:posOffset>
                </wp:positionH>
                <wp:positionV relativeFrom="paragraph">
                  <wp:posOffset>4237992</wp:posOffset>
                </wp:positionV>
                <wp:extent cx="62280" cy="66240"/>
                <wp:effectExtent l="38100" t="38100" r="52070" b="48260"/>
                <wp:wrapNone/>
                <wp:docPr id="2137637260" name="Ink 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62280" cy="6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ECFA34" id="Ink 136" o:spid="_x0000_s1026" type="#_x0000_t75" style="position:absolute;margin-left:283.75pt;margin-top:333.2pt;width:5.85pt;height:6.2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">
                <v:imagedata r:id="rId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6480" behindDoc="0" locked="0" layoutInCell="1" allowOverlap="1" wp14:anchorId="70897D1F" wp14:editId="7B95D0B0">
                <wp:simplePos x="0" y="0"/>
                <wp:positionH relativeFrom="column">
                  <wp:posOffset>3362409</wp:posOffset>
                </wp:positionH>
                <wp:positionV relativeFrom="paragraph">
                  <wp:posOffset>4178592</wp:posOffset>
                </wp:positionV>
                <wp:extent cx="73440" cy="239400"/>
                <wp:effectExtent l="38100" t="38100" r="3175" b="46355"/>
                <wp:wrapNone/>
                <wp:docPr id="1404378182" name="Ink 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73440" cy="23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759CE4" id="Ink 135" o:spid="_x0000_s1026" type="#_x0000_t75" style="position:absolute;margin-left:264.25pt;margin-top:328.5pt;width:6.8pt;height:19.8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">
                <v:imagedata r:id="rId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5456" behindDoc="0" locked="0" layoutInCell="1" allowOverlap="1" wp14:anchorId="1707CF88" wp14:editId="7F119DEC">
                <wp:simplePos x="0" y="0"/>
                <wp:positionH relativeFrom="column">
                  <wp:posOffset>3357729</wp:posOffset>
                </wp:positionH>
                <wp:positionV relativeFrom="paragraph">
                  <wp:posOffset>4216032</wp:posOffset>
                </wp:positionV>
                <wp:extent cx="7560" cy="12240"/>
                <wp:effectExtent l="38100" t="38100" r="50165" b="45085"/>
                <wp:wrapNone/>
                <wp:docPr id="285508715" name="Ink 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7560" cy="1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31E07A" id="Ink 134" o:spid="_x0000_s1026" type="#_x0000_t75" style="position:absolute;margin-left:263.9pt;margin-top:331.45pt;width:1.6pt;height:1.95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">
                <v:imagedata r:id="rId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4432" behindDoc="0" locked="0" layoutInCell="1" allowOverlap="1" wp14:anchorId="3E03BBBB" wp14:editId="5599B312">
                <wp:simplePos x="0" y="0"/>
                <wp:positionH relativeFrom="column">
                  <wp:posOffset>3174129</wp:posOffset>
                </wp:positionH>
                <wp:positionV relativeFrom="paragraph">
                  <wp:posOffset>4196232</wp:posOffset>
                </wp:positionV>
                <wp:extent cx="64080" cy="110520"/>
                <wp:effectExtent l="38100" t="38100" r="50800" b="41910"/>
                <wp:wrapNone/>
                <wp:docPr id="1801861257" name="Ink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64080" cy="11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AB6359" id="Ink 133" o:spid="_x0000_s1026" type="#_x0000_t75" style="position:absolute;margin-left:249.45pt;margin-top:329.9pt;width:6.05pt;height:9.65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">
                <v:imagedata r:id="rId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3408" behindDoc="0" locked="0" layoutInCell="1" allowOverlap="1" wp14:anchorId="2CD706F1" wp14:editId="7CD33D68">
                <wp:simplePos x="0" y="0"/>
                <wp:positionH relativeFrom="column">
                  <wp:posOffset>3095649</wp:posOffset>
                </wp:positionH>
                <wp:positionV relativeFrom="paragraph">
                  <wp:posOffset>4165272</wp:posOffset>
                </wp:positionV>
                <wp:extent cx="73440" cy="186840"/>
                <wp:effectExtent l="38100" t="38100" r="41275" b="41910"/>
                <wp:wrapNone/>
                <wp:docPr id="964741977" name="Ink 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73440" cy="18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1FAC09" id="Ink 132" o:spid="_x0000_s1026" type="#_x0000_t75" style="position:absolute;margin-left:243.25pt;margin-top:327.45pt;width:6.8pt;height:15.7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">
                <v:imagedata r:id="rId10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2384" behindDoc="0" locked="0" layoutInCell="1" allowOverlap="1" wp14:anchorId="6E21B3B0" wp14:editId="48578862">
                <wp:simplePos x="0" y="0"/>
                <wp:positionH relativeFrom="column">
                  <wp:posOffset>3050289</wp:posOffset>
                </wp:positionH>
                <wp:positionV relativeFrom="paragraph">
                  <wp:posOffset>4196232</wp:posOffset>
                </wp:positionV>
                <wp:extent cx="47880" cy="51120"/>
                <wp:effectExtent l="38100" t="38100" r="47625" b="44450"/>
                <wp:wrapNone/>
                <wp:docPr id="1114548990" name="Ink 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47880" cy="5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F3C81A" id="Ink 131" o:spid="_x0000_s1026" type="#_x0000_t75" style="position:absolute;margin-left:239.7pt;margin-top:329.9pt;width:4.75pt;height:5.05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">
                <v:imagedata r:id="rId1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1360" behindDoc="0" locked="0" layoutInCell="1" allowOverlap="1" wp14:anchorId="0CEA893C" wp14:editId="1FB46925">
                <wp:simplePos x="0" y="0"/>
                <wp:positionH relativeFrom="column">
                  <wp:posOffset>2773809</wp:posOffset>
                </wp:positionH>
                <wp:positionV relativeFrom="paragraph">
                  <wp:posOffset>4203792</wp:posOffset>
                </wp:positionV>
                <wp:extent cx="164520" cy="83520"/>
                <wp:effectExtent l="38100" t="38100" r="26035" b="50165"/>
                <wp:wrapNone/>
                <wp:docPr id="3425788" name="Ink 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164520" cy="8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6CC65F" id="Ink 130" o:spid="_x0000_s1026" type="#_x0000_t75" style="position:absolute;margin-left:217.9pt;margin-top:330.5pt;width:13.9pt;height:7.6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">
                <v:imagedata r:id="rId10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0336" behindDoc="0" locked="0" layoutInCell="1" allowOverlap="1" wp14:anchorId="5B1A94C8" wp14:editId="64686C3A">
                <wp:simplePos x="0" y="0"/>
                <wp:positionH relativeFrom="column">
                  <wp:posOffset>2312649</wp:posOffset>
                </wp:positionH>
                <wp:positionV relativeFrom="paragraph">
                  <wp:posOffset>4335912</wp:posOffset>
                </wp:positionV>
                <wp:extent cx="324720" cy="62280"/>
                <wp:effectExtent l="38100" t="38100" r="37465" b="52070"/>
                <wp:wrapNone/>
                <wp:docPr id="1343540991" name="Ink 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324720" cy="6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BF42B1" id="Ink 129" o:spid="_x0000_s1026" type="#_x0000_t75" style="position:absolute;margin-left:181.6pt;margin-top:340.9pt;width:26.55pt;height:5.85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">
                <v:imagedata r:id="rId10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9312" behindDoc="0" locked="0" layoutInCell="1" allowOverlap="1" wp14:anchorId="3A512D93" wp14:editId="71BF5556">
                <wp:simplePos x="0" y="0"/>
                <wp:positionH relativeFrom="column">
                  <wp:posOffset>2557809</wp:posOffset>
                </wp:positionH>
                <wp:positionV relativeFrom="paragraph">
                  <wp:posOffset>4240872</wp:posOffset>
                </wp:positionV>
                <wp:extent cx="82800" cy="10440"/>
                <wp:effectExtent l="38100" t="38100" r="50800" b="46990"/>
                <wp:wrapNone/>
                <wp:docPr id="1396188282" name="Ink 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8280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8E8367" id="Ink 128" o:spid="_x0000_s1026" type="#_x0000_t75" style="position:absolute;margin-left:200.9pt;margin-top:333.45pt;width:7.5pt;height:1.8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">
                <v:imagedata r:id="rId1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8288" behindDoc="0" locked="0" layoutInCell="1" allowOverlap="1" wp14:anchorId="5F1E285A" wp14:editId="24023E58">
                <wp:simplePos x="0" y="0"/>
                <wp:positionH relativeFrom="column">
                  <wp:posOffset>2539809</wp:posOffset>
                </wp:positionH>
                <wp:positionV relativeFrom="paragraph">
                  <wp:posOffset>4204512</wp:posOffset>
                </wp:positionV>
                <wp:extent cx="78480" cy="107640"/>
                <wp:effectExtent l="38100" t="38100" r="36195" b="45085"/>
                <wp:wrapNone/>
                <wp:docPr id="1068770364" name="Ink 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78480" cy="10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3096BF" id="Ink 127" o:spid="_x0000_s1026" type="#_x0000_t75" style="position:absolute;margin-left:199.5pt;margin-top:330.55pt;width:7.2pt;height:9.5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">
                <v:imagedata r:id="rId1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7264" behindDoc="0" locked="0" layoutInCell="1" allowOverlap="1" wp14:anchorId="0A167745" wp14:editId="5A165096">
                <wp:simplePos x="0" y="0"/>
                <wp:positionH relativeFrom="column">
                  <wp:posOffset>2392569</wp:posOffset>
                </wp:positionH>
                <wp:positionV relativeFrom="paragraph">
                  <wp:posOffset>4174632</wp:posOffset>
                </wp:positionV>
                <wp:extent cx="119160" cy="135720"/>
                <wp:effectExtent l="38100" t="38100" r="33655" b="36195"/>
                <wp:wrapNone/>
                <wp:docPr id="724486498" name="Ink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119160" cy="13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71826F" id="Ink 126" o:spid="_x0000_s1026" type="#_x0000_t75" style="position:absolute;margin-left:187.9pt;margin-top:328.2pt;width:10.4pt;height:11.7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">
                <v:imagedata r:id="rId1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6240" behindDoc="0" locked="0" layoutInCell="1" allowOverlap="1" wp14:anchorId="2DD3D3FC" wp14:editId="65864C4C">
                <wp:simplePos x="0" y="0"/>
                <wp:positionH relativeFrom="column">
                  <wp:posOffset>2288169</wp:posOffset>
                </wp:positionH>
                <wp:positionV relativeFrom="paragraph">
                  <wp:posOffset>4192992</wp:posOffset>
                </wp:positionV>
                <wp:extent cx="60840" cy="68760"/>
                <wp:effectExtent l="38100" t="38100" r="34925" b="45720"/>
                <wp:wrapNone/>
                <wp:docPr id="776723519" name="Ink 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60840" cy="6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6A84AF" id="Ink 125" o:spid="_x0000_s1026" type="#_x0000_t75" style="position:absolute;margin-left:179.65pt;margin-top:329.65pt;width:5.8pt;height:6.4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">
                <v:imagedata r:id="rId1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5216" behindDoc="0" locked="0" layoutInCell="1" allowOverlap="1" wp14:anchorId="37529A4D" wp14:editId="13FC48C7">
                <wp:simplePos x="0" y="0"/>
                <wp:positionH relativeFrom="column">
                  <wp:posOffset>1904409</wp:posOffset>
                </wp:positionH>
                <wp:positionV relativeFrom="paragraph">
                  <wp:posOffset>4212432</wp:posOffset>
                </wp:positionV>
                <wp:extent cx="259920" cy="66960"/>
                <wp:effectExtent l="38100" t="38100" r="45085" b="47625"/>
                <wp:wrapNone/>
                <wp:docPr id="1839082908" name="Ink 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259920" cy="6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804433" id="Ink 124" o:spid="_x0000_s1026" type="#_x0000_t75" style="position:absolute;margin-left:149.45pt;margin-top:331.2pt;width:21.45pt;height:6.25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">
                <v:imagedata r:id="rId1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4192" behindDoc="0" locked="0" layoutInCell="1" allowOverlap="1" wp14:anchorId="04EFE9ED" wp14:editId="08C8BBE0">
                <wp:simplePos x="0" y="0"/>
                <wp:positionH relativeFrom="column">
                  <wp:posOffset>4261689</wp:posOffset>
                </wp:positionH>
                <wp:positionV relativeFrom="paragraph">
                  <wp:posOffset>3872952</wp:posOffset>
                </wp:positionV>
                <wp:extent cx="15480" cy="22680"/>
                <wp:effectExtent l="38100" t="38100" r="41910" b="34925"/>
                <wp:wrapNone/>
                <wp:docPr id="3958294" name="Ink 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1548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A4C011" id="Ink 123" o:spid="_x0000_s1026" type="#_x0000_t75" style="position:absolute;margin-left:335.05pt;margin-top:304.45pt;width:2.2pt;height:2.8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">
                <v:imagedata r:id="rId1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3168" behindDoc="0" locked="0" layoutInCell="1" allowOverlap="1" wp14:anchorId="2ECD389F" wp14:editId="633FC4CE">
                <wp:simplePos x="0" y="0"/>
                <wp:positionH relativeFrom="column">
                  <wp:posOffset>4177809</wp:posOffset>
                </wp:positionH>
                <wp:positionV relativeFrom="paragraph">
                  <wp:posOffset>3709872</wp:posOffset>
                </wp:positionV>
                <wp:extent cx="85320" cy="132480"/>
                <wp:effectExtent l="38100" t="38100" r="48260" b="39370"/>
                <wp:wrapNone/>
                <wp:docPr id="1382091975" name="Ink 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85320" cy="13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390F35" id="Ink 122" o:spid="_x0000_s1026" type="#_x0000_t75" style="position:absolute;margin-left:328.45pt;margin-top:291.6pt;width:7.7pt;height:11.45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">
                <v:imagedata r:id="rId1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2144" behindDoc="0" locked="0" layoutInCell="1" allowOverlap="1" wp14:anchorId="7647E04D" wp14:editId="5EFC7F27">
                <wp:simplePos x="0" y="0"/>
                <wp:positionH relativeFrom="column">
                  <wp:posOffset>3842289</wp:posOffset>
                </wp:positionH>
                <wp:positionV relativeFrom="paragraph">
                  <wp:posOffset>3683592</wp:posOffset>
                </wp:positionV>
                <wp:extent cx="210240" cy="11520"/>
                <wp:effectExtent l="38100" t="38100" r="37465" b="45720"/>
                <wp:wrapNone/>
                <wp:docPr id="966631834" name="Ink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21024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5B623C" id="Ink 121" o:spid="_x0000_s1026" type="#_x0000_t75" style="position:absolute;margin-left:302.05pt;margin-top:289.55pt;width:17.5pt;height:1.85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">
                <v:imagedata r:id="rId1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1120" behindDoc="0" locked="0" layoutInCell="1" allowOverlap="1" wp14:anchorId="71C96E3D" wp14:editId="246F1519">
                <wp:simplePos x="0" y="0"/>
                <wp:positionH relativeFrom="column">
                  <wp:posOffset>3760929</wp:posOffset>
                </wp:positionH>
                <wp:positionV relativeFrom="paragraph">
                  <wp:posOffset>3710592</wp:posOffset>
                </wp:positionV>
                <wp:extent cx="400680" cy="132120"/>
                <wp:effectExtent l="38100" t="38100" r="19050" b="39370"/>
                <wp:wrapNone/>
                <wp:docPr id="497770137" name="Ink 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400680" cy="13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4FB578" id="Ink 120" o:spid="_x0000_s1026" type="#_x0000_t75" style="position:absolute;margin-left:295.65pt;margin-top:291.65pt;width:32.55pt;height:11.3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">
                <v:imagedata r:id="rId1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0096" behindDoc="0" locked="0" layoutInCell="1" allowOverlap="1" wp14:anchorId="1F814393" wp14:editId="033410F2">
                <wp:simplePos x="0" y="0"/>
                <wp:positionH relativeFrom="column">
                  <wp:posOffset>3376449</wp:posOffset>
                </wp:positionH>
                <wp:positionV relativeFrom="paragraph">
                  <wp:posOffset>3563352</wp:posOffset>
                </wp:positionV>
                <wp:extent cx="124560" cy="244080"/>
                <wp:effectExtent l="38100" t="38100" r="27940" b="41910"/>
                <wp:wrapNone/>
                <wp:docPr id="146704494" name="Ink 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124560" cy="24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DF2864" id="Ink 119" o:spid="_x0000_s1026" type="#_x0000_t75" style="position:absolute;margin-left:265.35pt;margin-top:280.1pt;width:10.75pt;height:20.2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">
                <v:imagedata r:id="rId1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9072" behindDoc="0" locked="0" layoutInCell="1" allowOverlap="1" wp14:anchorId="34DAAB12" wp14:editId="565595FD">
                <wp:simplePos x="0" y="0"/>
                <wp:positionH relativeFrom="column">
                  <wp:posOffset>3601449</wp:posOffset>
                </wp:positionH>
                <wp:positionV relativeFrom="paragraph">
                  <wp:posOffset>3681432</wp:posOffset>
                </wp:positionV>
                <wp:extent cx="43920" cy="109800"/>
                <wp:effectExtent l="38100" t="38100" r="51435" b="43180"/>
                <wp:wrapNone/>
                <wp:docPr id="312943375" name="Ink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43920" cy="10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518220" id="Ink 118" o:spid="_x0000_s1026" type="#_x0000_t75" style="position:absolute;margin-left:283.1pt;margin-top:289.4pt;width:4.4pt;height:9.65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">
                <v:imagedata r:id="rId1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8048" behindDoc="0" locked="0" layoutInCell="1" allowOverlap="1" wp14:anchorId="33E3988E" wp14:editId="68520730">
                <wp:simplePos x="0" y="0"/>
                <wp:positionH relativeFrom="column">
                  <wp:posOffset>4256649</wp:posOffset>
                </wp:positionH>
                <wp:positionV relativeFrom="paragraph">
                  <wp:posOffset>3576672</wp:posOffset>
                </wp:positionV>
                <wp:extent cx="12600" cy="7920"/>
                <wp:effectExtent l="38100" t="38100" r="45085" b="49530"/>
                <wp:wrapNone/>
                <wp:docPr id="248190436" name="Ink 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1260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25EF67" id="Ink 117" o:spid="_x0000_s1026" type="#_x0000_t75" style="position:absolute;margin-left:334.65pt;margin-top:281.15pt;width:2pt;height:1.6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">
                <v:imagedata r:id="rId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7024" behindDoc="0" locked="0" layoutInCell="1" allowOverlap="1" wp14:anchorId="169385CF" wp14:editId="7B2A573D">
                <wp:simplePos x="0" y="0"/>
                <wp:positionH relativeFrom="column">
                  <wp:posOffset>4218849</wp:posOffset>
                </wp:positionH>
                <wp:positionV relativeFrom="paragraph">
                  <wp:posOffset>3416112</wp:posOffset>
                </wp:positionV>
                <wp:extent cx="36360" cy="96120"/>
                <wp:effectExtent l="38100" t="38100" r="40005" b="37465"/>
                <wp:wrapNone/>
                <wp:docPr id="1564464338" name="Ink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36360" cy="9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99E09D" id="Ink 116" o:spid="_x0000_s1026" type="#_x0000_t75" style="position:absolute;margin-left:331.7pt;margin-top:268.5pt;width:3.85pt;height:8.5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">
                <v:imagedata r:id="rId1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6000" behindDoc="0" locked="0" layoutInCell="1" allowOverlap="1" wp14:anchorId="24F8D206" wp14:editId="202B95EC">
                <wp:simplePos x="0" y="0"/>
                <wp:positionH relativeFrom="column">
                  <wp:posOffset>3954249</wp:posOffset>
                </wp:positionH>
                <wp:positionV relativeFrom="paragraph">
                  <wp:posOffset>3446712</wp:posOffset>
                </wp:positionV>
                <wp:extent cx="162000" cy="148680"/>
                <wp:effectExtent l="38100" t="38100" r="28575" b="41910"/>
                <wp:wrapNone/>
                <wp:docPr id="1460361297" name="Ink 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162000" cy="14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BCB990" id="Ink 115" o:spid="_x0000_s1026" type="#_x0000_t75" style="position:absolute;margin-left:310.85pt;margin-top:270.9pt;width:13.7pt;height:12.6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">
                <v:imagedata r:id="rId1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4976" behindDoc="0" locked="0" layoutInCell="1" allowOverlap="1" wp14:anchorId="00A0DD62" wp14:editId="031FE8AB">
                <wp:simplePos x="0" y="0"/>
                <wp:positionH relativeFrom="column">
                  <wp:posOffset>3911049</wp:posOffset>
                </wp:positionH>
                <wp:positionV relativeFrom="paragraph">
                  <wp:posOffset>3423312</wp:posOffset>
                </wp:positionV>
                <wp:extent cx="27360" cy="11880"/>
                <wp:effectExtent l="38100" t="38100" r="48895" b="45720"/>
                <wp:wrapNone/>
                <wp:docPr id="684771548" name="Ink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2736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A2CAA4" id="Ink 114" o:spid="_x0000_s1026" type="#_x0000_t75" style="position:absolute;margin-left:307.45pt;margin-top:269.05pt;width:3.1pt;height:1.9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">
                <v:imagedata r:id="rId1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3952" behindDoc="0" locked="0" layoutInCell="1" allowOverlap="1" wp14:anchorId="04B75917" wp14:editId="6B52E212">
                <wp:simplePos x="0" y="0"/>
                <wp:positionH relativeFrom="column">
                  <wp:posOffset>3906009</wp:posOffset>
                </wp:positionH>
                <wp:positionV relativeFrom="paragraph">
                  <wp:posOffset>3469032</wp:posOffset>
                </wp:positionV>
                <wp:extent cx="16560" cy="55440"/>
                <wp:effectExtent l="38100" t="38100" r="40640" b="40005"/>
                <wp:wrapNone/>
                <wp:docPr id="1904881394" name="Ink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16560" cy="5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5998C0" id="Ink 113" o:spid="_x0000_s1026" type="#_x0000_t75" style="position:absolute;margin-left:307.05pt;margin-top:272.65pt;width:2.25pt;height:5.3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">
                <v:imagedata r:id="rId1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2928" behindDoc="0" locked="0" layoutInCell="1" allowOverlap="1" wp14:anchorId="7040A1B7" wp14:editId="1D48695C">
                <wp:simplePos x="0" y="0"/>
                <wp:positionH relativeFrom="column">
                  <wp:posOffset>3813129</wp:posOffset>
                </wp:positionH>
                <wp:positionV relativeFrom="paragraph">
                  <wp:posOffset>3456792</wp:posOffset>
                </wp:positionV>
                <wp:extent cx="87840" cy="45000"/>
                <wp:effectExtent l="38100" t="38100" r="45720" b="50800"/>
                <wp:wrapNone/>
                <wp:docPr id="1695404756" name="Ink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87840" cy="4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A7A358" id="Ink 112" o:spid="_x0000_s1026" type="#_x0000_t75" style="position:absolute;margin-left:299.75pt;margin-top:271.7pt;width:7.9pt;height:4.5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">
                <v:imagedata r:id="rId1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1904" behindDoc="0" locked="0" layoutInCell="1" allowOverlap="1" wp14:anchorId="20EC1A12" wp14:editId="60C6C519">
                <wp:simplePos x="0" y="0"/>
                <wp:positionH relativeFrom="column">
                  <wp:posOffset>3790089</wp:posOffset>
                </wp:positionH>
                <wp:positionV relativeFrom="paragraph">
                  <wp:posOffset>3367512</wp:posOffset>
                </wp:positionV>
                <wp:extent cx="37440" cy="29880"/>
                <wp:effectExtent l="38100" t="38100" r="39370" b="46355"/>
                <wp:wrapNone/>
                <wp:docPr id="2140386494" name="Ink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37440" cy="2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175DDF" id="Ink 111" o:spid="_x0000_s1026" type="#_x0000_t75" style="position:absolute;margin-left:297.95pt;margin-top:264.65pt;width:3.95pt;height:3.3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">
                <v:imagedata r:id="rId1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0880" behindDoc="0" locked="0" layoutInCell="1" allowOverlap="1" wp14:anchorId="2BB7FF42" wp14:editId="6E37CF59">
                <wp:simplePos x="0" y="0"/>
                <wp:positionH relativeFrom="column">
                  <wp:posOffset>3772089</wp:posOffset>
                </wp:positionH>
                <wp:positionV relativeFrom="paragraph">
                  <wp:posOffset>3441672</wp:posOffset>
                </wp:positionV>
                <wp:extent cx="21600" cy="44640"/>
                <wp:effectExtent l="38100" t="38100" r="35560" b="50800"/>
                <wp:wrapNone/>
                <wp:docPr id="730027439" name="Ink 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21600" cy="4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A75A12" id="Ink 110" o:spid="_x0000_s1026" type="#_x0000_t75" style="position:absolute;margin-left:296.5pt;margin-top:270.5pt;width:2.65pt;height:4.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">
                <v:imagedata r:id="rId1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 wp14:anchorId="1B2F441C" wp14:editId="3ED409AB">
                <wp:simplePos x="0" y="0"/>
                <wp:positionH relativeFrom="column">
                  <wp:posOffset>3688209</wp:posOffset>
                </wp:positionH>
                <wp:positionV relativeFrom="paragraph">
                  <wp:posOffset>3414672</wp:posOffset>
                </wp:positionV>
                <wp:extent cx="104400" cy="7200"/>
                <wp:effectExtent l="38100" t="38100" r="48260" b="50165"/>
                <wp:wrapNone/>
                <wp:docPr id="411385665" name="Ink 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10440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4D21F3" id="Ink 109" o:spid="_x0000_s1026" type="#_x0000_t75" style="position:absolute;margin-left:289.9pt;margin-top:268.35pt;width:9.2pt;height:1.5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">
                <v:imagedata r:id="rId1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8832" behindDoc="0" locked="0" layoutInCell="1" allowOverlap="1" wp14:anchorId="3E6061AB" wp14:editId="20819B91">
                <wp:simplePos x="0" y="0"/>
                <wp:positionH relativeFrom="column">
                  <wp:posOffset>3738969</wp:posOffset>
                </wp:positionH>
                <wp:positionV relativeFrom="paragraph">
                  <wp:posOffset>3424392</wp:posOffset>
                </wp:positionV>
                <wp:extent cx="18360" cy="65520"/>
                <wp:effectExtent l="38100" t="38100" r="39370" b="48895"/>
                <wp:wrapNone/>
                <wp:docPr id="978230708" name="Ink 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18360" cy="6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E9F25D" id="Ink 108" o:spid="_x0000_s1026" type="#_x0000_t75" style="position:absolute;margin-left:293.9pt;margin-top:269.15pt;width:2.45pt;height:6.1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">
                <v:imagedata r:id="rId1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7808" behindDoc="0" locked="0" layoutInCell="1" allowOverlap="1" wp14:anchorId="2AE12D9A" wp14:editId="61F42B25">
                <wp:simplePos x="0" y="0"/>
                <wp:positionH relativeFrom="column">
                  <wp:posOffset>3221289</wp:posOffset>
                </wp:positionH>
                <wp:positionV relativeFrom="paragraph">
                  <wp:posOffset>3409632</wp:posOffset>
                </wp:positionV>
                <wp:extent cx="389160" cy="220320"/>
                <wp:effectExtent l="38100" t="38100" r="30480" b="46990"/>
                <wp:wrapNone/>
                <wp:docPr id="1188500648" name="Ink 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389160" cy="22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DC22DC" id="Ink 107" o:spid="_x0000_s1026" type="#_x0000_t75" style="position:absolute;margin-left:253.15pt;margin-top:267.95pt;width:31.65pt;height:18.3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">
                <v:imagedata r:id="rId1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6784" behindDoc="0" locked="0" layoutInCell="1" allowOverlap="1" wp14:anchorId="0DB05D6E" wp14:editId="7B4A9907">
                <wp:simplePos x="0" y="0"/>
                <wp:positionH relativeFrom="column">
                  <wp:posOffset>3092769</wp:posOffset>
                </wp:positionH>
                <wp:positionV relativeFrom="paragraph">
                  <wp:posOffset>3478752</wp:posOffset>
                </wp:positionV>
                <wp:extent cx="95760" cy="58320"/>
                <wp:effectExtent l="38100" t="38100" r="38100" b="37465"/>
                <wp:wrapNone/>
                <wp:docPr id="342153091" name="Ink 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95760" cy="5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CEBE4A" id="Ink 106" o:spid="_x0000_s1026" type="#_x0000_t75" style="position:absolute;margin-left:243.05pt;margin-top:273.4pt;width:8.55pt;height:5.6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">
                <v:imagedata r:id="rId1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5760" behindDoc="0" locked="0" layoutInCell="1" allowOverlap="1" wp14:anchorId="5BFC2EEC" wp14:editId="7B12E571">
                <wp:simplePos x="0" y="0"/>
                <wp:positionH relativeFrom="column">
                  <wp:posOffset>2918889</wp:posOffset>
                </wp:positionH>
                <wp:positionV relativeFrom="paragraph">
                  <wp:posOffset>3574152</wp:posOffset>
                </wp:positionV>
                <wp:extent cx="53280" cy="5400"/>
                <wp:effectExtent l="38100" t="38100" r="42545" b="52070"/>
                <wp:wrapNone/>
                <wp:docPr id="1474236658" name="Ink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5328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F47BDB" id="Ink 105" o:spid="_x0000_s1026" type="#_x0000_t75" style="position:absolute;margin-left:229.35pt;margin-top:280.95pt;width:5.2pt;height:1.4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">
                <v:imagedata r:id="rId1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4736" behindDoc="0" locked="0" layoutInCell="1" allowOverlap="1" wp14:anchorId="51E8107B" wp14:editId="65796237">
                <wp:simplePos x="0" y="0"/>
                <wp:positionH relativeFrom="column">
                  <wp:posOffset>2901969</wp:posOffset>
                </wp:positionH>
                <wp:positionV relativeFrom="paragraph">
                  <wp:posOffset>3526272</wp:posOffset>
                </wp:positionV>
                <wp:extent cx="70920" cy="91440"/>
                <wp:effectExtent l="38100" t="38100" r="43815" b="41910"/>
                <wp:wrapNone/>
                <wp:docPr id="44828164" name="Ink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/>
                      </w14:nvContentPartPr>
                      <w14:xfrm>
                        <a:off x="0" y="0"/>
                        <a:ext cx="70920" cy="9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79E88D" id="Ink 104" o:spid="_x0000_s1026" type="#_x0000_t75" style="position:absolute;margin-left:228pt;margin-top:277.15pt;width:6.6pt;height:8.1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">
                <v:imagedata r:id="rId1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3712" behindDoc="0" locked="0" layoutInCell="1" allowOverlap="1" wp14:anchorId="06FD423F" wp14:editId="03111D8F">
                <wp:simplePos x="0" y="0"/>
                <wp:positionH relativeFrom="column">
                  <wp:posOffset>2748609</wp:posOffset>
                </wp:positionH>
                <wp:positionV relativeFrom="paragraph">
                  <wp:posOffset>3507912</wp:posOffset>
                </wp:positionV>
                <wp:extent cx="101520" cy="117720"/>
                <wp:effectExtent l="38100" t="38100" r="51435" b="34925"/>
                <wp:wrapNone/>
                <wp:docPr id="360438597" name="Ink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101520" cy="11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546B39" id="Ink 103" o:spid="_x0000_s1026" type="#_x0000_t75" style="position:absolute;margin-left:215.95pt;margin-top:275.7pt;width:9pt;height:10.2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">
                <v:imagedata r:id="rId1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 wp14:anchorId="28C8C299" wp14:editId="1A749C2B">
                <wp:simplePos x="0" y="0"/>
                <wp:positionH relativeFrom="column">
                  <wp:posOffset>2615049</wp:posOffset>
                </wp:positionH>
                <wp:positionV relativeFrom="paragraph">
                  <wp:posOffset>3517272</wp:posOffset>
                </wp:positionV>
                <wp:extent cx="82800" cy="78840"/>
                <wp:effectExtent l="38100" t="38100" r="12700" b="35560"/>
                <wp:wrapNone/>
                <wp:docPr id="1069891868" name="Ink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82800" cy="7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1CC70D" id="Ink 102" o:spid="_x0000_s1026" type="#_x0000_t75" style="position:absolute;margin-left:205.4pt;margin-top:276.45pt;width:7.5pt;height:7.1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">
                <v:imagedata r:id="rId1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 wp14:anchorId="4D9C80CB" wp14:editId="1B85D3A5">
                <wp:simplePos x="0" y="0"/>
                <wp:positionH relativeFrom="column">
                  <wp:posOffset>2344689</wp:posOffset>
                </wp:positionH>
                <wp:positionV relativeFrom="paragraph">
                  <wp:posOffset>3452832</wp:posOffset>
                </wp:positionV>
                <wp:extent cx="100440" cy="361440"/>
                <wp:effectExtent l="38100" t="38100" r="52070" b="38735"/>
                <wp:wrapNone/>
                <wp:docPr id="1895618691" name="Ink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100440" cy="36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0F1BF6" id="Ink 101" o:spid="_x0000_s1026" type="#_x0000_t75" style="position:absolute;margin-left:184.1pt;margin-top:271.4pt;width:8.85pt;height:29.4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">
                <v:imagedata r:id="rId1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 wp14:anchorId="78EDF4C1" wp14:editId="67AF5723">
                <wp:simplePos x="0" y="0"/>
                <wp:positionH relativeFrom="column">
                  <wp:posOffset>4606569</wp:posOffset>
                </wp:positionH>
                <wp:positionV relativeFrom="paragraph">
                  <wp:posOffset>2674872</wp:posOffset>
                </wp:positionV>
                <wp:extent cx="87120" cy="198360"/>
                <wp:effectExtent l="38100" t="38100" r="46355" b="49530"/>
                <wp:wrapNone/>
                <wp:docPr id="622047875" name="Ink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/>
                      </w14:nvContentPartPr>
                      <w14:xfrm>
                        <a:off x="0" y="0"/>
                        <a:ext cx="87120" cy="19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C34450" id="Ink 100" o:spid="_x0000_s1026" type="#_x0000_t75" style="position:absolute;margin-left:362.2pt;margin-top:210.1pt;width:7.8pt;height:16.6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">
                <v:imagedata r:id="rId1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 wp14:anchorId="26D8EBF4" wp14:editId="52BFE355">
                <wp:simplePos x="0" y="0"/>
                <wp:positionH relativeFrom="column">
                  <wp:posOffset>3101049</wp:posOffset>
                </wp:positionH>
                <wp:positionV relativeFrom="paragraph">
                  <wp:posOffset>2784312</wp:posOffset>
                </wp:positionV>
                <wp:extent cx="323280" cy="261360"/>
                <wp:effectExtent l="38100" t="38100" r="38735" b="43815"/>
                <wp:wrapNone/>
                <wp:docPr id="1676553865" name="Ink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/>
                      </w14:nvContentPartPr>
                      <w14:xfrm>
                        <a:off x="0" y="0"/>
                        <a:ext cx="323280" cy="26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6D72BB" id="Ink 99" o:spid="_x0000_s1026" type="#_x0000_t75" style="position:absolute;margin-left:243.7pt;margin-top:218.75pt;width:26.4pt;height:21.6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">
                <v:imagedata r:id="rId1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 wp14:anchorId="77BF5ED6" wp14:editId="3026F0A4">
                <wp:simplePos x="0" y="0"/>
                <wp:positionH relativeFrom="column">
                  <wp:posOffset>3343329</wp:posOffset>
                </wp:positionH>
                <wp:positionV relativeFrom="paragraph">
                  <wp:posOffset>2766672</wp:posOffset>
                </wp:positionV>
                <wp:extent cx="48600" cy="6120"/>
                <wp:effectExtent l="38100" t="38100" r="46990" b="51435"/>
                <wp:wrapNone/>
                <wp:docPr id="2136286347" name="Ink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/>
                      </w14:nvContentPartPr>
                      <w14:xfrm>
                        <a:off x="0" y="0"/>
                        <a:ext cx="4860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E60A97" id="Ink 98" o:spid="_x0000_s1026" type="#_x0000_t75" style="position:absolute;margin-left:262.75pt;margin-top:217.35pt;width:4.85pt;height:1.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">
                <v:imagedata r:id="rId1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7568" behindDoc="0" locked="0" layoutInCell="1" allowOverlap="1" wp14:anchorId="43AFEF95" wp14:editId="24B28E37">
                <wp:simplePos x="0" y="0"/>
                <wp:positionH relativeFrom="column">
                  <wp:posOffset>3972249</wp:posOffset>
                </wp:positionH>
                <wp:positionV relativeFrom="paragraph">
                  <wp:posOffset>2727072</wp:posOffset>
                </wp:positionV>
                <wp:extent cx="92880" cy="201960"/>
                <wp:effectExtent l="38100" t="38100" r="2540" b="45720"/>
                <wp:wrapNone/>
                <wp:docPr id="1799367600" name="Ink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">
                      <w14:nvContentPartPr>
                        <w14:cNvContentPartPr/>
                      </w14:nvContentPartPr>
                      <w14:xfrm>
                        <a:off x="0" y="0"/>
                        <a:ext cx="92880" cy="20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AE0B37" id="Ink 97" o:spid="_x0000_s1026" type="#_x0000_t75" style="position:absolute;margin-left:312.3pt;margin-top:214.25pt;width:8.3pt;height:16.8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">
                <v:imagedata r:id="rId1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6544" behindDoc="0" locked="0" layoutInCell="1" allowOverlap="1" wp14:anchorId="0A40F83D" wp14:editId="3BD60888">
                <wp:simplePos x="0" y="0"/>
                <wp:positionH relativeFrom="column">
                  <wp:posOffset>2746809</wp:posOffset>
                </wp:positionH>
                <wp:positionV relativeFrom="paragraph">
                  <wp:posOffset>2678112</wp:posOffset>
                </wp:positionV>
                <wp:extent cx="654480" cy="129960"/>
                <wp:effectExtent l="38100" t="38100" r="12700" b="41910"/>
                <wp:wrapNone/>
                <wp:docPr id="1427873287" name="Ink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/>
                      </w14:nvContentPartPr>
                      <w14:xfrm>
                        <a:off x="0" y="0"/>
                        <a:ext cx="654480" cy="12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E763A0" id="Ink 96" o:spid="_x0000_s1026" type="#_x0000_t75" style="position:absolute;margin-left:215.8pt;margin-top:210.35pt;width:52.55pt;height:11.2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">
                <v:imagedata r:id="rId17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 wp14:anchorId="07A3302C" wp14:editId="2CFCE6BB">
                <wp:simplePos x="0" y="0"/>
                <wp:positionH relativeFrom="column">
                  <wp:posOffset>3804849</wp:posOffset>
                </wp:positionH>
                <wp:positionV relativeFrom="paragraph">
                  <wp:posOffset>2724192</wp:posOffset>
                </wp:positionV>
                <wp:extent cx="202320" cy="11160"/>
                <wp:effectExtent l="38100" t="38100" r="45720" b="46355"/>
                <wp:wrapNone/>
                <wp:docPr id="1704787011" name="Ink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">
                      <w14:nvContentPartPr>
                        <w14:cNvContentPartPr/>
                      </w14:nvContentPartPr>
                      <w14:xfrm>
                        <a:off x="0" y="0"/>
                        <a:ext cx="20232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A39218" id="Ink 95" o:spid="_x0000_s1026" type="#_x0000_t75" style="position:absolute;margin-left:299.1pt;margin-top:214pt;width:16.95pt;height:1.9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">
                <v:imagedata r:id="rId17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4496" behindDoc="0" locked="0" layoutInCell="1" allowOverlap="1" wp14:anchorId="695732C2" wp14:editId="07C42A57">
                <wp:simplePos x="0" y="0"/>
                <wp:positionH relativeFrom="column">
                  <wp:posOffset>4363929</wp:posOffset>
                </wp:positionH>
                <wp:positionV relativeFrom="paragraph">
                  <wp:posOffset>2700072</wp:posOffset>
                </wp:positionV>
                <wp:extent cx="254160" cy="10080"/>
                <wp:effectExtent l="38100" t="38100" r="50800" b="47625"/>
                <wp:wrapNone/>
                <wp:docPr id="42833576" name="Ink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">
                      <w14:nvContentPartPr>
                        <w14:cNvContentPartPr/>
                      </w14:nvContentPartPr>
                      <w14:xfrm>
                        <a:off x="0" y="0"/>
                        <a:ext cx="25416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C13E8F" id="Ink 94" o:spid="_x0000_s1026" type="#_x0000_t75" style="position:absolute;margin-left:343.1pt;margin-top:212.1pt;width:21pt;height:1.8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">
                <v:imagedata r:id="rId17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 wp14:anchorId="29E63ECD" wp14:editId="62E0A1D8">
                <wp:simplePos x="0" y="0"/>
                <wp:positionH relativeFrom="column">
                  <wp:posOffset>4615569</wp:posOffset>
                </wp:positionH>
                <wp:positionV relativeFrom="paragraph">
                  <wp:posOffset>2513592</wp:posOffset>
                </wp:positionV>
                <wp:extent cx="60840" cy="113400"/>
                <wp:effectExtent l="38100" t="38100" r="34925" b="39370"/>
                <wp:wrapNone/>
                <wp:docPr id="179247357" name="Ink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">
                      <w14:nvContentPartPr>
                        <w14:cNvContentPartPr/>
                      </w14:nvContentPartPr>
                      <w14:xfrm>
                        <a:off x="0" y="0"/>
                        <a:ext cx="60840" cy="11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835FAB" id="Ink 93" o:spid="_x0000_s1026" type="#_x0000_t75" style="position:absolute;margin-left:362.95pt;margin-top:197.4pt;width:5.8pt;height:9.9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">
                <v:imagedata r:id="rId17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2448" behindDoc="0" locked="0" layoutInCell="1" allowOverlap="1" wp14:anchorId="4E4D5385" wp14:editId="0B0A3BAE">
                <wp:simplePos x="0" y="0"/>
                <wp:positionH relativeFrom="column">
                  <wp:posOffset>4486329</wp:posOffset>
                </wp:positionH>
                <wp:positionV relativeFrom="paragraph">
                  <wp:posOffset>2522592</wp:posOffset>
                </wp:positionV>
                <wp:extent cx="82080" cy="104760"/>
                <wp:effectExtent l="38100" t="38100" r="51435" b="48260"/>
                <wp:wrapNone/>
                <wp:docPr id="33856377" name="Ink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">
                      <w14:nvContentPartPr>
                        <w14:cNvContentPartPr/>
                      </w14:nvContentPartPr>
                      <w14:xfrm>
                        <a:off x="0" y="0"/>
                        <a:ext cx="82080" cy="10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D7CA81" id="Ink 92" o:spid="_x0000_s1026" type="#_x0000_t75" style="position:absolute;margin-left:352.75pt;margin-top:198.15pt;width:7.45pt;height:9.2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">
                <v:imagedata r:id="rId18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 wp14:anchorId="0D428672" wp14:editId="530F37C0">
                <wp:simplePos x="0" y="0"/>
                <wp:positionH relativeFrom="column">
                  <wp:posOffset>4338369</wp:posOffset>
                </wp:positionH>
                <wp:positionV relativeFrom="paragraph">
                  <wp:posOffset>2542032</wp:posOffset>
                </wp:positionV>
                <wp:extent cx="92520" cy="91440"/>
                <wp:effectExtent l="38100" t="38100" r="41275" b="41910"/>
                <wp:wrapNone/>
                <wp:docPr id="1117518352" name="Ink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">
                      <w14:nvContentPartPr>
                        <w14:cNvContentPartPr/>
                      </w14:nvContentPartPr>
                      <w14:xfrm>
                        <a:off x="0" y="0"/>
                        <a:ext cx="92520" cy="9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74BD09" id="Ink 91" o:spid="_x0000_s1026" type="#_x0000_t75" style="position:absolute;margin-left:341.1pt;margin-top:199.65pt;width:8.3pt;height:8.1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">
                <v:imagedata r:id="rId18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0400" behindDoc="0" locked="0" layoutInCell="1" allowOverlap="1" wp14:anchorId="4D48CC0C" wp14:editId="0E906E44">
                <wp:simplePos x="0" y="0"/>
                <wp:positionH relativeFrom="column">
                  <wp:posOffset>3951729</wp:posOffset>
                </wp:positionH>
                <wp:positionV relativeFrom="paragraph">
                  <wp:posOffset>2588832</wp:posOffset>
                </wp:positionV>
                <wp:extent cx="93600" cy="14040"/>
                <wp:effectExtent l="38100" t="38100" r="40005" b="43180"/>
                <wp:wrapNone/>
                <wp:docPr id="322026944" name="Ink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">
                      <w14:nvContentPartPr>
                        <w14:cNvContentPartPr/>
                      </w14:nvContentPartPr>
                      <w14:xfrm>
                        <a:off x="0" y="0"/>
                        <a:ext cx="9360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F44F85" id="Ink 90" o:spid="_x0000_s1026" type="#_x0000_t75" style="position:absolute;margin-left:310.65pt;margin-top:203.35pt;width:8.35pt;height:2.0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">
                <v:imagedata r:id="rId18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 wp14:anchorId="257777CA" wp14:editId="1D8DF8AB">
                <wp:simplePos x="0" y="0"/>
                <wp:positionH relativeFrom="column">
                  <wp:posOffset>3943809</wp:posOffset>
                </wp:positionH>
                <wp:positionV relativeFrom="paragraph">
                  <wp:posOffset>2556432</wp:posOffset>
                </wp:positionV>
                <wp:extent cx="64080" cy="14400"/>
                <wp:effectExtent l="38100" t="38100" r="50800" b="43180"/>
                <wp:wrapNone/>
                <wp:docPr id="1842918253" name="Ink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">
                      <w14:nvContentPartPr>
                        <w14:cNvContentPartPr/>
                      </w14:nvContentPartPr>
                      <w14:xfrm>
                        <a:off x="0" y="0"/>
                        <a:ext cx="6408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5B082D" id="Ink 89" o:spid="_x0000_s1026" type="#_x0000_t75" style="position:absolute;margin-left:310.05pt;margin-top:200.8pt;width:6.05pt;height:2.1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">
                <v:imagedata r:id="rId18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 wp14:anchorId="15A31947" wp14:editId="64565C8F">
                <wp:simplePos x="0" y="0"/>
                <wp:positionH relativeFrom="column">
                  <wp:posOffset>3935529</wp:posOffset>
                </wp:positionH>
                <wp:positionV relativeFrom="paragraph">
                  <wp:posOffset>2575872</wp:posOffset>
                </wp:positionV>
                <wp:extent cx="16200" cy="75600"/>
                <wp:effectExtent l="38100" t="38100" r="41275" b="38735"/>
                <wp:wrapNone/>
                <wp:docPr id="1619028332" name="Ink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">
                      <w14:nvContentPartPr>
                        <w14:cNvContentPartPr/>
                      </w14:nvContentPartPr>
                      <w14:xfrm>
                        <a:off x="0" y="0"/>
                        <a:ext cx="16200" cy="7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E4B5BF" id="Ink 88" o:spid="_x0000_s1026" type="#_x0000_t75" style="position:absolute;margin-left:309.4pt;margin-top:202.3pt;width:2.3pt;height:6.9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">
                <v:imagedata r:id="rId18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 wp14:anchorId="16738EF3" wp14:editId="502F858A">
                <wp:simplePos x="0" y="0"/>
                <wp:positionH relativeFrom="column">
                  <wp:posOffset>3841569</wp:posOffset>
                </wp:positionH>
                <wp:positionV relativeFrom="paragraph">
                  <wp:posOffset>2545632</wp:posOffset>
                </wp:positionV>
                <wp:extent cx="69840" cy="101880"/>
                <wp:effectExtent l="38100" t="38100" r="45085" b="50800"/>
                <wp:wrapNone/>
                <wp:docPr id="302159401" name="Ink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">
                      <w14:nvContentPartPr>
                        <w14:cNvContentPartPr/>
                      </w14:nvContentPartPr>
                      <w14:xfrm>
                        <a:off x="0" y="0"/>
                        <a:ext cx="69840" cy="10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34EDB2" id="Ink 87" o:spid="_x0000_s1026" type="#_x0000_t75" style="position:absolute;margin-left:302pt;margin-top:199.95pt;width:6.5pt;height:9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">
                <v:imagedata r:id="rId19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35CBFE3D" wp14:editId="40239A54">
                <wp:simplePos x="0" y="0"/>
                <wp:positionH relativeFrom="column">
                  <wp:posOffset>3200409</wp:posOffset>
                </wp:positionH>
                <wp:positionV relativeFrom="paragraph">
                  <wp:posOffset>2610792</wp:posOffset>
                </wp:positionV>
                <wp:extent cx="190440" cy="85320"/>
                <wp:effectExtent l="38100" t="38100" r="38735" b="48260"/>
                <wp:wrapNone/>
                <wp:docPr id="151912772" name="Ink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">
                      <w14:nvContentPartPr>
                        <w14:cNvContentPartPr/>
                      </w14:nvContentPartPr>
                      <w14:xfrm>
                        <a:off x="0" y="0"/>
                        <a:ext cx="190440" cy="8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308149" id="Ink 86" o:spid="_x0000_s1026" type="#_x0000_t75" style="position:absolute;margin-left:251.5pt;margin-top:205.05pt;width:16pt;height:7.7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">
                <v:imagedata r:id="rId19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63E3DD75" wp14:editId="7C8091E2">
                <wp:simplePos x="0" y="0"/>
                <wp:positionH relativeFrom="column">
                  <wp:posOffset>3107169</wp:posOffset>
                </wp:positionH>
                <wp:positionV relativeFrom="paragraph">
                  <wp:posOffset>2615472</wp:posOffset>
                </wp:positionV>
                <wp:extent cx="44640" cy="69840"/>
                <wp:effectExtent l="38100" t="38100" r="31750" b="45085"/>
                <wp:wrapNone/>
                <wp:docPr id="643869095" name="Ink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">
                      <w14:nvContentPartPr>
                        <w14:cNvContentPartPr/>
                      </w14:nvContentPartPr>
                      <w14:xfrm>
                        <a:off x="0" y="0"/>
                        <a:ext cx="44640" cy="6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4E80CC" id="Ink 85" o:spid="_x0000_s1026" type="#_x0000_t75" style="position:absolute;margin-left:244.15pt;margin-top:205.45pt;width:4.5pt;height:6.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">
                <v:imagedata r:id="rId19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 wp14:anchorId="0BAC6415" wp14:editId="318EC323">
                <wp:simplePos x="0" y="0"/>
                <wp:positionH relativeFrom="column">
                  <wp:posOffset>2925369</wp:posOffset>
                </wp:positionH>
                <wp:positionV relativeFrom="paragraph">
                  <wp:posOffset>2584872</wp:posOffset>
                </wp:positionV>
                <wp:extent cx="176760" cy="87120"/>
                <wp:effectExtent l="38100" t="38100" r="52070" b="46355"/>
                <wp:wrapNone/>
                <wp:docPr id="865482485" name="Ink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">
                      <w14:nvContentPartPr>
                        <w14:cNvContentPartPr/>
                      </w14:nvContentPartPr>
                      <w14:xfrm>
                        <a:off x="0" y="0"/>
                        <a:ext cx="176760" cy="8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74522C" id="Ink 84" o:spid="_x0000_s1026" type="#_x0000_t75" style="position:absolute;margin-left:229.85pt;margin-top:203.05pt;width:14.9pt;height:7.8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">
                <v:imagedata r:id="rId19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 wp14:anchorId="7C75D73D" wp14:editId="0CEFF6CF">
                <wp:simplePos x="0" y="0"/>
                <wp:positionH relativeFrom="column">
                  <wp:posOffset>2824209</wp:posOffset>
                </wp:positionH>
                <wp:positionV relativeFrom="paragraph">
                  <wp:posOffset>2558952</wp:posOffset>
                </wp:positionV>
                <wp:extent cx="54000" cy="83880"/>
                <wp:effectExtent l="38100" t="38100" r="41275" b="49530"/>
                <wp:wrapNone/>
                <wp:docPr id="437913733" name="Ink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">
                      <w14:nvContentPartPr>
                        <w14:cNvContentPartPr/>
                      </w14:nvContentPartPr>
                      <w14:xfrm>
                        <a:off x="0" y="0"/>
                        <a:ext cx="54000" cy="8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2FE1A6" id="Ink 83" o:spid="_x0000_s1026" type="#_x0000_t75" style="position:absolute;margin-left:221.9pt;margin-top:201pt;width:5.2pt;height:7.5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">
                <v:imagedata r:id="rId19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 wp14:anchorId="54DE3B42" wp14:editId="3E9F9713">
                <wp:simplePos x="0" y="0"/>
                <wp:positionH relativeFrom="column">
                  <wp:posOffset>2350809</wp:posOffset>
                </wp:positionH>
                <wp:positionV relativeFrom="paragraph">
                  <wp:posOffset>2527992</wp:posOffset>
                </wp:positionV>
                <wp:extent cx="120600" cy="489960"/>
                <wp:effectExtent l="38100" t="38100" r="51435" b="43815"/>
                <wp:wrapNone/>
                <wp:docPr id="1552373592" name="Ink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">
                      <w14:nvContentPartPr>
                        <w14:cNvContentPartPr/>
                      </w14:nvContentPartPr>
                      <w14:xfrm>
                        <a:off x="0" y="0"/>
                        <a:ext cx="120600" cy="48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6FBE95" id="Ink 82" o:spid="_x0000_s1026" type="#_x0000_t75" style="position:absolute;margin-left:184.6pt;margin-top:198.55pt;width:10.5pt;height:39.6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">
                <v:imagedata r:id="rId20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68EAA7CB" wp14:editId="0AC2464B">
                <wp:simplePos x="0" y="0"/>
                <wp:positionH relativeFrom="column">
                  <wp:posOffset>5694489</wp:posOffset>
                </wp:positionH>
                <wp:positionV relativeFrom="paragraph">
                  <wp:posOffset>1667952</wp:posOffset>
                </wp:positionV>
                <wp:extent cx="26640" cy="10080"/>
                <wp:effectExtent l="38100" t="38100" r="50165" b="47625"/>
                <wp:wrapNone/>
                <wp:docPr id="655689226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">
                      <w14:nvContentPartPr>
                        <w14:cNvContentPartPr/>
                      </w14:nvContentPartPr>
                      <w14:xfrm>
                        <a:off x="0" y="0"/>
                        <a:ext cx="2664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AF9FEA" id="Ink 81" o:spid="_x0000_s1026" type="#_x0000_t75" style="position:absolute;margin-left:447.9pt;margin-top:130.85pt;width:3.1pt;height:1.8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">
                <v:imagedata r:id="rId20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6CACC301" wp14:editId="5EA3A0B4">
                <wp:simplePos x="0" y="0"/>
                <wp:positionH relativeFrom="column">
                  <wp:posOffset>5220369</wp:posOffset>
                </wp:positionH>
                <wp:positionV relativeFrom="paragraph">
                  <wp:posOffset>1537272</wp:posOffset>
                </wp:positionV>
                <wp:extent cx="398520" cy="208080"/>
                <wp:effectExtent l="38100" t="38100" r="20955" b="40005"/>
                <wp:wrapNone/>
                <wp:docPr id="1148716034" name="Ink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">
                      <w14:nvContentPartPr>
                        <w14:cNvContentPartPr/>
                      </w14:nvContentPartPr>
                      <w14:xfrm>
                        <a:off x="0" y="0"/>
                        <a:ext cx="398520" cy="20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44A903" id="Ink 80" o:spid="_x0000_s1026" type="#_x0000_t75" style="position:absolute;margin-left:410.55pt;margin-top:120.55pt;width:32.4pt;height:17.4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">
                <v:imagedata r:id="rId20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 wp14:anchorId="1599B880" wp14:editId="57051E2A">
                <wp:simplePos x="0" y="0"/>
                <wp:positionH relativeFrom="column">
                  <wp:posOffset>5082849</wp:posOffset>
                </wp:positionH>
                <wp:positionV relativeFrom="paragraph">
                  <wp:posOffset>1598112</wp:posOffset>
                </wp:positionV>
                <wp:extent cx="189720" cy="120600"/>
                <wp:effectExtent l="38100" t="38100" r="20320" b="51435"/>
                <wp:wrapNone/>
                <wp:docPr id="1638814177" name="Ink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">
                      <w14:nvContentPartPr>
                        <w14:cNvContentPartPr/>
                      </w14:nvContentPartPr>
                      <w14:xfrm>
                        <a:off x="0" y="0"/>
                        <a:ext cx="189720" cy="12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E45823" id="Ink 79" o:spid="_x0000_s1026" type="#_x0000_t75" style="position:absolute;margin-left:399.7pt;margin-top:125.35pt;width:15.95pt;height:10.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">
                <v:imagedata r:id="rId20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 wp14:anchorId="39D39744" wp14:editId="423F77C2">
                <wp:simplePos x="0" y="0"/>
                <wp:positionH relativeFrom="column">
                  <wp:posOffset>4893489</wp:posOffset>
                </wp:positionH>
                <wp:positionV relativeFrom="paragraph">
                  <wp:posOffset>1649952</wp:posOffset>
                </wp:positionV>
                <wp:extent cx="49320" cy="56880"/>
                <wp:effectExtent l="38100" t="38100" r="46355" b="38735"/>
                <wp:wrapNone/>
                <wp:docPr id="392159347" name="Ink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">
                      <w14:nvContentPartPr>
                        <w14:cNvContentPartPr/>
                      </w14:nvContentPartPr>
                      <w14:xfrm>
                        <a:off x="0" y="0"/>
                        <a:ext cx="49320" cy="5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FA66A8" id="Ink 78" o:spid="_x0000_s1026" type="#_x0000_t75" style="position:absolute;margin-left:384.8pt;margin-top:129.4pt;width:4.9pt;height:5.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">
                <v:imagedata r:id="rId20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4F7D122E" wp14:editId="3A908314">
                <wp:simplePos x="0" y="0"/>
                <wp:positionH relativeFrom="column">
                  <wp:posOffset>4830489</wp:posOffset>
                </wp:positionH>
                <wp:positionV relativeFrom="paragraph">
                  <wp:posOffset>1595952</wp:posOffset>
                </wp:positionV>
                <wp:extent cx="31680" cy="21600"/>
                <wp:effectExtent l="38100" t="38100" r="45085" b="35560"/>
                <wp:wrapNone/>
                <wp:docPr id="706356815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">
                      <w14:nvContentPartPr>
                        <w14:cNvContentPartPr/>
                      </w14:nvContentPartPr>
                      <w14:xfrm>
                        <a:off x="0" y="0"/>
                        <a:ext cx="31680" cy="2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5FEC2E" id="Ink 77" o:spid="_x0000_s1026" type="#_x0000_t75" style="position:absolute;margin-left:379.85pt;margin-top:125.15pt;width:3.5pt;height:2.6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">
                <v:imagedata r:id="rId2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0834E55F" wp14:editId="2BD64F5D">
                <wp:simplePos x="0" y="0"/>
                <wp:positionH relativeFrom="column">
                  <wp:posOffset>4832649</wp:posOffset>
                </wp:positionH>
                <wp:positionV relativeFrom="paragraph">
                  <wp:posOffset>1663992</wp:posOffset>
                </wp:positionV>
                <wp:extent cx="6120" cy="46440"/>
                <wp:effectExtent l="38100" t="38100" r="51435" b="48895"/>
                <wp:wrapNone/>
                <wp:docPr id="1039358376" name="Ink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">
                      <w14:nvContentPartPr>
                        <w14:cNvContentPartPr/>
                      </w14:nvContentPartPr>
                      <w14:xfrm>
                        <a:off x="0" y="0"/>
                        <a:ext cx="6120" cy="4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2999B0" id="Ink 76" o:spid="_x0000_s1026" type="#_x0000_t75" style="position:absolute;margin-left:380pt;margin-top:130.5pt;width:1.5pt;height:4.6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">
                <v:imagedata r:id="rId2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1D5383A1" wp14:editId="42D5F7E2">
                <wp:simplePos x="0" y="0"/>
                <wp:positionH relativeFrom="column">
                  <wp:posOffset>4392009</wp:posOffset>
                </wp:positionH>
                <wp:positionV relativeFrom="paragraph">
                  <wp:posOffset>1605672</wp:posOffset>
                </wp:positionV>
                <wp:extent cx="158760" cy="80640"/>
                <wp:effectExtent l="38100" t="38100" r="50800" b="53340"/>
                <wp:wrapNone/>
                <wp:docPr id="726872029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">
                      <w14:nvContentPartPr>
                        <w14:cNvContentPartPr/>
                      </w14:nvContentPartPr>
                      <w14:xfrm>
                        <a:off x="0" y="0"/>
                        <a:ext cx="158760" cy="8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C6544B" id="Ink 75" o:spid="_x0000_s1026" type="#_x0000_t75" style="position:absolute;margin-left:345.35pt;margin-top:125.95pt;width:13.45pt;height:7.3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">
                <v:imagedata r:id="rId2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20751502" wp14:editId="1E877CE7">
                <wp:simplePos x="0" y="0"/>
                <wp:positionH relativeFrom="column">
                  <wp:posOffset>4326849</wp:posOffset>
                </wp:positionH>
                <wp:positionV relativeFrom="paragraph">
                  <wp:posOffset>1584072</wp:posOffset>
                </wp:positionV>
                <wp:extent cx="144720" cy="110160"/>
                <wp:effectExtent l="38100" t="38100" r="27305" b="42545"/>
                <wp:wrapNone/>
                <wp:docPr id="1916662357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">
                      <w14:nvContentPartPr>
                        <w14:cNvContentPartPr/>
                      </w14:nvContentPartPr>
                      <w14:xfrm>
                        <a:off x="0" y="0"/>
                        <a:ext cx="144720" cy="11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F6F257" id="Ink 74" o:spid="_x0000_s1026" type="#_x0000_t75" style="position:absolute;margin-left:340.2pt;margin-top:124.25pt;width:12.4pt;height:9.6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">
                <v:imagedata r:id="rId2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0E4F8F2D" wp14:editId="53A09BFB">
                <wp:simplePos x="0" y="0"/>
                <wp:positionH relativeFrom="column">
                  <wp:posOffset>4218489</wp:posOffset>
                </wp:positionH>
                <wp:positionV relativeFrom="paragraph">
                  <wp:posOffset>1560672</wp:posOffset>
                </wp:positionV>
                <wp:extent cx="128880" cy="146880"/>
                <wp:effectExtent l="38100" t="38100" r="24130" b="43815"/>
                <wp:wrapNone/>
                <wp:docPr id="1571082465" name="Ink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">
                      <w14:nvContentPartPr>
                        <w14:cNvContentPartPr/>
                      </w14:nvContentPartPr>
                      <w14:xfrm>
                        <a:off x="0" y="0"/>
                        <a:ext cx="128880" cy="14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754B0E" id="Ink 73" o:spid="_x0000_s1026" type="#_x0000_t75" style="position:absolute;margin-left:331.65pt;margin-top:122.4pt;width:11.15pt;height:12.5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">
                <v:imagedata r:id="rId2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7C349EE9" wp14:editId="07DCD533">
                <wp:simplePos x="0" y="0"/>
                <wp:positionH relativeFrom="column">
                  <wp:posOffset>4082049</wp:posOffset>
                </wp:positionH>
                <wp:positionV relativeFrom="paragraph">
                  <wp:posOffset>1651752</wp:posOffset>
                </wp:positionV>
                <wp:extent cx="25200" cy="12960"/>
                <wp:effectExtent l="38100" t="38100" r="51435" b="44450"/>
                <wp:wrapNone/>
                <wp:docPr id="459186768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">
                      <w14:nvContentPartPr>
                        <w14:cNvContentPartPr/>
                      </w14:nvContentPartPr>
                      <w14:xfrm>
                        <a:off x="0" y="0"/>
                        <a:ext cx="2520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3A0285" id="Ink 72" o:spid="_x0000_s1026" type="#_x0000_t75" style="position:absolute;margin-left:320.9pt;margin-top:129.55pt;width:3pt;height:2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">
                <v:imagedata r:id="rId2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2D466CEB" wp14:editId="47704239">
                <wp:simplePos x="0" y="0"/>
                <wp:positionH relativeFrom="column">
                  <wp:posOffset>3969009</wp:posOffset>
                </wp:positionH>
                <wp:positionV relativeFrom="paragraph">
                  <wp:posOffset>1604952</wp:posOffset>
                </wp:positionV>
                <wp:extent cx="72000" cy="104400"/>
                <wp:effectExtent l="38100" t="38100" r="42545" b="48260"/>
                <wp:wrapNone/>
                <wp:docPr id="1093799716" name="Ink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">
                      <w14:nvContentPartPr>
                        <w14:cNvContentPartPr/>
                      </w14:nvContentPartPr>
                      <w14:xfrm>
                        <a:off x="0" y="0"/>
                        <a:ext cx="72000" cy="10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7F2FD0" id="Ink 71" o:spid="_x0000_s1026" type="#_x0000_t75" style="position:absolute;margin-left:312pt;margin-top:125.85pt;width:6.65pt;height:9.2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">
                <v:imagedata r:id="rId2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1E32655A" wp14:editId="02F736F5">
                <wp:simplePos x="0" y="0"/>
                <wp:positionH relativeFrom="column">
                  <wp:posOffset>3856329</wp:posOffset>
                </wp:positionH>
                <wp:positionV relativeFrom="paragraph">
                  <wp:posOffset>1586232</wp:posOffset>
                </wp:positionV>
                <wp:extent cx="68040" cy="202680"/>
                <wp:effectExtent l="38100" t="38100" r="8255" b="45085"/>
                <wp:wrapNone/>
                <wp:docPr id="813551913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">
                      <w14:nvContentPartPr>
                        <w14:cNvContentPartPr/>
                      </w14:nvContentPartPr>
                      <w14:xfrm>
                        <a:off x="0" y="0"/>
                        <a:ext cx="68040" cy="20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61672D" id="Ink 70" o:spid="_x0000_s1026" type="#_x0000_t75" style="position:absolute;margin-left:303.15pt;margin-top:124.4pt;width:6.3pt;height:16.9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">
                <v:imagedata r:id="rId2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0BB96989" wp14:editId="7D116DF4">
                <wp:simplePos x="0" y="0"/>
                <wp:positionH relativeFrom="column">
                  <wp:posOffset>3825369</wp:posOffset>
                </wp:positionH>
                <wp:positionV relativeFrom="paragraph">
                  <wp:posOffset>1573632</wp:posOffset>
                </wp:positionV>
                <wp:extent cx="28080" cy="16560"/>
                <wp:effectExtent l="38100" t="38100" r="48260" b="40640"/>
                <wp:wrapNone/>
                <wp:docPr id="1231069857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">
                      <w14:nvContentPartPr>
                        <w14:cNvContentPartPr/>
                      </w14:nvContentPartPr>
                      <w14:xfrm>
                        <a:off x="0" y="0"/>
                        <a:ext cx="28080" cy="1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AE823C" id="Ink 69" o:spid="_x0000_s1026" type="#_x0000_t75" style="position:absolute;margin-left:300.7pt;margin-top:123.4pt;width:3.15pt;height:2.2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">
                <v:imagedata r:id="rId2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050D660B" wp14:editId="0394EDA6">
                <wp:simplePos x="0" y="0"/>
                <wp:positionH relativeFrom="column">
                  <wp:posOffset>3645729</wp:posOffset>
                </wp:positionH>
                <wp:positionV relativeFrom="paragraph">
                  <wp:posOffset>1632312</wp:posOffset>
                </wp:positionV>
                <wp:extent cx="203040" cy="73440"/>
                <wp:effectExtent l="38100" t="38100" r="45085" b="41275"/>
                <wp:wrapNone/>
                <wp:docPr id="579771150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">
                      <w14:nvContentPartPr>
                        <w14:cNvContentPartPr/>
                      </w14:nvContentPartPr>
                      <w14:xfrm>
                        <a:off x="0" y="0"/>
                        <a:ext cx="203040" cy="7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8B9D44" id="Ink 68" o:spid="_x0000_s1026" type="#_x0000_t75" style="position:absolute;margin-left:286.55pt;margin-top:128.05pt;width:17pt;height:6.8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">
                <v:imagedata r:id="rId2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7294444C" wp14:editId="642E8593">
                <wp:simplePos x="0" y="0"/>
                <wp:positionH relativeFrom="column">
                  <wp:posOffset>3529449</wp:posOffset>
                </wp:positionH>
                <wp:positionV relativeFrom="paragraph">
                  <wp:posOffset>1561752</wp:posOffset>
                </wp:positionV>
                <wp:extent cx="79560" cy="191520"/>
                <wp:effectExtent l="38100" t="38100" r="15875" b="37465"/>
                <wp:wrapNone/>
                <wp:docPr id="1580221724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9">
                      <w14:nvContentPartPr>
                        <w14:cNvContentPartPr/>
                      </w14:nvContentPartPr>
                      <w14:xfrm>
                        <a:off x="0" y="0"/>
                        <a:ext cx="79560" cy="19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94573B" id="Ink 67" o:spid="_x0000_s1026" type="#_x0000_t75" style="position:absolute;margin-left:277.4pt;margin-top:122.45pt;width:7.25pt;height:16.1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">
                <v:imagedata r:id="rId2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43D79257" wp14:editId="18513478">
                <wp:simplePos x="0" y="0"/>
                <wp:positionH relativeFrom="column">
                  <wp:posOffset>2923569</wp:posOffset>
                </wp:positionH>
                <wp:positionV relativeFrom="paragraph">
                  <wp:posOffset>1620432</wp:posOffset>
                </wp:positionV>
                <wp:extent cx="323280" cy="91440"/>
                <wp:effectExtent l="38100" t="38100" r="19685" b="41910"/>
                <wp:wrapNone/>
                <wp:docPr id="1448159149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1">
                      <w14:nvContentPartPr>
                        <w14:cNvContentPartPr/>
                      </w14:nvContentPartPr>
                      <w14:xfrm>
                        <a:off x="0" y="0"/>
                        <a:ext cx="323280" cy="9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9687FC" id="Ink 66" o:spid="_x0000_s1026" type="#_x0000_t75" style="position:absolute;margin-left:229.7pt;margin-top:127.1pt;width:26.4pt;height:8.1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">
                <v:imagedata r:id="rId2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0F831242" wp14:editId="6F6CBAC5">
                <wp:simplePos x="0" y="0"/>
                <wp:positionH relativeFrom="column">
                  <wp:posOffset>2640249</wp:posOffset>
                </wp:positionH>
                <wp:positionV relativeFrom="paragraph">
                  <wp:posOffset>1617912</wp:posOffset>
                </wp:positionV>
                <wp:extent cx="79560" cy="97200"/>
                <wp:effectExtent l="38100" t="38100" r="0" b="36195"/>
                <wp:wrapNone/>
                <wp:docPr id="491488813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3">
                      <w14:nvContentPartPr>
                        <w14:cNvContentPartPr/>
                      </w14:nvContentPartPr>
                      <w14:xfrm>
                        <a:off x="0" y="0"/>
                        <a:ext cx="79560" cy="9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2317D7" id="Ink 65" o:spid="_x0000_s1026" type="#_x0000_t75" style="position:absolute;margin-left:207.4pt;margin-top:126.9pt;width:7.25pt;height:8.6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">
                <v:imagedata r:id="rId2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4198A7FC" wp14:editId="50A2E87C">
                <wp:simplePos x="0" y="0"/>
                <wp:positionH relativeFrom="column">
                  <wp:posOffset>2410569</wp:posOffset>
                </wp:positionH>
                <wp:positionV relativeFrom="paragraph">
                  <wp:posOffset>1662552</wp:posOffset>
                </wp:positionV>
                <wp:extent cx="185400" cy="50040"/>
                <wp:effectExtent l="38100" t="38100" r="43815" b="45720"/>
                <wp:wrapNone/>
                <wp:docPr id="550859062" name="Ink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">
                      <w14:nvContentPartPr>
                        <w14:cNvContentPartPr/>
                      </w14:nvContentPartPr>
                      <w14:xfrm>
                        <a:off x="0" y="0"/>
                        <a:ext cx="185400" cy="5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2CF332" id="Ink 64" o:spid="_x0000_s1026" type="#_x0000_t75" style="position:absolute;margin-left:189.3pt;margin-top:130.4pt;width:15.6pt;height:4.9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">
                <v:imagedata r:id="rId2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6B3B3EAA" wp14:editId="0BFDE880">
                <wp:simplePos x="0" y="0"/>
                <wp:positionH relativeFrom="column">
                  <wp:posOffset>2329569</wp:posOffset>
                </wp:positionH>
                <wp:positionV relativeFrom="paragraph">
                  <wp:posOffset>1638792</wp:posOffset>
                </wp:positionV>
                <wp:extent cx="52200" cy="87120"/>
                <wp:effectExtent l="38100" t="38100" r="43180" b="46355"/>
                <wp:wrapNone/>
                <wp:docPr id="1157319316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7">
                      <w14:nvContentPartPr>
                        <w14:cNvContentPartPr/>
                      </w14:nvContentPartPr>
                      <w14:xfrm>
                        <a:off x="0" y="0"/>
                        <a:ext cx="52200" cy="8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A906F7" id="Ink 63" o:spid="_x0000_s1026" type="#_x0000_t75" style="position:absolute;margin-left:182.95pt;margin-top:128.55pt;width:5.05pt;height:7.8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">
                <v:imagedata r:id="rId2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6231B06C" wp14:editId="391061B1">
                <wp:simplePos x="0" y="0"/>
                <wp:positionH relativeFrom="column">
                  <wp:posOffset>2215809</wp:posOffset>
                </wp:positionH>
                <wp:positionV relativeFrom="paragraph">
                  <wp:posOffset>1699272</wp:posOffset>
                </wp:positionV>
                <wp:extent cx="38520" cy="8280"/>
                <wp:effectExtent l="38100" t="38100" r="38100" b="48895"/>
                <wp:wrapNone/>
                <wp:docPr id="852300929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9">
                      <w14:nvContentPartPr>
                        <w14:cNvContentPartPr/>
                      </w14:nvContentPartPr>
                      <w14:xfrm>
                        <a:off x="0" y="0"/>
                        <a:ext cx="3852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F37100" id="Ink 62" o:spid="_x0000_s1026" type="#_x0000_t75" style="position:absolute;margin-left:173.95pt;margin-top:133.3pt;width:4.05pt;height:1.6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">
                <v:imagedata r:id="rId2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2C4A991F" wp14:editId="49E7C046">
                <wp:simplePos x="0" y="0"/>
                <wp:positionH relativeFrom="column">
                  <wp:posOffset>2090529</wp:posOffset>
                </wp:positionH>
                <wp:positionV relativeFrom="paragraph">
                  <wp:posOffset>1663632</wp:posOffset>
                </wp:positionV>
                <wp:extent cx="79920" cy="129960"/>
                <wp:effectExtent l="38100" t="38100" r="15875" b="41910"/>
                <wp:wrapNone/>
                <wp:docPr id="1593267492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1">
                      <w14:nvContentPartPr>
                        <w14:cNvContentPartPr/>
                      </w14:nvContentPartPr>
                      <w14:xfrm>
                        <a:off x="0" y="0"/>
                        <a:ext cx="79920" cy="12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11D102" id="Ink 61" o:spid="_x0000_s1026" type="#_x0000_t75" style="position:absolute;margin-left:164.1pt;margin-top:130.5pt;width:7.3pt;height:11.2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">
                <v:imagedata r:id="rId2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0AA642BC" wp14:editId="3BB8B2EB">
                <wp:simplePos x="0" y="0"/>
                <wp:positionH relativeFrom="column">
                  <wp:posOffset>1998009</wp:posOffset>
                </wp:positionH>
                <wp:positionV relativeFrom="paragraph">
                  <wp:posOffset>1626552</wp:posOffset>
                </wp:positionV>
                <wp:extent cx="97200" cy="100800"/>
                <wp:effectExtent l="38100" t="38100" r="36195" b="52070"/>
                <wp:wrapNone/>
                <wp:docPr id="1537260495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3">
                      <w14:nvContentPartPr>
                        <w14:cNvContentPartPr/>
                      </w14:nvContentPartPr>
                      <w14:xfrm>
                        <a:off x="0" y="0"/>
                        <a:ext cx="97200" cy="10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43B05E" id="Ink 60" o:spid="_x0000_s1026" type="#_x0000_t75" style="position:absolute;margin-left:156.8pt;margin-top:127.55pt;width:8.6pt;height:8.9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">
                <v:imagedata r:id="rId2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3D7B1427" wp14:editId="596CF041">
                <wp:simplePos x="0" y="0"/>
                <wp:positionH relativeFrom="column">
                  <wp:posOffset>1792089</wp:posOffset>
                </wp:positionH>
                <wp:positionV relativeFrom="paragraph">
                  <wp:posOffset>1738152</wp:posOffset>
                </wp:positionV>
                <wp:extent cx="15120" cy="64800"/>
                <wp:effectExtent l="38100" t="38100" r="42545" b="49530"/>
                <wp:wrapNone/>
                <wp:docPr id="901234008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">
                      <w14:nvContentPartPr>
                        <w14:cNvContentPartPr/>
                      </w14:nvContentPartPr>
                      <w14:xfrm>
                        <a:off x="0" y="0"/>
                        <a:ext cx="15120" cy="6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5F785C" id="Ink 59" o:spid="_x0000_s1026" type="#_x0000_t75" style="position:absolute;margin-left:140.6pt;margin-top:136.35pt;width:2.2pt;height:6.0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">
                <v:imagedata r:id="rId2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3A73D191" wp14:editId="3F9128E5">
                <wp:simplePos x="0" y="0"/>
                <wp:positionH relativeFrom="column">
                  <wp:posOffset>1772289</wp:posOffset>
                </wp:positionH>
                <wp:positionV relativeFrom="paragraph">
                  <wp:posOffset>1703232</wp:posOffset>
                </wp:positionV>
                <wp:extent cx="48240" cy="102600"/>
                <wp:effectExtent l="38100" t="38100" r="47625" b="50165"/>
                <wp:wrapNone/>
                <wp:docPr id="956699645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7">
                      <w14:nvContentPartPr>
                        <w14:cNvContentPartPr/>
                      </w14:nvContentPartPr>
                      <w14:xfrm>
                        <a:off x="0" y="0"/>
                        <a:ext cx="48240" cy="10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7F2183" id="Ink 58" o:spid="_x0000_s1026" type="#_x0000_t75" style="position:absolute;margin-left:139.05pt;margin-top:133.6pt;width:4.8pt;height:9.1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">
                <v:imagedata r:id="rId2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74F8BDD7" wp14:editId="0DC7969E">
                <wp:simplePos x="0" y="0"/>
                <wp:positionH relativeFrom="column">
                  <wp:posOffset>1773369</wp:posOffset>
                </wp:positionH>
                <wp:positionV relativeFrom="paragraph">
                  <wp:posOffset>1750032</wp:posOffset>
                </wp:positionV>
                <wp:extent cx="137520" cy="12960"/>
                <wp:effectExtent l="38100" t="38100" r="34290" b="44450"/>
                <wp:wrapNone/>
                <wp:docPr id="331458250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9">
                      <w14:nvContentPartPr>
                        <w14:cNvContentPartPr/>
                      </w14:nvContentPartPr>
                      <w14:xfrm>
                        <a:off x="0" y="0"/>
                        <a:ext cx="13752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ADB61A" id="Ink 57" o:spid="_x0000_s1026" type="#_x0000_t75" style="position:absolute;margin-left:139.15pt;margin-top:137.3pt;width:11.85pt;height:2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">
                <v:imagedata r:id="rId2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3951A791" wp14:editId="73F69046">
                <wp:simplePos x="0" y="0"/>
                <wp:positionH relativeFrom="column">
                  <wp:posOffset>6422409</wp:posOffset>
                </wp:positionH>
                <wp:positionV relativeFrom="paragraph">
                  <wp:posOffset>313272</wp:posOffset>
                </wp:positionV>
                <wp:extent cx="31680" cy="12960"/>
                <wp:effectExtent l="38100" t="38100" r="45085" b="44450"/>
                <wp:wrapNone/>
                <wp:docPr id="360183835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1">
                      <w14:nvContentPartPr>
                        <w14:cNvContentPartPr/>
                      </w14:nvContentPartPr>
                      <w14:xfrm>
                        <a:off x="0" y="0"/>
                        <a:ext cx="3168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ED1740" id="Ink 47" o:spid="_x0000_s1026" type="#_x0000_t75" style="position:absolute;margin-left:505.2pt;margin-top:24.15pt;width:3.5pt;height:2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">
                <v:imagedata r:id="rId2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1007A7CB" wp14:editId="7F3DD591">
                <wp:simplePos x="0" y="0"/>
                <wp:positionH relativeFrom="column">
                  <wp:posOffset>6409809</wp:posOffset>
                </wp:positionH>
                <wp:positionV relativeFrom="paragraph">
                  <wp:posOffset>172872</wp:posOffset>
                </wp:positionV>
                <wp:extent cx="45720" cy="102960"/>
                <wp:effectExtent l="38100" t="38100" r="49530" b="49530"/>
                <wp:wrapNone/>
                <wp:docPr id="800393642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3">
                      <w14:nvContentPartPr>
                        <w14:cNvContentPartPr/>
                      </w14:nvContentPartPr>
                      <w14:xfrm>
                        <a:off x="0" y="0"/>
                        <a:ext cx="45720" cy="10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90E32F" id="Ink 46" o:spid="_x0000_s1026" type="#_x0000_t75" style="position:absolute;margin-left:504.2pt;margin-top:13.1pt;width:4.55pt;height:9.0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">
                <v:imagedata r:id="rId2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22B6A7DC" wp14:editId="40295ADB">
                <wp:simplePos x="0" y="0"/>
                <wp:positionH relativeFrom="column">
                  <wp:posOffset>6002649</wp:posOffset>
                </wp:positionH>
                <wp:positionV relativeFrom="paragraph">
                  <wp:posOffset>154512</wp:posOffset>
                </wp:positionV>
                <wp:extent cx="369000" cy="103320"/>
                <wp:effectExtent l="38100" t="38100" r="50165" b="49530"/>
                <wp:wrapNone/>
                <wp:docPr id="123336988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5">
                      <w14:nvContentPartPr>
                        <w14:cNvContentPartPr/>
                      </w14:nvContentPartPr>
                      <w14:xfrm>
                        <a:off x="0" y="0"/>
                        <a:ext cx="369000" cy="10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B6E924" id="Ink 45" o:spid="_x0000_s1026" type="#_x0000_t75" style="position:absolute;margin-left:472.15pt;margin-top:11.65pt;width:30pt;height:9.1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">
                <v:imagedata r:id="rId2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11DFC4B6" wp14:editId="60B9D501">
                <wp:simplePos x="0" y="0"/>
                <wp:positionH relativeFrom="column">
                  <wp:posOffset>5584329</wp:posOffset>
                </wp:positionH>
                <wp:positionV relativeFrom="paragraph">
                  <wp:posOffset>120672</wp:posOffset>
                </wp:positionV>
                <wp:extent cx="168480" cy="11880"/>
                <wp:effectExtent l="38100" t="38100" r="41275" b="45720"/>
                <wp:wrapNone/>
                <wp:docPr id="102700772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7">
                      <w14:nvContentPartPr>
                        <w14:cNvContentPartPr/>
                      </w14:nvContentPartPr>
                      <w14:xfrm>
                        <a:off x="0" y="0"/>
                        <a:ext cx="16848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4F20E9" id="Ink 44" o:spid="_x0000_s1026" type="#_x0000_t75" style="position:absolute;margin-left:439.2pt;margin-top:9pt;width:14.25pt;height:1.9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">
                <v:imagedata r:id="rId2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227F34BC" wp14:editId="0CD0C908">
                <wp:simplePos x="0" y="0"/>
                <wp:positionH relativeFrom="column">
                  <wp:posOffset>5446809</wp:posOffset>
                </wp:positionH>
                <wp:positionV relativeFrom="paragraph">
                  <wp:posOffset>174672</wp:posOffset>
                </wp:positionV>
                <wp:extent cx="338040" cy="100800"/>
                <wp:effectExtent l="38100" t="38100" r="24130" b="52070"/>
                <wp:wrapNone/>
                <wp:docPr id="798814554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9">
                      <w14:nvContentPartPr>
                        <w14:cNvContentPartPr/>
                      </w14:nvContentPartPr>
                      <w14:xfrm>
                        <a:off x="0" y="0"/>
                        <a:ext cx="338040" cy="10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B892D4" id="Ink 43" o:spid="_x0000_s1026" type="#_x0000_t75" style="position:absolute;margin-left:428.4pt;margin-top:13.25pt;width:27.6pt;height:8.9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">
                <v:imagedata r:id="rId2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34E7A389" wp14:editId="697DBD8A">
                <wp:simplePos x="0" y="0"/>
                <wp:positionH relativeFrom="column">
                  <wp:posOffset>5282649</wp:posOffset>
                </wp:positionH>
                <wp:positionV relativeFrom="paragraph">
                  <wp:posOffset>210312</wp:posOffset>
                </wp:positionV>
                <wp:extent cx="155520" cy="60120"/>
                <wp:effectExtent l="38100" t="38100" r="35560" b="35560"/>
                <wp:wrapNone/>
                <wp:docPr id="293349376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1">
                      <w14:nvContentPartPr>
                        <w14:cNvContentPartPr/>
                      </w14:nvContentPartPr>
                      <w14:xfrm>
                        <a:off x="0" y="0"/>
                        <a:ext cx="155520" cy="6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C10780" id="Ink 42" o:spid="_x0000_s1026" type="#_x0000_t75" style="position:absolute;margin-left:415.45pt;margin-top:16.05pt;width:13.25pt;height:5.7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">
                <v:imagedata r:id="rId2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5A92B3A6" wp14:editId="6BDDC9C8">
                <wp:simplePos x="0" y="0"/>
                <wp:positionH relativeFrom="column">
                  <wp:posOffset>4858209</wp:posOffset>
                </wp:positionH>
                <wp:positionV relativeFrom="paragraph">
                  <wp:posOffset>132552</wp:posOffset>
                </wp:positionV>
                <wp:extent cx="84240" cy="6120"/>
                <wp:effectExtent l="38100" t="38100" r="49530" b="51435"/>
                <wp:wrapNone/>
                <wp:docPr id="1310636965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3">
                      <w14:nvContentPartPr>
                        <w14:cNvContentPartPr/>
                      </w14:nvContentPartPr>
                      <w14:xfrm>
                        <a:off x="0" y="0"/>
                        <a:ext cx="8424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D1CBBD" id="Ink 41" o:spid="_x0000_s1026" type="#_x0000_t75" style="position:absolute;margin-left:382.05pt;margin-top:9.95pt;width:7.65pt;height:1.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">
                <v:imagedata r:id="rId2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17D8A759" wp14:editId="0C672B3E">
                <wp:simplePos x="0" y="0"/>
                <wp:positionH relativeFrom="column">
                  <wp:posOffset>4829049</wp:posOffset>
                </wp:positionH>
                <wp:positionV relativeFrom="paragraph">
                  <wp:posOffset>132552</wp:posOffset>
                </wp:positionV>
                <wp:extent cx="205200" cy="84960"/>
                <wp:effectExtent l="38100" t="38100" r="23495" b="48895"/>
                <wp:wrapNone/>
                <wp:docPr id="721614429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5">
                      <w14:nvContentPartPr>
                        <w14:cNvContentPartPr/>
                      </w14:nvContentPartPr>
                      <w14:xfrm>
                        <a:off x="0" y="0"/>
                        <a:ext cx="205200" cy="8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915F6F" id="Ink 40" o:spid="_x0000_s1026" type="#_x0000_t75" style="position:absolute;margin-left:379.75pt;margin-top:9.95pt;width:17.1pt;height:7.7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">
                <v:imagedata r:id="rId2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10F53D5B" wp14:editId="0E8AF45C">
                <wp:simplePos x="0" y="0"/>
                <wp:positionH relativeFrom="column">
                  <wp:posOffset>4505409</wp:posOffset>
                </wp:positionH>
                <wp:positionV relativeFrom="paragraph">
                  <wp:posOffset>136152</wp:posOffset>
                </wp:positionV>
                <wp:extent cx="54720" cy="52920"/>
                <wp:effectExtent l="38100" t="38100" r="2540" b="42545"/>
                <wp:wrapNone/>
                <wp:docPr id="356516855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7">
                      <w14:nvContentPartPr>
                        <w14:cNvContentPartPr/>
                      </w14:nvContentPartPr>
                      <w14:xfrm>
                        <a:off x="0" y="0"/>
                        <a:ext cx="54720" cy="5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AF9B6A" id="Ink 39" o:spid="_x0000_s1026" type="#_x0000_t75" style="position:absolute;margin-left:354.25pt;margin-top:10.2pt;width:5.25pt;height:5.1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">
                <v:imagedata r:id="rId2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40EDA6E6" wp14:editId="7E7F479C">
                <wp:simplePos x="0" y="0"/>
                <wp:positionH relativeFrom="column">
                  <wp:posOffset>4473729</wp:posOffset>
                </wp:positionH>
                <wp:positionV relativeFrom="paragraph">
                  <wp:posOffset>88992</wp:posOffset>
                </wp:positionV>
                <wp:extent cx="18720" cy="10440"/>
                <wp:effectExtent l="38100" t="38100" r="38735" b="46990"/>
                <wp:wrapNone/>
                <wp:docPr id="14571350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9">
                      <w14:nvContentPartPr>
                        <w14:cNvContentPartPr/>
                      </w14:nvContentPartPr>
                      <w14:xfrm>
                        <a:off x="0" y="0"/>
                        <a:ext cx="1872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5995CD" id="Ink 38" o:spid="_x0000_s1026" type="#_x0000_t75" style="position:absolute;margin-left:351.75pt;margin-top:6.5pt;width:2.45pt;height:1.8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">
                <v:imagedata r:id="rId2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68E2D780" wp14:editId="0CE4E1F6">
                <wp:simplePos x="0" y="0"/>
                <wp:positionH relativeFrom="column">
                  <wp:posOffset>4441689</wp:posOffset>
                </wp:positionH>
                <wp:positionV relativeFrom="paragraph">
                  <wp:posOffset>158112</wp:posOffset>
                </wp:positionV>
                <wp:extent cx="13320" cy="32400"/>
                <wp:effectExtent l="38100" t="38100" r="44450" b="43815"/>
                <wp:wrapNone/>
                <wp:docPr id="2090926665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1">
                      <w14:nvContentPartPr>
                        <w14:cNvContentPartPr/>
                      </w14:nvContentPartPr>
                      <w14:xfrm>
                        <a:off x="0" y="0"/>
                        <a:ext cx="13320" cy="3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76B88A" id="Ink 37" o:spid="_x0000_s1026" type="#_x0000_t75" style="position:absolute;margin-left:349.25pt;margin-top:11.95pt;width:2.05pt;height:3.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">
                <v:imagedata r:id="rId27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32EB416F" wp14:editId="26534829">
                <wp:simplePos x="0" y="0"/>
                <wp:positionH relativeFrom="column">
                  <wp:posOffset>4231449</wp:posOffset>
                </wp:positionH>
                <wp:positionV relativeFrom="paragraph">
                  <wp:posOffset>157392</wp:posOffset>
                </wp:positionV>
                <wp:extent cx="35640" cy="55800"/>
                <wp:effectExtent l="38100" t="38100" r="40640" b="40005"/>
                <wp:wrapNone/>
                <wp:docPr id="979787798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3">
                      <w14:nvContentPartPr>
                        <w14:cNvContentPartPr/>
                      </w14:nvContentPartPr>
                      <w14:xfrm>
                        <a:off x="0" y="0"/>
                        <a:ext cx="35640" cy="5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E94DC4" id="Ink 36" o:spid="_x0000_s1026" type="#_x0000_t75" style="position:absolute;margin-left:332.7pt;margin-top:11.9pt;width:3.75pt;height:5.4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">
                <v:imagedata r:id="rId27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568182F6" wp14:editId="02BF7EE9">
                <wp:simplePos x="0" y="0"/>
                <wp:positionH relativeFrom="column">
                  <wp:posOffset>4162329</wp:posOffset>
                </wp:positionH>
                <wp:positionV relativeFrom="paragraph">
                  <wp:posOffset>141192</wp:posOffset>
                </wp:positionV>
                <wp:extent cx="43920" cy="72720"/>
                <wp:effectExtent l="38100" t="38100" r="51435" b="41910"/>
                <wp:wrapNone/>
                <wp:docPr id="611918037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5">
                      <w14:nvContentPartPr>
                        <w14:cNvContentPartPr/>
                      </w14:nvContentPartPr>
                      <w14:xfrm>
                        <a:off x="0" y="0"/>
                        <a:ext cx="43920" cy="7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A350AD" id="Ink 35" o:spid="_x0000_s1026" type="#_x0000_t75" style="position:absolute;margin-left:327.25pt;margin-top:10.6pt;width:4.4pt;height:6.7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">
                <v:imagedata r:id="rId27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4BB225A7" wp14:editId="7737300F">
                <wp:simplePos x="0" y="0"/>
                <wp:positionH relativeFrom="column">
                  <wp:posOffset>4073409</wp:posOffset>
                </wp:positionH>
                <wp:positionV relativeFrom="paragraph">
                  <wp:posOffset>146592</wp:posOffset>
                </wp:positionV>
                <wp:extent cx="74160" cy="50760"/>
                <wp:effectExtent l="38100" t="38100" r="40640" b="45085"/>
                <wp:wrapNone/>
                <wp:docPr id="1697434757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7">
                      <w14:nvContentPartPr>
                        <w14:cNvContentPartPr/>
                      </w14:nvContentPartPr>
                      <w14:xfrm>
                        <a:off x="0" y="0"/>
                        <a:ext cx="74160" cy="5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FF786E" id="Ink 34" o:spid="_x0000_s1026" type="#_x0000_t75" style="position:absolute;margin-left:320.25pt;margin-top:11.05pt;width:6.85pt;height: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">
                <v:imagedata r:id="rId27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3370EAE1" wp14:editId="58E24DAC">
                <wp:simplePos x="0" y="0"/>
                <wp:positionH relativeFrom="column">
                  <wp:posOffset>2369529</wp:posOffset>
                </wp:positionH>
                <wp:positionV relativeFrom="paragraph">
                  <wp:posOffset>943152</wp:posOffset>
                </wp:positionV>
                <wp:extent cx="146880" cy="38880"/>
                <wp:effectExtent l="38100" t="38100" r="0" b="37465"/>
                <wp:wrapNone/>
                <wp:docPr id="1944959904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9">
                      <w14:nvContentPartPr>
                        <w14:cNvContentPartPr/>
                      </w14:nvContentPartPr>
                      <w14:xfrm>
                        <a:off x="0" y="0"/>
                        <a:ext cx="146880" cy="3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FA1AF9" id="Ink 33" o:spid="_x0000_s1026" type="#_x0000_t75" style="position:absolute;margin-left:186.1pt;margin-top:73.75pt;width:12.55pt;height:4.0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">
                <v:imagedata r:id="rId28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44B391FA" wp14:editId="22BED923">
                <wp:simplePos x="0" y="0"/>
                <wp:positionH relativeFrom="column">
                  <wp:posOffset>2300769</wp:posOffset>
                </wp:positionH>
                <wp:positionV relativeFrom="paragraph">
                  <wp:posOffset>951072</wp:posOffset>
                </wp:positionV>
                <wp:extent cx="51120" cy="42120"/>
                <wp:effectExtent l="38100" t="38100" r="44450" b="34290"/>
                <wp:wrapNone/>
                <wp:docPr id="545369045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1">
                      <w14:nvContentPartPr>
                        <w14:cNvContentPartPr/>
                      </w14:nvContentPartPr>
                      <w14:xfrm>
                        <a:off x="0" y="0"/>
                        <a:ext cx="51120" cy="4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10122E" id="Ink 32" o:spid="_x0000_s1026" type="#_x0000_t75" style="position:absolute;margin-left:180.65pt;margin-top:74.4pt;width:5.05pt;height:4.3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">
                <v:imagedata r:id="rId28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34FFB6C4" wp14:editId="1505BC50">
                <wp:simplePos x="0" y="0"/>
                <wp:positionH relativeFrom="column">
                  <wp:posOffset>2270889</wp:posOffset>
                </wp:positionH>
                <wp:positionV relativeFrom="paragraph">
                  <wp:posOffset>919392</wp:posOffset>
                </wp:positionV>
                <wp:extent cx="9720" cy="78120"/>
                <wp:effectExtent l="38100" t="38100" r="47625" b="36195"/>
                <wp:wrapNone/>
                <wp:docPr id="1969280009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3">
                      <w14:nvContentPartPr>
                        <w14:cNvContentPartPr/>
                      </w14:nvContentPartPr>
                      <w14:xfrm>
                        <a:off x="0" y="0"/>
                        <a:ext cx="9720" cy="7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23740D" id="Ink 31" o:spid="_x0000_s1026" type="#_x0000_t75" style="position:absolute;margin-left:178.3pt;margin-top:71.9pt;width:1.75pt;height:7.1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">
                <v:imagedata r:id="rId28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7445B613" wp14:editId="200BF52E">
                <wp:simplePos x="0" y="0"/>
                <wp:positionH relativeFrom="column">
                  <wp:posOffset>2184489</wp:posOffset>
                </wp:positionH>
                <wp:positionV relativeFrom="paragraph">
                  <wp:posOffset>940632</wp:posOffset>
                </wp:positionV>
                <wp:extent cx="50400" cy="46440"/>
                <wp:effectExtent l="38100" t="38100" r="45085" b="48895"/>
                <wp:wrapNone/>
                <wp:docPr id="250295867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5">
                      <w14:nvContentPartPr>
                        <w14:cNvContentPartPr/>
                      </w14:nvContentPartPr>
                      <w14:xfrm>
                        <a:off x="0" y="0"/>
                        <a:ext cx="50400" cy="4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9207F1" id="Ink 30" o:spid="_x0000_s1026" type="#_x0000_t75" style="position:absolute;margin-left:171.5pt;margin-top:73.55pt;width:4.95pt;height:4.6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">
                <v:imagedata r:id="rId28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3458EAED" wp14:editId="48B38724">
                <wp:simplePos x="0" y="0"/>
                <wp:positionH relativeFrom="column">
                  <wp:posOffset>3728889</wp:posOffset>
                </wp:positionH>
                <wp:positionV relativeFrom="paragraph">
                  <wp:posOffset>188592</wp:posOffset>
                </wp:positionV>
                <wp:extent cx="11160" cy="17640"/>
                <wp:effectExtent l="38100" t="38100" r="46355" b="40005"/>
                <wp:wrapNone/>
                <wp:docPr id="642422913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7">
                      <w14:nvContentPartPr>
                        <w14:cNvContentPartPr/>
                      </w14:nvContentPartPr>
                      <w14:xfrm>
                        <a:off x="0" y="0"/>
                        <a:ext cx="11160" cy="1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2890FA" id="Ink 20" o:spid="_x0000_s1026" type="#_x0000_t75" style="position:absolute;margin-left:293.1pt;margin-top:14.35pt;width:1.9pt;height:2.4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">
                <v:imagedata r:id="rId28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2ACD54F7" wp14:editId="20A9196D">
                <wp:simplePos x="0" y="0"/>
                <wp:positionH relativeFrom="column">
                  <wp:posOffset>3713409</wp:posOffset>
                </wp:positionH>
                <wp:positionV relativeFrom="paragraph">
                  <wp:posOffset>58992</wp:posOffset>
                </wp:positionV>
                <wp:extent cx="37440" cy="73080"/>
                <wp:effectExtent l="38100" t="38100" r="39370" b="41275"/>
                <wp:wrapNone/>
                <wp:docPr id="677881577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9">
                      <w14:nvContentPartPr>
                        <w14:cNvContentPartPr/>
                      </w14:nvContentPartPr>
                      <w14:xfrm>
                        <a:off x="0" y="0"/>
                        <a:ext cx="37440" cy="7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3EAEE5" id="Ink 19" o:spid="_x0000_s1026" type="#_x0000_t75" style="position:absolute;margin-left:291.9pt;margin-top:4.15pt;width:3.95pt;height:6.7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">
                <v:imagedata r:id="rId29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30177059" wp14:editId="461BA112">
                <wp:simplePos x="0" y="0"/>
                <wp:positionH relativeFrom="column">
                  <wp:posOffset>3241675</wp:posOffset>
                </wp:positionH>
                <wp:positionV relativeFrom="paragraph">
                  <wp:posOffset>147955</wp:posOffset>
                </wp:positionV>
                <wp:extent cx="378365" cy="81915"/>
                <wp:effectExtent l="57150" t="57150" r="0" b="51435"/>
                <wp:wrapNone/>
                <wp:docPr id="1189078423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1">
                      <w14:nvContentPartPr>
                        <w14:cNvContentPartPr/>
                      </w14:nvContentPartPr>
                      <w14:xfrm>
                        <a:off x="0" y="0"/>
                        <a:ext cx="378365" cy="81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4B95DF" id="Ink 18" o:spid="_x0000_s1026" type="#_x0000_t75" style="position:absolute;margin-left:254.55pt;margin-top:10.95pt;width:31.25pt;height:7.8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">
                <v:imagedata r:id="rId29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2907E856" wp14:editId="02C92A55">
                <wp:simplePos x="0" y="0"/>
                <wp:positionH relativeFrom="column">
                  <wp:posOffset>1898015</wp:posOffset>
                </wp:positionH>
                <wp:positionV relativeFrom="paragraph">
                  <wp:posOffset>878840</wp:posOffset>
                </wp:positionV>
                <wp:extent cx="120015" cy="73080"/>
                <wp:effectExtent l="57150" t="57150" r="51435" b="41275"/>
                <wp:wrapNone/>
                <wp:docPr id="1077509007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3">
                      <w14:nvContentPartPr>
                        <w14:cNvContentPartPr/>
                      </w14:nvContentPartPr>
                      <w14:xfrm>
                        <a:off x="0" y="0"/>
                        <a:ext cx="120015" cy="7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DF48D3" id="Ink 13" o:spid="_x0000_s1026" type="#_x0000_t75" style="position:absolute;margin-left:148.75pt;margin-top:68.5pt;width:10.85pt;height:7.1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">
                <v:imagedata r:id="rId29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1FB3FE9F" wp14:editId="7A699FB2">
                <wp:simplePos x="0" y="0"/>
                <wp:positionH relativeFrom="column">
                  <wp:posOffset>2511425</wp:posOffset>
                </wp:positionH>
                <wp:positionV relativeFrom="paragraph">
                  <wp:posOffset>104775</wp:posOffset>
                </wp:positionV>
                <wp:extent cx="593790" cy="124720"/>
                <wp:effectExtent l="57150" t="57150" r="15875" b="46990"/>
                <wp:wrapNone/>
                <wp:docPr id="2002123160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5">
                      <w14:nvContentPartPr>
                        <w14:cNvContentPartPr/>
                      </w14:nvContentPartPr>
                      <w14:xfrm>
                        <a:off x="0" y="0"/>
                        <a:ext cx="593790" cy="12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83413C" id="Ink 14" o:spid="_x0000_s1026" type="#_x0000_t75" style="position:absolute;margin-left:197.05pt;margin-top:7.55pt;width:48.15pt;height:11.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">
                <v:imagedata r:id="rId29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5AF841F3" wp14:editId="41205EEF">
                <wp:simplePos x="0" y="0"/>
                <wp:positionH relativeFrom="column">
                  <wp:posOffset>2228215</wp:posOffset>
                </wp:positionH>
                <wp:positionV relativeFrom="paragraph">
                  <wp:posOffset>186055</wp:posOffset>
                </wp:positionV>
                <wp:extent cx="122555" cy="79560"/>
                <wp:effectExtent l="57150" t="57150" r="0" b="53975"/>
                <wp:wrapNone/>
                <wp:docPr id="1216773404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7">
                      <w14:nvContentPartPr>
                        <w14:cNvContentPartPr/>
                      </w14:nvContentPartPr>
                      <w14:xfrm>
                        <a:off x="0" y="0"/>
                        <a:ext cx="122555" cy="7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6BC6E6" id="Ink 15" o:spid="_x0000_s1026" type="#_x0000_t75" style="position:absolute;margin-left:174.75pt;margin-top:13.95pt;width:11.05pt;height:7.6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">
                <v:imagedata r:id="rId298" o:title=""/>
              </v:shape>
            </w:pict>
          </mc:Fallback>
        </mc:AlternateContent>
      </w:r>
      <w:r w:rsidR="00000000">
        <w:t xml:space="preserve">                         +----------------------+</w:t>
      </w:r>
      <w:r w:rsidR="00000000">
        <w:br/>
        <w:t xml:space="preserve">                         | External AXI4-Lite   |</w:t>
      </w:r>
      <w:r w:rsidR="00000000">
        <w:br/>
        <w:t xml:space="preserve">                         | Master               |</w:t>
      </w:r>
      <w:r w:rsidR="00000000">
        <w:br/>
        <w:t xml:space="preserve">                         +----------+-----------+</w:t>
      </w:r>
      <w:r w:rsidR="00000000">
        <w:br/>
        <w:t xml:space="preserve">                                    |</w:t>
      </w:r>
      <w:r w:rsidR="00000000">
        <w:br/>
        <w:t xml:space="preserve">                              +-----v-----+</w:t>
      </w:r>
      <w:r w:rsidR="00000000">
        <w:br/>
        <w:t xml:space="preserve">                              | AXI4-Lite |</w:t>
      </w:r>
      <w:r w:rsidR="00000000">
        <w:br/>
        <w:t xml:space="preserve">                              | Slave     |</w:t>
      </w:r>
      <w:r w:rsidR="00000000">
        <w:br/>
        <w:t xml:space="preserve">                              +-----+-----+</w:t>
      </w:r>
      <w:r w:rsidR="00000000">
        <w:br/>
        <w:t xml:space="preserve">                                    |</w:t>
      </w:r>
      <w:r w:rsidR="00000000">
        <w:br/>
        <w:t xml:space="preserve">                              +-----v-----+</w:t>
      </w:r>
      <w:r w:rsidR="00000000">
        <w:br/>
        <w:t xml:space="preserve">                              | Register  |</w:t>
      </w:r>
      <w:r w:rsidR="00000000">
        <w:br/>
        <w:t xml:space="preserve">                              | Bank      |</w:t>
      </w:r>
      <w:r w:rsidR="00000000">
        <w:br/>
        <w:t xml:space="preserve">                              +--+--+--+--+</w:t>
      </w:r>
      <w:r w:rsidR="00000000">
        <w:br/>
        <w:t xml:space="preserve">                                 |  |  |</w:t>
      </w:r>
      <w:r w:rsidR="00000000">
        <w:br/>
        <w:t xml:space="preserve">                         +-------+  |  +--------+</w:t>
      </w:r>
      <w:r w:rsidR="00000000">
        <w:br/>
        <w:t xml:space="preserve">                         |          |           |</w:t>
      </w:r>
      <w:r w:rsidR="00000000">
        <w:br/>
        <w:t xml:space="preserve">                     Sensor         RF          VDP</w:t>
      </w:r>
      <w:r w:rsidR="00000000">
        <w:br/>
        <w:t xml:space="preserve">                         |          |           |</w:t>
      </w:r>
      <w:r w:rsidR="00000000">
        <w:br/>
        <w:t xml:space="preserve">                         +----------+-----+-----+</w:t>
      </w:r>
      <w:r w:rsidR="00000000">
        <w:br/>
        <w:t xml:space="preserve">                                         |</w:t>
      </w:r>
      <w:r w:rsidR="00000000">
        <w:br/>
        <w:t xml:space="preserve">                                  +------v------+</w:t>
      </w:r>
      <w:r w:rsidR="00000000">
        <w:br/>
        <w:t xml:space="preserve">                                  | VGA Timing  |</w:t>
      </w:r>
      <w:r w:rsidR="00000000">
        <w:br/>
        <w:t xml:space="preserve">                                  | + Pattern   |</w:t>
      </w:r>
      <w:r w:rsidR="00000000">
        <w:br/>
        <w:t xml:space="preserve">                                  +------+------+</w:t>
      </w:r>
      <w:r w:rsidR="00000000">
        <w:br/>
        <w:t xml:space="preserve">                                         |</w:t>
      </w:r>
      <w:r w:rsidR="00000000">
        <w:br/>
        <w:t xml:space="preserve">                                        VGA</w:t>
      </w:r>
      <w:r w:rsidR="00000000">
        <w:br/>
      </w:r>
      <w:r w:rsidR="00000000">
        <w:br/>
        <w:t xml:space="preserve">                  +----------------+</w:t>
      </w:r>
      <w:r w:rsidR="00000000">
        <w:br/>
      </w:r>
      <w:r w:rsidR="00000000">
        <w:lastRenderedPageBreak/>
        <w:t xml:space="preserve">                  | RISC-V         |</w:t>
      </w:r>
      <w:r w:rsidR="00000000">
        <w:br/>
      </w:r>
      <w:r w:rsidR="002977B5">
        <w:rPr>
          <w:noProof/>
        </w:rPr>
        <mc:AlternateContent>
          <mc:Choice Requires="wpi">
            <w:drawing>
              <wp:anchor distT="0" distB="0" distL="114300" distR="114300" simplePos="0" relativeHeight="251911168" behindDoc="0" locked="0" layoutInCell="1" allowOverlap="1" wp14:anchorId="28BA0B2A" wp14:editId="13B65D4D">
                <wp:simplePos x="0" y="0"/>
                <wp:positionH relativeFrom="column">
                  <wp:posOffset>5327650</wp:posOffset>
                </wp:positionH>
                <wp:positionV relativeFrom="paragraph">
                  <wp:posOffset>76835</wp:posOffset>
                </wp:positionV>
                <wp:extent cx="1065070" cy="320915"/>
                <wp:effectExtent l="38100" t="38100" r="20955" b="41275"/>
                <wp:wrapNone/>
                <wp:docPr id="765803061" name="Ink 2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9">
                      <w14:nvContentPartPr>
                        <w14:cNvContentPartPr/>
                      </w14:nvContentPartPr>
                      <w14:xfrm>
                        <a:off x="0" y="0"/>
                        <a:ext cx="1065070" cy="320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562320" id="Ink 247" o:spid="_x0000_s1026" type="#_x0000_t75" style="position:absolute;margin-left:419pt;margin-top:5.55pt;width:84.85pt;height:26.25pt;z-index:2519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">
                <v:imagedata r:id="rId300" o:title=""/>
              </v:shape>
            </w:pict>
          </mc:Fallback>
        </mc:AlternateContent>
      </w:r>
      <w:r w:rsidR="002977B5">
        <w:rPr>
          <w:noProof/>
        </w:rPr>
        <mc:AlternateContent>
          <mc:Choice Requires="wpi">
            <w:drawing>
              <wp:anchor distT="0" distB="0" distL="114300" distR="114300" simplePos="0" relativeHeight="251912192" behindDoc="0" locked="0" layoutInCell="1" allowOverlap="1" wp14:anchorId="676ADEBF" wp14:editId="562603E6">
                <wp:simplePos x="0" y="0"/>
                <wp:positionH relativeFrom="column">
                  <wp:posOffset>4826635</wp:posOffset>
                </wp:positionH>
                <wp:positionV relativeFrom="paragraph">
                  <wp:posOffset>143510</wp:posOffset>
                </wp:positionV>
                <wp:extent cx="313055" cy="111125"/>
                <wp:effectExtent l="38100" t="38100" r="29845" b="41275"/>
                <wp:wrapNone/>
                <wp:docPr id="2070193546" name="Ink 2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1">
                      <w14:nvContentPartPr>
                        <w14:cNvContentPartPr/>
                      </w14:nvContentPartPr>
                      <w14:xfrm>
                        <a:off x="0" y="0"/>
                        <a:ext cx="313055" cy="111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AA2500" id="Ink 248" o:spid="_x0000_s1026" type="#_x0000_t75" style="position:absolute;margin-left:379.55pt;margin-top:10.8pt;width:25.6pt;height:9.7pt;z-index:25191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">
                <v:imagedata r:id="rId302" o:title=""/>
              </v:shape>
            </w:pict>
          </mc:Fallback>
        </mc:AlternateContent>
      </w:r>
      <w:r w:rsidR="002977B5">
        <w:rPr>
          <w:noProof/>
        </w:rPr>
        <mc:AlternateContent>
          <mc:Choice Requires="wpi">
            <w:drawing>
              <wp:anchor distT="0" distB="0" distL="114300" distR="114300" simplePos="0" relativeHeight="251913216" behindDoc="0" locked="0" layoutInCell="1" allowOverlap="1" wp14:anchorId="4472CF87" wp14:editId="0B707FDA">
                <wp:simplePos x="0" y="0"/>
                <wp:positionH relativeFrom="column">
                  <wp:posOffset>4131945</wp:posOffset>
                </wp:positionH>
                <wp:positionV relativeFrom="paragraph">
                  <wp:posOffset>137795</wp:posOffset>
                </wp:positionV>
                <wp:extent cx="487770" cy="124835"/>
                <wp:effectExtent l="38100" t="38100" r="0" b="46990"/>
                <wp:wrapNone/>
                <wp:docPr id="1027630189" name="Ink 2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3">
                      <w14:nvContentPartPr>
                        <w14:cNvContentPartPr/>
                      </w14:nvContentPartPr>
                      <w14:xfrm>
                        <a:off x="0" y="0"/>
                        <a:ext cx="487770" cy="124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53650C" id="Ink 249" o:spid="_x0000_s1026" type="#_x0000_t75" style="position:absolute;margin-left:324.85pt;margin-top:10.35pt;width:39.35pt;height:10.85pt;z-index:25191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">
                <v:imagedata r:id="rId304" o:title=""/>
              </v:shape>
            </w:pict>
          </mc:Fallback>
        </mc:AlternateContent>
      </w:r>
      <w:r w:rsidR="002977B5">
        <w:rPr>
          <w:noProof/>
        </w:rPr>
        <mc:AlternateContent>
          <mc:Choice Requires="wpi">
            <w:drawing>
              <wp:anchor distT="0" distB="0" distL="114300" distR="114300" simplePos="0" relativeHeight="251914240" behindDoc="0" locked="0" layoutInCell="1" allowOverlap="1" wp14:anchorId="7E9107A2" wp14:editId="75E573E2">
                <wp:simplePos x="0" y="0"/>
                <wp:positionH relativeFrom="column">
                  <wp:posOffset>3729355</wp:posOffset>
                </wp:positionH>
                <wp:positionV relativeFrom="paragraph">
                  <wp:posOffset>132080</wp:posOffset>
                </wp:positionV>
                <wp:extent cx="124250" cy="114935"/>
                <wp:effectExtent l="38100" t="38100" r="0" b="37465"/>
                <wp:wrapNone/>
                <wp:docPr id="1882656758" name="Ink 2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5">
                      <w14:nvContentPartPr>
                        <w14:cNvContentPartPr/>
                      </w14:nvContentPartPr>
                      <w14:xfrm>
                        <a:off x="0" y="0"/>
                        <a:ext cx="124250" cy="114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397E71" id="Ink 250" o:spid="_x0000_s1026" type="#_x0000_t75" style="position:absolute;margin-left:293.15pt;margin-top:9.9pt;width:10.8pt;height:10pt;z-index:25191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">
                <v:imagedata r:id="rId306" o:title=""/>
              </v:shape>
            </w:pict>
          </mc:Fallback>
        </mc:AlternateContent>
      </w:r>
      <w:r w:rsidR="002977B5">
        <w:rPr>
          <w:noProof/>
        </w:rPr>
        <mc:AlternateContent>
          <mc:Choice Requires="wpi">
            <w:drawing>
              <wp:anchor distT="0" distB="0" distL="114300" distR="114300" simplePos="0" relativeHeight="251915264" behindDoc="0" locked="0" layoutInCell="1" allowOverlap="1" wp14:anchorId="60EA174F" wp14:editId="7E9B8CF3">
                <wp:simplePos x="0" y="0"/>
                <wp:positionH relativeFrom="column">
                  <wp:posOffset>3378835</wp:posOffset>
                </wp:positionH>
                <wp:positionV relativeFrom="paragraph">
                  <wp:posOffset>111760</wp:posOffset>
                </wp:positionV>
                <wp:extent cx="127635" cy="137795"/>
                <wp:effectExtent l="38100" t="38100" r="43815" b="52705"/>
                <wp:wrapNone/>
                <wp:docPr id="275750514" name="Ink 2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7">
                      <w14:nvContentPartPr>
                        <w14:cNvContentPartPr/>
                      </w14:nvContentPartPr>
                      <w14:xfrm>
                        <a:off x="0" y="0"/>
                        <a:ext cx="127635" cy="137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540E07" id="Ink 251" o:spid="_x0000_s1026" type="#_x0000_t75" style="position:absolute;margin-left:265.55pt;margin-top:8.3pt;width:11pt;height:11.8pt;z-index:25191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">
                <v:imagedata r:id="rId308" o:title=""/>
              </v:shape>
            </w:pict>
          </mc:Fallback>
        </mc:AlternateContent>
      </w:r>
      <w:r w:rsidR="002977B5">
        <w:rPr>
          <w:noProof/>
        </w:rPr>
        <mc:AlternateContent>
          <mc:Choice Requires="wpi">
            <w:drawing>
              <wp:anchor distT="0" distB="0" distL="114300" distR="114300" simplePos="0" relativeHeight="251916288" behindDoc="0" locked="0" layoutInCell="1" allowOverlap="1" wp14:anchorId="224EE9B8" wp14:editId="307B3D31">
                <wp:simplePos x="0" y="0"/>
                <wp:positionH relativeFrom="column">
                  <wp:posOffset>1893570</wp:posOffset>
                </wp:positionH>
                <wp:positionV relativeFrom="paragraph">
                  <wp:posOffset>19050</wp:posOffset>
                </wp:positionV>
                <wp:extent cx="620535" cy="380880"/>
                <wp:effectExtent l="38100" t="38100" r="0" b="38735"/>
                <wp:wrapNone/>
                <wp:docPr id="1717698159" name="Ink 2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9">
                      <w14:nvContentPartPr>
                        <w14:cNvContentPartPr/>
                      </w14:nvContentPartPr>
                      <w14:xfrm>
                        <a:off x="0" y="0"/>
                        <a:ext cx="620535" cy="38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F1985A" id="Ink 252" o:spid="_x0000_s1026" type="#_x0000_t75" style="position:absolute;margin-left:148.6pt;margin-top:1pt;width:49.8pt;height:31pt;z-index:25191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">
                <v:imagedata r:id="rId3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8224" behindDoc="0" locked="0" layoutInCell="1" allowOverlap="1" wp14:anchorId="6C4D85D6" wp14:editId="43C08D8E">
                <wp:simplePos x="0" y="0"/>
                <wp:positionH relativeFrom="column">
                  <wp:posOffset>2826009</wp:posOffset>
                </wp:positionH>
                <wp:positionV relativeFrom="paragraph">
                  <wp:posOffset>137186</wp:posOffset>
                </wp:positionV>
                <wp:extent cx="279360" cy="202680"/>
                <wp:effectExtent l="38100" t="38100" r="6985" b="45085"/>
                <wp:wrapNone/>
                <wp:docPr id="1974409650" name="Ink 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1">
                      <w14:nvContentPartPr>
                        <w14:cNvContentPartPr/>
                      </w14:nvContentPartPr>
                      <w14:xfrm>
                        <a:off x="0" y="0"/>
                        <a:ext cx="279360" cy="20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72DA09" id="Ink 166" o:spid="_x0000_s1026" type="#_x0000_t75" style="position:absolute;margin-left:222pt;margin-top:10.3pt;width:23pt;height:16.9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">
                <v:imagedata r:id="rId312" o:title=""/>
              </v:shape>
            </w:pict>
          </mc:Fallback>
        </mc:AlternateContent>
      </w:r>
      <w:r w:rsidR="00000000">
        <w:t xml:space="preserve">                  | PicoRV32       |</w:t>
      </w:r>
      <w:r w:rsidR="00000000">
        <w:br/>
        <w:t xml:space="preserve">                  +-------+--------+</w:t>
      </w:r>
      <w:r w:rsidR="00000000">
        <w:br/>
        <w:t xml:space="preserve">                          |</w:t>
      </w:r>
      <w:r w:rsidR="00000000">
        <w:br/>
      </w:r>
      <w:r w:rsidR="002977B5">
        <w:rPr>
          <w:noProof/>
        </w:rPr>
        <mc:AlternateContent>
          <mc:Choice Requires="wpi">
            <w:drawing>
              <wp:anchor distT="0" distB="0" distL="114300" distR="114300" simplePos="0" relativeHeight="251909120" behindDoc="0" locked="0" layoutInCell="1" allowOverlap="1" wp14:anchorId="36B744CC" wp14:editId="11E4EFEF">
                <wp:simplePos x="0" y="0"/>
                <wp:positionH relativeFrom="column">
                  <wp:posOffset>2019935</wp:posOffset>
                </wp:positionH>
                <wp:positionV relativeFrom="paragraph">
                  <wp:posOffset>753745</wp:posOffset>
                </wp:positionV>
                <wp:extent cx="53975" cy="75565"/>
                <wp:effectExtent l="38100" t="38100" r="41275" b="38735"/>
                <wp:wrapNone/>
                <wp:docPr id="1052441704" name="Ink 2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3">
                      <w14:nvContentPartPr>
                        <w14:cNvContentPartPr/>
                      </w14:nvContentPartPr>
                      <w14:xfrm>
                        <a:off x="0" y="0"/>
                        <a:ext cx="53975" cy="75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906875" id="Ink 245" o:spid="_x0000_s1026" type="#_x0000_t75" style="position:absolute;margin-left:158.55pt;margin-top:58.85pt;width:5.2pt;height:6.9pt;z-index:25190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">
                <v:imagedata r:id="rId314" o:title=""/>
              </v:shape>
            </w:pict>
          </mc:Fallback>
        </mc:AlternateContent>
      </w:r>
      <w:r w:rsidR="002977B5">
        <w:rPr>
          <w:noProof/>
        </w:rPr>
        <mc:AlternateContent>
          <mc:Choice Requires="wpi">
            <w:drawing>
              <wp:anchor distT="0" distB="0" distL="114300" distR="114300" simplePos="0" relativeHeight="251910144" behindDoc="0" locked="0" layoutInCell="1" allowOverlap="1" wp14:anchorId="759E8650" wp14:editId="16D565FD">
                <wp:simplePos x="0" y="0"/>
                <wp:positionH relativeFrom="column">
                  <wp:posOffset>1647190</wp:posOffset>
                </wp:positionH>
                <wp:positionV relativeFrom="paragraph">
                  <wp:posOffset>511175</wp:posOffset>
                </wp:positionV>
                <wp:extent cx="434565" cy="474345"/>
                <wp:effectExtent l="38100" t="38100" r="41910" b="40005"/>
                <wp:wrapNone/>
                <wp:docPr id="1535227628" name="Ink 2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5">
                      <w14:nvContentPartPr>
                        <w14:cNvContentPartPr/>
                      </w14:nvContentPartPr>
                      <w14:xfrm>
                        <a:off x="0" y="0"/>
                        <a:ext cx="434565" cy="474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4D6B11" id="Ink 246" o:spid="_x0000_s1026" type="#_x0000_t75" style="position:absolute;margin-left:129.2pt;margin-top:39.75pt;width:35.2pt;height:38.3pt;z-index:2519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">
                <v:imagedata r:id="rId316" o:title=""/>
              </v:shape>
            </w:pict>
          </mc:Fallback>
        </mc:AlternateContent>
      </w:r>
      <w:r w:rsidR="00000000">
        <w:t xml:space="preserve">                       mem_*</w:t>
      </w:r>
      <w:r w:rsidR="00000000">
        <w:br/>
      </w:r>
      <w:r w:rsidR="002977B5">
        <w:rPr>
          <w:noProof/>
        </w:rPr>
        <mc:AlternateContent>
          <mc:Choice Requires="wpi">
            <w:drawing>
              <wp:anchor distT="0" distB="0" distL="114300" distR="114300" simplePos="0" relativeHeight="251905024" behindDoc="0" locked="0" layoutInCell="1" allowOverlap="1" wp14:anchorId="0660E563" wp14:editId="19A47F36">
                <wp:simplePos x="0" y="0"/>
                <wp:positionH relativeFrom="column">
                  <wp:posOffset>4459605</wp:posOffset>
                </wp:positionH>
                <wp:positionV relativeFrom="paragraph">
                  <wp:posOffset>784225</wp:posOffset>
                </wp:positionV>
                <wp:extent cx="338795" cy="144145"/>
                <wp:effectExtent l="38100" t="38100" r="23495" b="46355"/>
                <wp:wrapNone/>
                <wp:docPr id="474629689" name="Ink 2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7">
                      <w14:nvContentPartPr>
                        <w14:cNvContentPartPr/>
                      </w14:nvContentPartPr>
                      <w14:xfrm>
                        <a:off x="0" y="0"/>
                        <a:ext cx="338795" cy="144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4353C0" id="Ink 241" o:spid="_x0000_s1026" type="#_x0000_t75" style="position:absolute;margin-left:350.65pt;margin-top:61.25pt;width:27.7pt;height:12.3pt;z-index:2519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">
                <v:imagedata r:id="rId318" o:title=""/>
              </v:shape>
            </w:pict>
          </mc:Fallback>
        </mc:AlternateContent>
      </w:r>
      <w:r w:rsidR="002977B5">
        <w:rPr>
          <w:noProof/>
        </w:rPr>
        <mc:AlternateContent>
          <mc:Choice Requires="wpi">
            <w:drawing>
              <wp:anchor distT="0" distB="0" distL="114300" distR="114300" simplePos="0" relativeHeight="251906048" behindDoc="0" locked="0" layoutInCell="1" allowOverlap="1" wp14:anchorId="2FBB48C6" wp14:editId="56B10ADD">
                <wp:simplePos x="0" y="0"/>
                <wp:positionH relativeFrom="column">
                  <wp:posOffset>4098290</wp:posOffset>
                </wp:positionH>
                <wp:positionV relativeFrom="paragraph">
                  <wp:posOffset>750570</wp:posOffset>
                </wp:positionV>
                <wp:extent cx="136250" cy="133350"/>
                <wp:effectExtent l="38100" t="38100" r="35560" b="38100"/>
                <wp:wrapNone/>
                <wp:docPr id="1369227725" name="Ink 2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9">
                      <w14:nvContentPartPr>
                        <w14:cNvContentPartPr/>
                      </w14:nvContentPartPr>
                      <w14:xfrm>
                        <a:off x="0" y="0"/>
                        <a:ext cx="136250" cy="133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4AB700" id="Ink 242" o:spid="_x0000_s1026" type="#_x0000_t75" style="position:absolute;margin-left:322.2pt;margin-top:58.6pt;width:11.75pt;height:11.45pt;z-index:25190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">
                <v:imagedata r:id="rId320" o:title=""/>
              </v:shape>
            </w:pict>
          </mc:Fallback>
        </mc:AlternateContent>
      </w:r>
      <w:r w:rsidR="002977B5">
        <w:rPr>
          <w:noProof/>
        </w:rPr>
        <mc:AlternateContent>
          <mc:Choice Requires="wpi">
            <w:drawing>
              <wp:anchor distT="0" distB="0" distL="114300" distR="114300" simplePos="0" relativeHeight="251907072" behindDoc="0" locked="0" layoutInCell="1" allowOverlap="1" wp14:anchorId="7E5E5AD5" wp14:editId="60FAAEBA">
                <wp:simplePos x="0" y="0"/>
                <wp:positionH relativeFrom="column">
                  <wp:posOffset>3501390</wp:posOffset>
                </wp:positionH>
                <wp:positionV relativeFrom="paragraph">
                  <wp:posOffset>742950</wp:posOffset>
                </wp:positionV>
                <wp:extent cx="426695" cy="129600"/>
                <wp:effectExtent l="38100" t="38100" r="0" b="41910"/>
                <wp:wrapNone/>
                <wp:docPr id="1295853926" name="Ink 2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1">
                      <w14:nvContentPartPr>
                        <w14:cNvContentPartPr/>
                      </w14:nvContentPartPr>
                      <w14:xfrm>
                        <a:off x="0" y="0"/>
                        <a:ext cx="426695" cy="12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9A0E39" id="Ink 243" o:spid="_x0000_s1026" type="#_x0000_t75" style="position:absolute;margin-left:275.2pt;margin-top:58pt;width:34.6pt;height:11.15pt;z-index:25190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">
                <v:imagedata r:id="rId322" o:title=""/>
              </v:shape>
            </w:pict>
          </mc:Fallback>
        </mc:AlternateContent>
      </w:r>
      <w:r w:rsidR="002977B5">
        <w:rPr>
          <w:noProof/>
        </w:rPr>
        <mc:AlternateContent>
          <mc:Choice Requires="wpi">
            <w:drawing>
              <wp:anchor distT="0" distB="0" distL="114300" distR="114300" simplePos="0" relativeHeight="251908096" behindDoc="0" locked="0" layoutInCell="1" allowOverlap="1" wp14:anchorId="4F85DBF5" wp14:editId="0C0E0BBC">
                <wp:simplePos x="0" y="0"/>
                <wp:positionH relativeFrom="column">
                  <wp:posOffset>2277110</wp:posOffset>
                </wp:positionH>
                <wp:positionV relativeFrom="paragraph">
                  <wp:posOffset>699135</wp:posOffset>
                </wp:positionV>
                <wp:extent cx="1057195" cy="223855"/>
                <wp:effectExtent l="38100" t="38100" r="0" b="43180"/>
                <wp:wrapNone/>
                <wp:docPr id="157273212" name="Ink 2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3">
                      <w14:nvContentPartPr>
                        <w14:cNvContentPartPr/>
                      </w14:nvContentPartPr>
                      <w14:xfrm>
                        <a:off x="0" y="0"/>
                        <a:ext cx="1057195" cy="223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A7DAAD" id="Ink 244" o:spid="_x0000_s1026" type="#_x0000_t75" style="position:absolute;margin-left:178.8pt;margin-top:54.55pt;width:84.25pt;height:18.65pt;z-index:25190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">
                <v:imagedata r:id="rId324" o:title=""/>
              </v:shape>
            </w:pict>
          </mc:Fallback>
        </mc:AlternateContent>
      </w:r>
      <w:r w:rsidR="00000000">
        <w:t xml:space="preserve">                          |</w:t>
      </w:r>
      <w:r w:rsidR="00000000">
        <w:br/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71232" behindDoc="0" locked="0" layoutInCell="1" allowOverlap="1" wp14:anchorId="403FFC19" wp14:editId="332D5E60">
                <wp:simplePos x="0" y="0"/>
                <wp:positionH relativeFrom="column">
                  <wp:posOffset>4746969</wp:posOffset>
                </wp:positionH>
                <wp:positionV relativeFrom="paragraph">
                  <wp:posOffset>1050506</wp:posOffset>
                </wp:positionV>
                <wp:extent cx="19800" cy="3600"/>
                <wp:effectExtent l="38100" t="38100" r="37465" b="34925"/>
                <wp:wrapNone/>
                <wp:docPr id="288321868" name="Ink 2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5">
                      <w14:nvContentPartPr>
                        <w14:cNvContentPartPr/>
                      </w14:nvContentPartPr>
                      <w14:xfrm>
                        <a:off x="0" y="0"/>
                        <a:ext cx="1980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0C76AB" id="Ink 208" o:spid="_x0000_s1026" type="#_x0000_t75" style="position:absolute;margin-left:373.3pt;margin-top:82.2pt;width:2.5pt;height:1.3pt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">
                <v:imagedata r:id="rId326" o:title=""/>
              </v:shape>
            </w:pict>
          </mc:Fallback>
        </mc:AlternateContent>
      </w:r>
      <w:r w:rsidR="00000000">
        <w:t xml:space="preserve">                  +-------v--------+</w:t>
      </w:r>
      <w:r w:rsidR="00000000">
        <w:br/>
      </w:r>
      <w:r w:rsidR="002977B5">
        <w:rPr>
          <w:noProof/>
        </w:rPr>
        <mc:AlternateContent>
          <mc:Choice Requires="wpi">
            <w:drawing>
              <wp:anchor distT="0" distB="0" distL="114300" distR="114300" simplePos="0" relativeHeight="251902976" behindDoc="0" locked="0" layoutInCell="1" allowOverlap="1" wp14:anchorId="4061160B" wp14:editId="49ECBE1E">
                <wp:simplePos x="0" y="0"/>
                <wp:positionH relativeFrom="column">
                  <wp:posOffset>3121660</wp:posOffset>
                </wp:positionH>
                <wp:positionV relativeFrom="paragraph">
                  <wp:posOffset>1163955</wp:posOffset>
                </wp:positionV>
                <wp:extent cx="612930" cy="144630"/>
                <wp:effectExtent l="38100" t="38100" r="0" b="46355"/>
                <wp:wrapNone/>
                <wp:docPr id="727233870" name="Ink 2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7">
                      <w14:nvContentPartPr>
                        <w14:cNvContentPartPr/>
                      </w14:nvContentPartPr>
                      <w14:xfrm>
                        <a:off x="0" y="0"/>
                        <a:ext cx="612930" cy="144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C5DDB4" id="Ink 239" o:spid="_x0000_s1026" type="#_x0000_t75" style="position:absolute;margin-left:245.3pt;margin-top:91.15pt;width:49.25pt;height:12.4pt;z-index:25190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">
                <v:imagedata r:id="rId328" o:title=""/>
              </v:shape>
            </w:pict>
          </mc:Fallback>
        </mc:AlternateContent>
      </w:r>
      <w:r w:rsidR="002977B5">
        <w:rPr>
          <w:noProof/>
        </w:rPr>
        <mc:AlternateContent>
          <mc:Choice Requires="wpi">
            <w:drawing>
              <wp:anchor distT="0" distB="0" distL="114300" distR="114300" simplePos="0" relativeHeight="251904000" behindDoc="0" locked="0" layoutInCell="1" allowOverlap="1" wp14:anchorId="3B120514" wp14:editId="1A46652F">
                <wp:simplePos x="0" y="0"/>
                <wp:positionH relativeFrom="column">
                  <wp:posOffset>2569845</wp:posOffset>
                </wp:positionH>
                <wp:positionV relativeFrom="paragraph">
                  <wp:posOffset>1167130</wp:posOffset>
                </wp:positionV>
                <wp:extent cx="360820" cy="164185"/>
                <wp:effectExtent l="38100" t="38100" r="20320" b="45720"/>
                <wp:wrapNone/>
                <wp:docPr id="1848649065" name="Ink 2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9">
                      <w14:nvContentPartPr>
                        <w14:cNvContentPartPr/>
                      </w14:nvContentPartPr>
                      <w14:xfrm>
                        <a:off x="0" y="0"/>
                        <a:ext cx="360820" cy="164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789EB9" id="Ink 240" o:spid="_x0000_s1026" type="#_x0000_t75" style="position:absolute;margin-left:201.85pt;margin-top:91.4pt;width:29.4pt;height:13.95pt;z-index:25190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">
                <v:imagedata r:id="rId3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74304" behindDoc="0" locked="0" layoutInCell="1" allowOverlap="1" wp14:anchorId="43356DAB" wp14:editId="4909B77E">
                <wp:simplePos x="0" y="0"/>
                <wp:positionH relativeFrom="column">
                  <wp:posOffset>2003409</wp:posOffset>
                </wp:positionH>
                <wp:positionV relativeFrom="paragraph">
                  <wp:posOffset>1202066</wp:posOffset>
                </wp:positionV>
                <wp:extent cx="300960" cy="134640"/>
                <wp:effectExtent l="38100" t="38100" r="23495" b="36830"/>
                <wp:wrapNone/>
                <wp:docPr id="269809503" name="Ink 2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1">
                      <w14:nvContentPartPr>
                        <w14:cNvContentPartPr/>
                      </w14:nvContentPartPr>
                      <w14:xfrm>
                        <a:off x="0" y="0"/>
                        <a:ext cx="300960" cy="13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5D117E" id="Ink 211" o:spid="_x0000_s1026" type="#_x0000_t75" style="position:absolute;margin-left:157.25pt;margin-top:94.15pt;width:24.7pt;height:11.55pt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">
                <v:imagedata r:id="rId3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72256" behindDoc="0" locked="0" layoutInCell="1" allowOverlap="1" wp14:anchorId="6540C577" wp14:editId="189DF303">
                <wp:simplePos x="0" y="0"/>
                <wp:positionH relativeFrom="column">
                  <wp:posOffset>1758249</wp:posOffset>
                </wp:positionH>
                <wp:positionV relativeFrom="paragraph">
                  <wp:posOffset>1087226</wp:posOffset>
                </wp:positionV>
                <wp:extent cx="88560" cy="387720"/>
                <wp:effectExtent l="38100" t="38100" r="45085" b="50800"/>
                <wp:wrapNone/>
                <wp:docPr id="706211110" name="Ink 2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3">
                      <w14:nvContentPartPr>
                        <w14:cNvContentPartPr/>
                      </w14:nvContentPartPr>
                      <w14:xfrm>
                        <a:off x="0" y="0"/>
                        <a:ext cx="88560" cy="38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FB3C37" id="Ink 209" o:spid="_x0000_s1026" type="#_x0000_t75" style="position:absolute;margin-left:137.95pt;margin-top:85.1pt;width:7.95pt;height:31.55pt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">
                <v:imagedata r:id="rId334" o:title=""/>
              </v:shape>
            </w:pict>
          </mc:Fallback>
        </mc:AlternateContent>
      </w:r>
      <w:r w:rsidR="00000000">
        <w:t xml:space="preserve">                  | Address Decoder|</w:t>
      </w:r>
      <w:r w:rsidR="00000000">
        <w:br/>
        <w:t xml:space="preserve">                  +---+--------+---+</w:t>
      </w:r>
      <w:r w:rsidR="00000000">
        <w:br/>
        <w:t xml:space="preserve">                      |        |</w:t>
      </w:r>
      <w:r w:rsidR="00000000">
        <w:br/>
      </w:r>
      <w:r w:rsidR="002977B5">
        <w:rPr>
          <w:noProof/>
        </w:rPr>
        <mc:AlternateContent>
          <mc:Choice Requires="wpi">
            <w:drawing>
              <wp:anchor distT="0" distB="0" distL="114300" distR="114300" simplePos="0" relativeHeight="251899904" behindDoc="0" locked="0" layoutInCell="1" allowOverlap="1" wp14:anchorId="66145934" wp14:editId="2EBDA523">
                <wp:simplePos x="0" y="0"/>
                <wp:positionH relativeFrom="column">
                  <wp:posOffset>4386580</wp:posOffset>
                </wp:positionH>
                <wp:positionV relativeFrom="paragraph">
                  <wp:posOffset>1607185</wp:posOffset>
                </wp:positionV>
                <wp:extent cx="626665" cy="271665"/>
                <wp:effectExtent l="38100" t="38100" r="2540" b="52705"/>
                <wp:wrapNone/>
                <wp:docPr id="1509474404" name="Ink 2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5">
                      <w14:nvContentPartPr>
                        <w14:cNvContentPartPr/>
                      </w14:nvContentPartPr>
                      <w14:xfrm>
                        <a:off x="0" y="0"/>
                        <a:ext cx="626665" cy="271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FF0931" id="Ink 236" o:spid="_x0000_s1026" type="#_x0000_t75" style="position:absolute;margin-left:344.9pt;margin-top:126.05pt;width:50.35pt;height:22.4pt;z-index:2518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">
                <v:imagedata r:id="rId336" o:title=""/>
              </v:shape>
            </w:pict>
          </mc:Fallback>
        </mc:AlternateContent>
      </w:r>
      <w:r w:rsidR="002977B5">
        <w:rPr>
          <w:noProof/>
        </w:rPr>
        <mc:AlternateContent>
          <mc:Choice Requires="wpi">
            <w:drawing>
              <wp:anchor distT="0" distB="0" distL="114300" distR="114300" simplePos="0" relativeHeight="251900928" behindDoc="0" locked="0" layoutInCell="1" allowOverlap="1" wp14:anchorId="4D6BD617" wp14:editId="3C750D27">
                <wp:simplePos x="0" y="0"/>
                <wp:positionH relativeFrom="column">
                  <wp:posOffset>3261995</wp:posOffset>
                </wp:positionH>
                <wp:positionV relativeFrom="paragraph">
                  <wp:posOffset>1622425</wp:posOffset>
                </wp:positionV>
                <wp:extent cx="901725" cy="168525"/>
                <wp:effectExtent l="38100" t="38100" r="12700" b="41275"/>
                <wp:wrapNone/>
                <wp:docPr id="2032011225" name="Ink 2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7">
                      <w14:nvContentPartPr>
                        <w14:cNvContentPartPr/>
                      </w14:nvContentPartPr>
                      <w14:xfrm>
                        <a:off x="0" y="0"/>
                        <a:ext cx="901725" cy="168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C908C6" id="Ink 237" o:spid="_x0000_s1026" type="#_x0000_t75" style="position:absolute;margin-left:256.35pt;margin-top:127.25pt;width:71.95pt;height:14.25pt;z-index:25190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">
                <v:imagedata r:id="rId338" o:title=""/>
              </v:shape>
            </w:pict>
          </mc:Fallback>
        </mc:AlternateContent>
      </w:r>
      <w:r w:rsidR="002977B5">
        <w:rPr>
          <w:noProof/>
        </w:rPr>
        <mc:AlternateContent>
          <mc:Choice Requires="wpi">
            <w:drawing>
              <wp:anchor distT="0" distB="0" distL="114300" distR="114300" simplePos="0" relativeHeight="251901952" behindDoc="0" locked="0" layoutInCell="1" allowOverlap="1" wp14:anchorId="79374AFC" wp14:editId="7186580C">
                <wp:simplePos x="0" y="0"/>
                <wp:positionH relativeFrom="column">
                  <wp:posOffset>2510155</wp:posOffset>
                </wp:positionH>
                <wp:positionV relativeFrom="paragraph">
                  <wp:posOffset>1615440</wp:posOffset>
                </wp:positionV>
                <wp:extent cx="548985" cy="291465"/>
                <wp:effectExtent l="38100" t="38100" r="3810" b="51435"/>
                <wp:wrapNone/>
                <wp:docPr id="1478361408" name="Ink 2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9">
                      <w14:nvContentPartPr>
                        <w14:cNvContentPartPr/>
                      </w14:nvContentPartPr>
                      <w14:xfrm>
                        <a:off x="0" y="0"/>
                        <a:ext cx="548985" cy="291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50DD6D" id="Ink 238" o:spid="_x0000_s1026" type="#_x0000_t75" style="position:absolute;margin-left:197.15pt;margin-top:126.7pt;width:44.25pt;height:23.9pt;z-index:2519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">
                <v:imagedata r:id="rId3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75328" behindDoc="0" locked="0" layoutInCell="1" allowOverlap="1" wp14:anchorId="4C4C62CC" wp14:editId="048562C5">
                <wp:simplePos x="0" y="0"/>
                <wp:positionH relativeFrom="column">
                  <wp:posOffset>2092689</wp:posOffset>
                </wp:positionH>
                <wp:positionV relativeFrom="paragraph">
                  <wp:posOffset>1592306</wp:posOffset>
                </wp:positionV>
                <wp:extent cx="255960" cy="136440"/>
                <wp:effectExtent l="38100" t="38100" r="10795" b="35560"/>
                <wp:wrapNone/>
                <wp:docPr id="1056933793" name="Ink 2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1">
                      <w14:nvContentPartPr>
                        <w14:cNvContentPartPr/>
                      </w14:nvContentPartPr>
                      <w14:xfrm>
                        <a:off x="0" y="0"/>
                        <a:ext cx="255960" cy="13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470CFB" id="Ink 212" o:spid="_x0000_s1026" type="#_x0000_t75" style="position:absolute;margin-left:164.3pt;margin-top:124.9pt;width:21.1pt;height:11.75pt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">
                <v:imagedata r:id="rId3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73280" behindDoc="0" locked="0" layoutInCell="1" allowOverlap="1" wp14:anchorId="2E8F3A63" wp14:editId="21827084">
                <wp:simplePos x="0" y="0"/>
                <wp:positionH relativeFrom="column">
                  <wp:posOffset>1871649</wp:posOffset>
                </wp:positionH>
                <wp:positionV relativeFrom="paragraph">
                  <wp:posOffset>1575746</wp:posOffset>
                </wp:positionV>
                <wp:extent cx="90360" cy="305640"/>
                <wp:effectExtent l="38100" t="38100" r="43180" b="37465"/>
                <wp:wrapNone/>
                <wp:docPr id="183513751" name="Ink 2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3">
                      <w14:nvContentPartPr>
                        <w14:cNvContentPartPr/>
                      </w14:nvContentPartPr>
                      <w14:xfrm>
                        <a:off x="0" y="0"/>
                        <a:ext cx="90360" cy="30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D6B908" id="Ink 210" o:spid="_x0000_s1026" type="#_x0000_t75" style="position:absolute;margin-left:146.85pt;margin-top:123.55pt;width:8.1pt;height:25.05pt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">
                <v:imagedata r:id="rId344" o:title=""/>
              </v:shape>
            </w:pict>
          </mc:Fallback>
        </mc:AlternateContent>
      </w:r>
      <w:r w:rsidR="00000000">
        <w:t xml:space="preserve">                     RAM    Peripherals</w:t>
      </w:r>
    </w:p>
    <w:p w14:paraId="37D9292A" w14:textId="77777777" w:rsidR="00952F82" w:rsidRDefault="00000000">
      <w:pPr>
        <w:pStyle w:val="Heading2"/>
      </w:pPr>
      <w:r>
        <w:t>2.2 Architectural Principle</w:t>
      </w:r>
    </w:p>
    <w:p w14:paraId="210D08E6" w14:textId="77777777" w:rsidR="00952F82" w:rsidRDefault="00000000">
      <w:r>
        <w:t>The RISC-V processor uses its native PicoRV32 mem_* interface. The external AXI4-Lite interface is a separate SoC control path. The optional AXI adapter inside PicoRV32 is NOT required by this MVP architecture.</w:t>
      </w:r>
    </w:p>
    <w:p w14:paraId="0C1B34D4" w14:textId="77777777" w:rsidR="00952F82" w:rsidRDefault="00000000">
      <w:pPr>
        <w:pStyle w:val="Heading2"/>
      </w:pPr>
      <w:r>
        <w:t>2.3 MVP Requirements</w:t>
      </w:r>
    </w:p>
    <w:p w14:paraId="0AC65141" w14:textId="77777777" w:rsidR="00952F82" w:rsidRDefault="00000000">
      <w:pPr>
        <w:pStyle w:val="ListBullet"/>
      </w:pPr>
      <w:r>
        <w:t>SR-001: Integrate the selected RISC-V/PicoRV32 RTL without unnecessary modification.</w:t>
      </w:r>
    </w:p>
    <w:p w14:paraId="7527F2D7" w14:textId="77777777" w:rsidR="00952F82" w:rsidRDefault="00000000">
      <w:pPr>
        <w:pStyle w:val="ListBullet"/>
      </w:pPr>
      <w:r>
        <w:t>SR-002: Provide synthesizable instruction/data memory.</w:t>
      </w:r>
    </w:p>
    <w:p w14:paraId="189C2635" w14:textId="77777777" w:rsidR="00952F82" w:rsidRDefault="00000000">
      <w:pPr>
        <w:pStyle w:val="ListBullet"/>
      </w:pPr>
      <w:r>
        <w:t>SR-003: Decode CPU memory transactions into memory and peripheral regions.</w:t>
      </w:r>
    </w:p>
    <w:p w14:paraId="39727BB9" w14:textId="77777777" w:rsidR="00952F82" w:rsidRDefault="00000000">
      <w:pPr>
        <w:pStyle w:val="ListBullet"/>
      </w:pPr>
      <w:r>
        <w:t>SR-004: Implement an external 32-bit AXI4-Lite slave.</w:t>
      </w:r>
    </w:p>
    <w:p w14:paraId="78013215" w14:textId="77777777" w:rsidR="00952F82" w:rsidRDefault="00000000">
      <w:pPr>
        <w:pStyle w:val="ListBullet"/>
      </w:pPr>
      <w:r>
        <w:t>SR-005: Implement the defined configuration/status register map.</w:t>
      </w:r>
    </w:p>
    <w:p w14:paraId="60EB5393" w14:textId="77777777" w:rsidR="00952F82" w:rsidRDefault="00000000">
      <w:pPr>
        <w:pStyle w:val="ListBullet"/>
      </w:pPr>
      <w:r>
        <w:t>SR-006: Provide simple deterministic sensor and RF telemetry values.</w:t>
      </w:r>
    </w:p>
    <w:p w14:paraId="3EF229A9" w14:textId="77777777" w:rsidR="00952F82" w:rsidRDefault="00000000">
      <w:pPr>
        <w:pStyle w:val="ListBullet"/>
      </w:pPr>
      <w:r>
        <w:t>SR-007: Generate deterministic VGA timing.</w:t>
      </w:r>
    </w:p>
    <w:p w14:paraId="6B350A83" w14:textId="77777777" w:rsidR="00952F82" w:rsidRDefault="00000000">
      <w:pPr>
        <w:pStyle w:val="ListBullet"/>
      </w:pPr>
      <w:r>
        <w:t>SR-008: Generate at least simple selectable video patterns.</w:t>
      </w:r>
    </w:p>
    <w:p w14:paraId="6CE146C9" w14:textId="77777777" w:rsidR="00952F82" w:rsidRDefault="00000000">
      <w:pPr>
        <w:pStyle w:val="ListBullet"/>
      </w:pPr>
      <w:r>
        <w:t>SR-009: Integrate all MVP modules at top level.</w:t>
      </w:r>
    </w:p>
    <w:p w14:paraId="19658F53" w14:textId="77777777" w:rsidR="00952F82" w:rsidRDefault="00000000">
      <w:pPr>
        <w:pStyle w:val="ListBullet"/>
      </w:pPr>
      <w:r>
        <w:t>SR-010: Ensure Vivado synthesis compatibility.</w:t>
      </w:r>
    </w:p>
    <w:p w14:paraId="683811D5" w14:textId="77777777" w:rsidR="00952F82" w:rsidRDefault="00000000">
      <w:pPr>
        <w:pStyle w:val="Heading1"/>
      </w:pPr>
      <w:r>
        <w:t>3. Implementation Scope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952F82" w14:paraId="5BA3B786" w14:textId="77777777">
        <w:trPr>
          <w:jc w:val="center"/>
        </w:trPr>
        <w:tc>
          <w:tcPr>
            <w:tcW w:w="3312" w:type="dxa"/>
          </w:tcPr>
          <w:p w14:paraId="4A10F870" w14:textId="77777777" w:rsidR="00952F82" w:rsidRDefault="00000000">
            <w:r>
              <w:rPr>
                <w:b/>
              </w:rPr>
              <w:t>Module</w:t>
            </w:r>
          </w:p>
        </w:tc>
        <w:tc>
          <w:tcPr>
            <w:tcW w:w="3312" w:type="dxa"/>
          </w:tcPr>
          <w:p w14:paraId="0817B549" w14:textId="77777777" w:rsidR="00952F82" w:rsidRDefault="00000000">
            <w:r>
              <w:rPr>
                <w:b/>
              </w:rPr>
              <w:t>MVP Status</w:t>
            </w:r>
          </w:p>
        </w:tc>
        <w:tc>
          <w:tcPr>
            <w:tcW w:w="3312" w:type="dxa"/>
          </w:tcPr>
          <w:p w14:paraId="109267C5" w14:textId="77777777" w:rsidR="00952F82" w:rsidRDefault="00000000">
            <w:r>
              <w:rPr>
                <w:b/>
              </w:rPr>
              <w:t>Scope</w:t>
            </w:r>
          </w:p>
        </w:tc>
      </w:tr>
      <w:tr w:rsidR="00952F82" w14:paraId="1228649F" w14:textId="77777777">
        <w:trPr>
          <w:jc w:val="center"/>
        </w:trPr>
        <w:tc>
          <w:tcPr>
            <w:tcW w:w="3312" w:type="dxa"/>
          </w:tcPr>
          <w:p w14:paraId="32C46A0B" w14:textId="77777777" w:rsidR="00952F82" w:rsidRDefault="00000000" w:rsidP="00184FE1">
            <w:pPr>
              <w:pStyle w:val="ListParagraph"/>
              <w:numPr>
                <w:ilvl w:val="0"/>
                <w:numId w:val="10"/>
              </w:numPr>
            </w:pPr>
            <w:r>
              <w:t>RISC-V Processor</w:t>
            </w:r>
          </w:p>
        </w:tc>
        <w:tc>
          <w:tcPr>
            <w:tcW w:w="3312" w:type="dxa"/>
          </w:tcPr>
          <w:p w14:paraId="34250416" w14:textId="77777777" w:rsidR="00952F82" w:rsidRDefault="00000000">
            <w:r>
              <w:t>REUSE</w:t>
            </w:r>
          </w:p>
        </w:tc>
        <w:tc>
          <w:tcPr>
            <w:tcW w:w="3312" w:type="dxa"/>
          </w:tcPr>
          <w:p w14:paraId="0B1A7C8A" w14:textId="77777777" w:rsidR="00952F82" w:rsidRDefault="00000000">
            <w:r>
              <w:t>Use existing selected PicoRV32 RTL</w:t>
            </w:r>
          </w:p>
        </w:tc>
      </w:tr>
      <w:tr w:rsidR="00952F82" w14:paraId="3D8A9AC7" w14:textId="77777777">
        <w:trPr>
          <w:jc w:val="center"/>
        </w:trPr>
        <w:tc>
          <w:tcPr>
            <w:tcW w:w="3312" w:type="dxa"/>
          </w:tcPr>
          <w:p w14:paraId="32A8DADD" w14:textId="77777777" w:rsidR="00952F82" w:rsidRDefault="00000000" w:rsidP="00184FE1">
            <w:pPr>
              <w:pStyle w:val="ListParagraph"/>
              <w:numPr>
                <w:ilvl w:val="0"/>
                <w:numId w:val="10"/>
              </w:numPr>
            </w:pPr>
            <w:r>
              <w:t>Instruction/Data Memory</w:t>
            </w:r>
          </w:p>
        </w:tc>
        <w:tc>
          <w:tcPr>
            <w:tcW w:w="3312" w:type="dxa"/>
          </w:tcPr>
          <w:p w14:paraId="12E1257B" w14:textId="77777777" w:rsidR="00952F82" w:rsidRDefault="00000000">
            <w:r>
              <w:t>IMPLEMENT</w:t>
            </w:r>
          </w:p>
        </w:tc>
        <w:tc>
          <w:tcPr>
            <w:tcW w:w="3312" w:type="dxa"/>
          </w:tcPr>
          <w:p w14:paraId="6267A750" w14:textId="77777777" w:rsidR="00952F82" w:rsidRDefault="00000000">
            <w:r>
              <w:t>Simple synthesizable memory</w:t>
            </w:r>
          </w:p>
        </w:tc>
      </w:tr>
      <w:tr w:rsidR="00952F82" w14:paraId="09A39BCC" w14:textId="77777777">
        <w:trPr>
          <w:jc w:val="center"/>
        </w:trPr>
        <w:tc>
          <w:tcPr>
            <w:tcW w:w="3312" w:type="dxa"/>
          </w:tcPr>
          <w:p w14:paraId="0960A1A8" w14:textId="77777777" w:rsidR="00952F82" w:rsidRDefault="00000000" w:rsidP="00184FE1">
            <w:pPr>
              <w:pStyle w:val="ListParagraph"/>
              <w:numPr>
                <w:ilvl w:val="0"/>
                <w:numId w:val="10"/>
              </w:numPr>
            </w:pPr>
            <w:r>
              <w:t>CPU Address Decoder</w:t>
            </w:r>
          </w:p>
        </w:tc>
        <w:tc>
          <w:tcPr>
            <w:tcW w:w="3312" w:type="dxa"/>
          </w:tcPr>
          <w:p w14:paraId="5B2669F2" w14:textId="77777777" w:rsidR="00952F82" w:rsidRDefault="00000000">
            <w:r>
              <w:t>IMPLEMENT</w:t>
            </w:r>
          </w:p>
        </w:tc>
        <w:tc>
          <w:tcPr>
            <w:tcW w:w="3312" w:type="dxa"/>
          </w:tcPr>
          <w:p w14:paraId="6BBB406E" w14:textId="77777777" w:rsidR="00952F82" w:rsidRDefault="00000000">
            <w:r>
              <w:t>Memory/peripheral decode</w:t>
            </w:r>
          </w:p>
        </w:tc>
      </w:tr>
      <w:tr w:rsidR="00952F82" w14:paraId="3DD6B3C9" w14:textId="77777777">
        <w:trPr>
          <w:jc w:val="center"/>
        </w:trPr>
        <w:tc>
          <w:tcPr>
            <w:tcW w:w="3312" w:type="dxa"/>
          </w:tcPr>
          <w:p w14:paraId="649CA0DF" w14:textId="77777777" w:rsidR="00952F82" w:rsidRDefault="00000000" w:rsidP="00184FE1">
            <w:pPr>
              <w:pStyle w:val="ListParagraph"/>
              <w:numPr>
                <w:ilvl w:val="0"/>
                <w:numId w:val="10"/>
              </w:numPr>
            </w:pPr>
            <w:r>
              <w:t>AXI4-Lite Slave</w:t>
            </w:r>
          </w:p>
        </w:tc>
        <w:tc>
          <w:tcPr>
            <w:tcW w:w="3312" w:type="dxa"/>
          </w:tcPr>
          <w:p w14:paraId="67D47AF4" w14:textId="77777777" w:rsidR="00952F82" w:rsidRDefault="00000000">
            <w:r>
              <w:t>IMPLEMENT</w:t>
            </w:r>
          </w:p>
        </w:tc>
        <w:tc>
          <w:tcPr>
            <w:tcW w:w="3312" w:type="dxa"/>
          </w:tcPr>
          <w:p w14:paraId="5D7DCAB7" w14:textId="77777777" w:rsidR="00952F82" w:rsidRDefault="00000000">
            <w:r>
              <w:t>Single-outstanding AXI4-Lite</w:t>
            </w:r>
          </w:p>
        </w:tc>
      </w:tr>
      <w:tr w:rsidR="00952F82" w14:paraId="53B32EEA" w14:textId="77777777">
        <w:trPr>
          <w:jc w:val="center"/>
        </w:trPr>
        <w:tc>
          <w:tcPr>
            <w:tcW w:w="3312" w:type="dxa"/>
          </w:tcPr>
          <w:p w14:paraId="70BBEFAC" w14:textId="77777777" w:rsidR="00952F82" w:rsidRDefault="00000000" w:rsidP="00184FE1">
            <w:pPr>
              <w:pStyle w:val="ListParagraph"/>
              <w:numPr>
                <w:ilvl w:val="0"/>
                <w:numId w:val="10"/>
              </w:numPr>
            </w:pPr>
            <w:r>
              <w:t>Register Bank</w:t>
            </w:r>
          </w:p>
        </w:tc>
        <w:tc>
          <w:tcPr>
            <w:tcW w:w="3312" w:type="dxa"/>
          </w:tcPr>
          <w:p w14:paraId="74E68886" w14:textId="77777777" w:rsidR="00952F82" w:rsidRDefault="00000000">
            <w:r>
              <w:t>IMPLEMENT</w:t>
            </w:r>
          </w:p>
        </w:tc>
        <w:tc>
          <w:tcPr>
            <w:tcW w:w="3312" w:type="dxa"/>
          </w:tcPr>
          <w:p w14:paraId="4B108460" w14:textId="77777777" w:rsidR="00952F82" w:rsidRDefault="00000000">
            <w:r>
              <w:t>RW configuration + RO status</w:t>
            </w:r>
          </w:p>
        </w:tc>
      </w:tr>
      <w:tr w:rsidR="00952F82" w14:paraId="0984843F" w14:textId="77777777">
        <w:trPr>
          <w:jc w:val="center"/>
        </w:trPr>
        <w:tc>
          <w:tcPr>
            <w:tcW w:w="3312" w:type="dxa"/>
          </w:tcPr>
          <w:p w14:paraId="1C1BB142" w14:textId="77777777" w:rsidR="00952F82" w:rsidRDefault="00000000" w:rsidP="00184FE1">
            <w:pPr>
              <w:pStyle w:val="ListParagraph"/>
              <w:numPr>
                <w:ilvl w:val="0"/>
                <w:numId w:val="10"/>
              </w:numPr>
            </w:pPr>
            <w:r>
              <w:t>Sensor Status</w:t>
            </w:r>
          </w:p>
        </w:tc>
        <w:tc>
          <w:tcPr>
            <w:tcW w:w="3312" w:type="dxa"/>
          </w:tcPr>
          <w:p w14:paraId="6D6BFA2E" w14:textId="77777777" w:rsidR="00952F82" w:rsidRDefault="00000000">
            <w:r>
              <w:t>IMPLEMENT</w:t>
            </w:r>
          </w:p>
        </w:tc>
        <w:tc>
          <w:tcPr>
            <w:tcW w:w="3312" w:type="dxa"/>
          </w:tcPr>
          <w:p w14:paraId="6269A24E" w14:textId="77777777" w:rsidR="00952F82" w:rsidRDefault="00000000">
            <w:r>
              <w:t>Deterministic digital values</w:t>
            </w:r>
          </w:p>
        </w:tc>
      </w:tr>
      <w:tr w:rsidR="00952F82" w14:paraId="12C0445F" w14:textId="77777777">
        <w:trPr>
          <w:jc w:val="center"/>
        </w:trPr>
        <w:tc>
          <w:tcPr>
            <w:tcW w:w="3312" w:type="dxa"/>
          </w:tcPr>
          <w:p w14:paraId="3BD22CAB" w14:textId="77777777" w:rsidR="00952F82" w:rsidRDefault="00000000" w:rsidP="00184FE1">
            <w:pPr>
              <w:pStyle w:val="ListParagraph"/>
              <w:numPr>
                <w:ilvl w:val="0"/>
                <w:numId w:val="10"/>
              </w:numPr>
            </w:pPr>
            <w:r>
              <w:t>RF Telemetry</w:t>
            </w:r>
          </w:p>
        </w:tc>
        <w:tc>
          <w:tcPr>
            <w:tcW w:w="3312" w:type="dxa"/>
          </w:tcPr>
          <w:p w14:paraId="0908766A" w14:textId="77777777" w:rsidR="00952F82" w:rsidRDefault="00000000">
            <w:r>
              <w:t>IMPLEMENT</w:t>
            </w:r>
          </w:p>
        </w:tc>
        <w:tc>
          <w:tcPr>
            <w:tcW w:w="3312" w:type="dxa"/>
          </w:tcPr>
          <w:p w14:paraId="24B36F44" w14:textId="77777777" w:rsidR="00952F82" w:rsidRDefault="00000000">
            <w:r>
              <w:t>Deterministic RSSI/link status</w:t>
            </w:r>
          </w:p>
        </w:tc>
      </w:tr>
      <w:tr w:rsidR="00952F82" w14:paraId="20CBCE12" w14:textId="77777777">
        <w:trPr>
          <w:jc w:val="center"/>
        </w:trPr>
        <w:tc>
          <w:tcPr>
            <w:tcW w:w="3312" w:type="dxa"/>
          </w:tcPr>
          <w:p w14:paraId="750B9A9E" w14:textId="77777777" w:rsidR="00952F82" w:rsidRDefault="00000000" w:rsidP="00184FE1">
            <w:pPr>
              <w:pStyle w:val="ListParagraph"/>
              <w:numPr>
                <w:ilvl w:val="0"/>
                <w:numId w:val="10"/>
              </w:numPr>
            </w:pPr>
            <w:r>
              <w:t>VGA Timing</w:t>
            </w:r>
          </w:p>
        </w:tc>
        <w:tc>
          <w:tcPr>
            <w:tcW w:w="3312" w:type="dxa"/>
          </w:tcPr>
          <w:p w14:paraId="5937A2BF" w14:textId="77777777" w:rsidR="00952F82" w:rsidRDefault="00000000">
            <w:r>
              <w:t>IMPLEMENT</w:t>
            </w:r>
          </w:p>
        </w:tc>
        <w:tc>
          <w:tcPr>
            <w:tcW w:w="3312" w:type="dxa"/>
          </w:tcPr>
          <w:p w14:paraId="466B6343" w14:textId="77777777" w:rsidR="00952F82" w:rsidRDefault="00000000">
            <w:r>
              <w:t>Fixed/parameterized standard timing</w:t>
            </w:r>
          </w:p>
        </w:tc>
      </w:tr>
      <w:tr w:rsidR="00952F82" w14:paraId="30BE87AE" w14:textId="77777777">
        <w:trPr>
          <w:jc w:val="center"/>
        </w:trPr>
        <w:tc>
          <w:tcPr>
            <w:tcW w:w="3312" w:type="dxa"/>
          </w:tcPr>
          <w:p w14:paraId="45AD3C04" w14:textId="77777777" w:rsidR="00952F82" w:rsidRDefault="00000000" w:rsidP="00184FE1">
            <w:pPr>
              <w:pStyle w:val="ListParagraph"/>
              <w:numPr>
                <w:ilvl w:val="0"/>
                <w:numId w:val="10"/>
              </w:numPr>
            </w:pPr>
            <w:r>
              <w:t>Pattern Generator</w:t>
            </w:r>
          </w:p>
        </w:tc>
        <w:tc>
          <w:tcPr>
            <w:tcW w:w="3312" w:type="dxa"/>
          </w:tcPr>
          <w:p w14:paraId="21E43721" w14:textId="77777777" w:rsidR="00952F82" w:rsidRDefault="00000000">
            <w:r>
              <w:t>IMPLEMENT</w:t>
            </w:r>
          </w:p>
        </w:tc>
        <w:tc>
          <w:tcPr>
            <w:tcW w:w="3312" w:type="dxa"/>
          </w:tcPr>
          <w:p w14:paraId="4B23A004" w14:textId="77777777" w:rsidR="00952F82" w:rsidRDefault="00000000">
            <w:r>
              <w:t>Simple selectable patterns</w:t>
            </w:r>
          </w:p>
        </w:tc>
      </w:tr>
      <w:tr w:rsidR="00952F82" w14:paraId="2CAB55BC" w14:textId="77777777">
        <w:trPr>
          <w:jc w:val="center"/>
        </w:trPr>
        <w:tc>
          <w:tcPr>
            <w:tcW w:w="3312" w:type="dxa"/>
          </w:tcPr>
          <w:p w14:paraId="1867E9F7" w14:textId="77777777" w:rsidR="00952F82" w:rsidRDefault="00000000" w:rsidP="00184FE1">
            <w:pPr>
              <w:pStyle w:val="ListParagraph"/>
              <w:numPr>
                <w:ilvl w:val="0"/>
                <w:numId w:val="10"/>
              </w:numPr>
            </w:pPr>
            <w:r>
              <w:t>Top-Level SoC</w:t>
            </w:r>
          </w:p>
        </w:tc>
        <w:tc>
          <w:tcPr>
            <w:tcW w:w="3312" w:type="dxa"/>
          </w:tcPr>
          <w:p w14:paraId="658774B5" w14:textId="77777777" w:rsidR="00952F82" w:rsidRDefault="00000000">
            <w:r>
              <w:t>IMPLEMENT</w:t>
            </w:r>
          </w:p>
        </w:tc>
        <w:tc>
          <w:tcPr>
            <w:tcW w:w="3312" w:type="dxa"/>
          </w:tcPr>
          <w:p w14:paraId="189524A4" w14:textId="77777777" w:rsidR="00952F82" w:rsidRDefault="00000000">
            <w:r>
              <w:t>Full integration</w:t>
            </w:r>
          </w:p>
        </w:tc>
      </w:tr>
      <w:tr w:rsidR="00952F82" w14:paraId="6C008BED" w14:textId="77777777">
        <w:trPr>
          <w:jc w:val="center"/>
        </w:trPr>
        <w:tc>
          <w:tcPr>
            <w:tcW w:w="3312" w:type="dxa"/>
          </w:tcPr>
          <w:p w14:paraId="4404E2F1" w14:textId="77777777" w:rsidR="00952F82" w:rsidRPr="00031000" w:rsidRDefault="00000000" w:rsidP="00184FE1">
            <w:pPr>
              <w:pStyle w:val="ListParagraph"/>
              <w:numPr>
                <w:ilvl w:val="0"/>
                <w:numId w:val="10"/>
              </w:numPr>
              <w:rPr>
                <w:strike/>
              </w:rPr>
            </w:pPr>
            <w:r w:rsidRPr="00031000">
              <w:rPr>
                <w:strike/>
              </w:rPr>
              <w:t>Advanced graphics</w:t>
            </w:r>
          </w:p>
        </w:tc>
        <w:tc>
          <w:tcPr>
            <w:tcW w:w="3312" w:type="dxa"/>
          </w:tcPr>
          <w:p w14:paraId="0A8302A2" w14:textId="77777777" w:rsidR="00952F82" w:rsidRPr="00031000" w:rsidRDefault="00000000">
            <w:pPr>
              <w:rPr>
                <w:strike/>
              </w:rPr>
            </w:pPr>
            <w:r w:rsidRPr="00031000">
              <w:rPr>
                <w:strike/>
              </w:rPr>
              <w:t>DEFERRED</w:t>
            </w:r>
          </w:p>
        </w:tc>
        <w:tc>
          <w:tcPr>
            <w:tcW w:w="3312" w:type="dxa"/>
          </w:tcPr>
          <w:p w14:paraId="5F08B47A" w14:textId="77777777" w:rsidR="00952F82" w:rsidRPr="00031000" w:rsidRDefault="00000000">
            <w:pPr>
              <w:rPr>
                <w:strike/>
              </w:rPr>
            </w:pPr>
            <w:r w:rsidRPr="00031000">
              <w:rPr>
                <w:strike/>
              </w:rPr>
              <w:t>Not required for Rev 1.0</w:t>
            </w:r>
          </w:p>
        </w:tc>
      </w:tr>
      <w:tr w:rsidR="00952F82" w14:paraId="21066659" w14:textId="77777777">
        <w:trPr>
          <w:jc w:val="center"/>
        </w:trPr>
        <w:tc>
          <w:tcPr>
            <w:tcW w:w="3312" w:type="dxa"/>
          </w:tcPr>
          <w:p w14:paraId="6C04FA9B" w14:textId="77777777" w:rsidR="00952F82" w:rsidRPr="00031000" w:rsidRDefault="00000000" w:rsidP="00184FE1">
            <w:pPr>
              <w:pStyle w:val="ListParagraph"/>
              <w:numPr>
                <w:ilvl w:val="0"/>
                <w:numId w:val="10"/>
              </w:numPr>
              <w:rPr>
                <w:strike/>
              </w:rPr>
            </w:pPr>
            <w:r w:rsidRPr="00031000">
              <w:rPr>
                <w:strike/>
              </w:rPr>
              <w:t>Cache/coherency</w:t>
            </w:r>
          </w:p>
        </w:tc>
        <w:tc>
          <w:tcPr>
            <w:tcW w:w="3312" w:type="dxa"/>
          </w:tcPr>
          <w:p w14:paraId="160F01B9" w14:textId="77777777" w:rsidR="00952F82" w:rsidRPr="00031000" w:rsidRDefault="00000000">
            <w:pPr>
              <w:rPr>
                <w:strike/>
              </w:rPr>
            </w:pPr>
            <w:r w:rsidRPr="00031000">
              <w:rPr>
                <w:strike/>
              </w:rPr>
              <w:t>DEFERRED</w:t>
            </w:r>
          </w:p>
        </w:tc>
        <w:tc>
          <w:tcPr>
            <w:tcW w:w="3312" w:type="dxa"/>
          </w:tcPr>
          <w:p w14:paraId="58C1E1F5" w14:textId="77777777" w:rsidR="00952F82" w:rsidRPr="00031000" w:rsidRDefault="00000000">
            <w:pPr>
              <w:rPr>
                <w:strike/>
              </w:rPr>
            </w:pPr>
            <w:r w:rsidRPr="00031000">
              <w:rPr>
                <w:strike/>
              </w:rPr>
              <w:t>Out of scope</w:t>
            </w:r>
          </w:p>
        </w:tc>
      </w:tr>
      <w:tr w:rsidR="00952F82" w14:paraId="7E3EDDB3" w14:textId="77777777">
        <w:trPr>
          <w:jc w:val="center"/>
        </w:trPr>
        <w:tc>
          <w:tcPr>
            <w:tcW w:w="3312" w:type="dxa"/>
          </w:tcPr>
          <w:p w14:paraId="0D911EDB" w14:textId="77777777" w:rsidR="00952F82" w:rsidRPr="00031000" w:rsidRDefault="00000000" w:rsidP="00184FE1">
            <w:pPr>
              <w:pStyle w:val="ListParagraph"/>
              <w:numPr>
                <w:ilvl w:val="0"/>
                <w:numId w:val="10"/>
              </w:numPr>
              <w:rPr>
                <w:strike/>
              </w:rPr>
            </w:pPr>
            <w:r w:rsidRPr="00031000">
              <w:rPr>
                <w:strike/>
              </w:rPr>
              <w:t>Interrupt subsystem</w:t>
            </w:r>
          </w:p>
        </w:tc>
        <w:tc>
          <w:tcPr>
            <w:tcW w:w="3312" w:type="dxa"/>
          </w:tcPr>
          <w:p w14:paraId="135965B8" w14:textId="77777777" w:rsidR="00952F82" w:rsidRPr="00031000" w:rsidRDefault="00000000">
            <w:pPr>
              <w:rPr>
                <w:strike/>
              </w:rPr>
            </w:pPr>
            <w:r w:rsidRPr="00031000">
              <w:rPr>
                <w:strike/>
              </w:rPr>
              <w:t>DEFERRED</w:t>
            </w:r>
          </w:p>
        </w:tc>
        <w:tc>
          <w:tcPr>
            <w:tcW w:w="3312" w:type="dxa"/>
          </w:tcPr>
          <w:p w14:paraId="679FF31F" w14:textId="77777777" w:rsidR="00952F82" w:rsidRPr="00031000" w:rsidRDefault="00000000">
            <w:pPr>
              <w:rPr>
                <w:strike/>
              </w:rPr>
            </w:pPr>
            <w:r w:rsidRPr="00031000">
              <w:rPr>
                <w:strike/>
              </w:rPr>
              <w:t>Not required for MVP</w:t>
            </w:r>
          </w:p>
        </w:tc>
      </w:tr>
      <w:tr w:rsidR="00952F82" w14:paraId="49B7EB0C" w14:textId="77777777">
        <w:trPr>
          <w:jc w:val="center"/>
        </w:trPr>
        <w:tc>
          <w:tcPr>
            <w:tcW w:w="3312" w:type="dxa"/>
          </w:tcPr>
          <w:p w14:paraId="4CCC1C61" w14:textId="77777777" w:rsidR="00952F82" w:rsidRPr="00031000" w:rsidRDefault="00000000" w:rsidP="00184FE1">
            <w:pPr>
              <w:pStyle w:val="ListParagraph"/>
              <w:numPr>
                <w:ilvl w:val="0"/>
                <w:numId w:val="10"/>
              </w:numPr>
              <w:rPr>
                <w:strike/>
              </w:rPr>
            </w:pPr>
            <w:r w:rsidRPr="00031000">
              <w:rPr>
                <w:strike/>
              </w:rPr>
              <w:t>Complex arbitration</w:t>
            </w:r>
          </w:p>
        </w:tc>
        <w:tc>
          <w:tcPr>
            <w:tcW w:w="3312" w:type="dxa"/>
          </w:tcPr>
          <w:p w14:paraId="4D6994EC" w14:textId="77777777" w:rsidR="00952F82" w:rsidRPr="00031000" w:rsidRDefault="00000000">
            <w:pPr>
              <w:rPr>
                <w:strike/>
              </w:rPr>
            </w:pPr>
            <w:r w:rsidRPr="00031000">
              <w:rPr>
                <w:strike/>
              </w:rPr>
              <w:t>DEFERRED</w:t>
            </w:r>
          </w:p>
        </w:tc>
        <w:tc>
          <w:tcPr>
            <w:tcW w:w="3312" w:type="dxa"/>
          </w:tcPr>
          <w:p w14:paraId="6682F9D9" w14:textId="77777777" w:rsidR="00952F82" w:rsidRPr="00031000" w:rsidRDefault="00000000">
            <w:pPr>
              <w:rPr>
                <w:strike/>
              </w:rPr>
            </w:pPr>
            <w:r w:rsidRPr="00031000">
              <w:rPr>
                <w:strike/>
              </w:rPr>
              <w:t>Avoided unless architecture requires it</w:t>
            </w:r>
          </w:p>
        </w:tc>
      </w:tr>
    </w:tbl>
    <w:p w14:paraId="2FC116CF" w14:textId="77777777" w:rsidR="00952F82" w:rsidRDefault="00000000">
      <w:pPr>
        <w:pStyle w:val="Heading1"/>
      </w:pPr>
      <w:r>
        <w:t>4. Clock and Reset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952F82" w14:paraId="4518CD3F" w14:textId="77777777">
        <w:trPr>
          <w:jc w:val="center"/>
        </w:trPr>
        <w:tc>
          <w:tcPr>
            <w:tcW w:w="4968" w:type="dxa"/>
          </w:tcPr>
          <w:p w14:paraId="1D94C8CF" w14:textId="77777777" w:rsidR="00952F82" w:rsidRDefault="00000000">
            <w:r>
              <w:rPr>
                <w:b/>
              </w:rPr>
              <w:t>Item</w:t>
            </w:r>
          </w:p>
        </w:tc>
        <w:tc>
          <w:tcPr>
            <w:tcW w:w="4968" w:type="dxa"/>
          </w:tcPr>
          <w:p w14:paraId="6FE87D38" w14:textId="77777777" w:rsidR="00952F82" w:rsidRDefault="00000000">
            <w:r>
              <w:rPr>
                <w:b/>
              </w:rPr>
              <w:t>MVP Requirement</w:t>
            </w:r>
          </w:p>
        </w:tc>
      </w:tr>
      <w:tr w:rsidR="00952F82" w14:paraId="6BB7C869" w14:textId="77777777">
        <w:trPr>
          <w:jc w:val="center"/>
        </w:trPr>
        <w:tc>
          <w:tcPr>
            <w:tcW w:w="4968" w:type="dxa"/>
          </w:tcPr>
          <w:p w14:paraId="6386C61F" w14:textId="77777777" w:rsidR="00952F82" w:rsidRDefault="00000000">
            <w:r>
              <w:t>System clock</w:t>
            </w:r>
          </w:p>
        </w:tc>
        <w:tc>
          <w:tcPr>
            <w:tcW w:w="4968" w:type="dxa"/>
          </w:tcPr>
          <w:p w14:paraId="446B841B" w14:textId="77777777" w:rsidR="00952F82" w:rsidRDefault="00000000">
            <w:r>
              <w:t>Single synchronous system clock; frequency set by Vivado constraints</w:t>
            </w:r>
          </w:p>
        </w:tc>
      </w:tr>
      <w:tr w:rsidR="00952F82" w14:paraId="48101D35" w14:textId="77777777">
        <w:trPr>
          <w:jc w:val="center"/>
        </w:trPr>
        <w:tc>
          <w:tcPr>
            <w:tcW w:w="4968" w:type="dxa"/>
          </w:tcPr>
          <w:p w14:paraId="049064BA" w14:textId="77777777" w:rsidR="00952F82" w:rsidRDefault="00000000">
            <w:r>
              <w:t>Pixel clock</w:t>
            </w:r>
          </w:p>
        </w:tc>
        <w:tc>
          <w:tcPr>
            <w:tcW w:w="4968" w:type="dxa"/>
          </w:tcPr>
          <w:p w14:paraId="3274DB5C" w14:textId="77777777" w:rsidR="00952F82" w:rsidRDefault="00000000">
            <w:r w:rsidRPr="001F1E69">
              <w:rPr>
                <w:highlight w:val="red"/>
              </w:rPr>
              <w:t>May be</w:t>
            </w:r>
            <w:r>
              <w:t xml:space="preserve"> same clock for initial MVP or separate if required by VGA implementation</w:t>
            </w:r>
          </w:p>
        </w:tc>
      </w:tr>
      <w:tr w:rsidR="00952F82" w14:paraId="583785EE" w14:textId="77777777">
        <w:trPr>
          <w:jc w:val="center"/>
        </w:trPr>
        <w:tc>
          <w:tcPr>
            <w:tcW w:w="4968" w:type="dxa"/>
          </w:tcPr>
          <w:p w14:paraId="2D3D4A5B" w14:textId="77777777" w:rsidR="00952F82" w:rsidRDefault="00000000">
            <w:r>
              <w:lastRenderedPageBreak/>
              <w:t>Reset</w:t>
            </w:r>
          </w:p>
        </w:tc>
        <w:tc>
          <w:tcPr>
            <w:tcW w:w="4968" w:type="dxa"/>
          </w:tcPr>
          <w:p w14:paraId="235A3F34" w14:textId="77777777" w:rsidR="00952F82" w:rsidRDefault="00000000">
            <w:r>
              <w:t>Active-low synchronous rst_n at project integration boundary</w:t>
            </w:r>
          </w:p>
        </w:tc>
      </w:tr>
      <w:tr w:rsidR="00952F82" w14:paraId="45467563" w14:textId="77777777">
        <w:trPr>
          <w:jc w:val="center"/>
        </w:trPr>
        <w:tc>
          <w:tcPr>
            <w:tcW w:w="4968" w:type="dxa"/>
          </w:tcPr>
          <w:p w14:paraId="6519E5B5" w14:textId="77777777" w:rsidR="00952F82" w:rsidRDefault="00000000">
            <w:r>
              <w:t>CDC</w:t>
            </w:r>
          </w:p>
        </w:tc>
        <w:tc>
          <w:tcPr>
            <w:tcW w:w="4968" w:type="dxa"/>
          </w:tcPr>
          <w:p w14:paraId="2D8E4053" w14:textId="77777777" w:rsidR="00952F82" w:rsidRDefault="00000000">
            <w:r>
              <w:t>Required whenever separate system/pixel clocks are used</w:t>
            </w:r>
          </w:p>
        </w:tc>
      </w:tr>
      <w:tr w:rsidR="00952F82" w14:paraId="65BC35CC" w14:textId="77777777">
        <w:trPr>
          <w:jc w:val="center"/>
        </w:trPr>
        <w:tc>
          <w:tcPr>
            <w:tcW w:w="4968" w:type="dxa"/>
          </w:tcPr>
          <w:p w14:paraId="3B122A83" w14:textId="77777777" w:rsidR="00952F82" w:rsidRDefault="00000000">
            <w:r>
              <w:t>Reset state</w:t>
            </w:r>
          </w:p>
        </w:tc>
        <w:tc>
          <w:tcPr>
            <w:tcW w:w="4968" w:type="dxa"/>
          </w:tcPr>
          <w:p w14:paraId="42F5AB5F" w14:textId="77777777" w:rsidR="00952F82" w:rsidRDefault="00000000">
            <w:r>
              <w:t>All state and externally visible outputs shall have deterministic values</w:t>
            </w:r>
          </w:p>
        </w:tc>
      </w:tr>
    </w:tbl>
    <w:p w14:paraId="0068CE98" w14:textId="77777777" w:rsidR="00952F82" w:rsidRDefault="00000000">
      <w:r>
        <w:t>The selected processor's native reset requirements shall be isolated in its integration wrapper if they differ from the project-level reset convention.</w:t>
      </w:r>
    </w:p>
    <w:p w14:paraId="4FCA5DE2" w14:textId="77777777" w:rsidR="00952F82" w:rsidRDefault="00000000">
      <w:pPr>
        <w:pStyle w:val="Heading1"/>
      </w:pPr>
      <w:r>
        <w:t>5. RISC-V Processor</w:t>
      </w:r>
    </w:p>
    <w:p w14:paraId="21807794" w14:textId="77777777" w:rsidR="00952F82" w:rsidRDefault="00000000">
      <w:r>
        <w:t>The processor is the existing selected PicoRV32/picorv32a RTL. It is reused as the CPU execution engine and is not rewritten merely to add AXI4-Lite.</w:t>
      </w:r>
    </w:p>
    <w:p w14:paraId="58782DC6" w14:textId="77777777" w:rsidR="00952F82" w:rsidRDefault="00000000">
      <w:pPr>
        <w:pStyle w:val="Heading2"/>
      </w:pPr>
      <w:r>
        <w:t>5.1 Selected Configuration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952F82" w14:paraId="19718843" w14:textId="77777777">
        <w:trPr>
          <w:jc w:val="center"/>
        </w:trPr>
        <w:tc>
          <w:tcPr>
            <w:tcW w:w="4968" w:type="dxa"/>
          </w:tcPr>
          <w:p w14:paraId="1580E9F0" w14:textId="77777777" w:rsidR="00952F82" w:rsidRDefault="00000000">
            <w:r>
              <w:rPr>
                <w:b/>
              </w:rPr>
              <w:t>Parameter</w:t>
            </w:r>
          </w:p>
        </w:tc>
        <w:tc>
          <w:tcPr>
            <w:tcW w:w="4968" w:type="dxa"/>
          </w:tcPr>
          <w:p w14:paraId="0D9B49F9" w14:textId="77777777" w:rsidR="00952F82" w:rsidRDefault="00000000">
            <w:r>
              <w:rPr>
                <w:b/>
              </w:rPr>
              <w:t>Selected Value</w:t>
            </w:r>
          </w:p>
        </w:tc>
      </w:tr>
      <w:tr w:rsidR="00952F82" w14:paraId="7BADCE71" w14:textId="77777777">
        <w:trPr>
          <w:jc w:val="center"/>
        </w:trPr>
        <w:tc>
          <w:tcPr>
            <w:tcW w:w="4968" w:type="dxa"/>
          </w:tcPr>
          <w:p w14:paraId="33852BA9" w14:textId="77777777" w:rsidR="00952F82" w:rsidRDefault="00000000">
            <w:r>
              <w:t>ENABLE_REGS_16_31</w:t>
            </w:r>
          </w:p>
        </w:tc>
        <w:tc>
          <w:tcPr>
            <w:tcW w:w="4968" w:type="dxa"/>
          </w:tcPr>
          <w:p w14:paraId="16E8CA83" w14:textId="77777777" w:rsidR="00952F82" w:rsidRDefault="00000000">
            <w:r>
              <w:t>1</w:t>
            </w:r>
          </w:p>
        </w:tc>
      </w:tr>
      <w:tr w:rsidR="00952F82" w14:paraId="2BA195F0" w14:textId="77777777">
        <w:trPr>
          <w:jc w:val="center"/>
        </w:trPr>
        <w:tc>
          <w:tcPr>
            <w:tcW w:w="4968" w:type="dxa"/>
          </w:tcPr>
          <w:p w14:paraId="55D5B07F" w14:textId="77777777" w:rsidR="00952F82" w:rsidRDefault="00000000">
            <w:r>
              <w:t>ENABLE_REGS_DUALPORT</w:t>
            </w:r>
          </w:p>
        </w:tc>
        <w:tc>
          <w:tcPr>
            <w:tcW w:w="4968" w:type="dxa"/>
          </w:tcPr>
          <w:p w14:paraId="01E0E443" w14:textId="77777777" w:rsidR="00952F82" w:rsidRDefault="00000000">
            <w:r>
              <w:t>1</w:t>
            </w:r>
          </w:p>
        </w:tc>
      </w:tr>
      <w:tr w:rsidR="00952F82" w14:paraId="1E5B1035" w14:textId="77777777">
        <w:trPr>
          <w:jc w:val="center"/>
        </w:trPr>
        <w:tc>
          <w:tcPr>
            <w:tcW w:w="4968" w:type="dxa"/>
          </w:tcPr>
          <w:p w14:paraId="7101E97C" w14:textId="77777777" w:rsidR="00952F82" w:rsidRDefault="00000000">
            <w:r>
              <w:t>COMPRESSED_ISA</w:t>
            </w:r>
          </w:p>
        </w:tc>
        <w:tc>
          <w:tcPr>
            <w:tcW w:w="4968" w:type="dxa"/>
          </w:tcPr>
          <w:p w14:paraId="71672DF5" w14:textId="77777777" w:rsidR="00952F82" w:rsidRDefault="00000000">
            <w:r>
              <w:t>0</w:t>
            </w:r>
          </w:p>
        </w:tc>
      </w:tr>
      <w:tr w:rsidR="00952F82" w14:paraId="58935E86" w14:textId="77777777">
        <w:trPr>
          <w:jc w:val="center"/>
        </w:trPr>
        <w:tc>
          <w:tcPr>
            <w:tcW w:w="4968" w:type="dxa"/>
          </w:tcPr>
          <w:p w14:paraId="26899301" w14:textId="77777777" w:rsidR="00952F82" w:rsidRDefault="00000000">
            <w:r>
              <w:t>ENABLE_MUL</w:t>
            </w:r>
          </w:p>
        </w:tc>
        <w:tc>
          <w:tcPr>
            <w:tcW w:w="4968" w:type="dxa"/>
          </w:tcPr>
          <w:p w14:paraId="06D9475D" w14:textId="77777777" w:rsidR="00952F82" w:rsidRDefault="00000000">
            <w:r>
              <w:t>0</w:t>
            </w:r>
          </w:p>
        </w:tc>
      </w:tr>
      <w:tr w:rsidR="00952F82" w14:paraId="0FD1F055" w14:textId="77777777">
        <w:trPr>
          <w:jc w:val="center"/>
        </w:trPr>
        <w:tc>
          <w:tcPr>
            <w:tcW w:w="4968" w:type="dxa"/>
          </w:tcPr>
          <w:p w14:paraId="289E2D2C" w14:textId="77777777" w:rsidR="00952F82" w:rsidRDefault="00000000">
            <w:r>
              <w:t>ENABLE_FAST_MUL</w:t>
            </w:r>
          </w:p>
        </w:tc>
        <w:tc>
          <w:tcPr>
            <w:tcW w:w="4968" w:type="dxa"/>
          </w:tcPr>
          <w:p w14:paraId="5737B970" w14:textId="77777777" w:rsidR="00952F82" w:rsidRDefault="00000000">
            <w:r>
              <w:t>1</w:t>
            </w:r>
          </w:p>
        </w:tc>
      </w:tr>
      <w:tr w:rsidR="00952F82" w14:paraId="51989C5A" w14:textId="77777777">
        <w:trPr>
          <w:jc w:val="center"/>
        </w:trPr>
        <w:tc>
          <w:tcPr>
            <w:tcW w:w="4968" w:type="dxa"/>
          </w:tcPr>
          <w:p w14:paraId="03FD9CE9" w14:textId="77777777" w:rsidR="00952F82" w:rsidRDefault="00000000">
            <w:r>
              <w:t>ENABLE_DIV</w:t>
            </w:r>
          </w:p>
        </w:tc>
        <w:tc>
          <w:tcPr>
            <w:tcW w:w="4968" w:type="dxa"/>
          </w:tcPr>
          <w:p w14:paraId="33795AAE" w14:textId="77777777" w:rsidR="00952F82" w:rsidRDefault="00000000">
            <w:r>
              <w:t>0</w:t>
            </w:r>
          </w:p>
        </w:tc>
      </w:tr>
      <w:tr w:rsidR="00952F82" w14:paraId="6766378D" w14:textId="77777777">
        <w:trPr>
          <w:jc w:val="center"/>
        </w:trPr>
        <w:tc>
          <w:tcPr>
            <w:tcW w:w="4968" w:type="dxa"/>
          </w:tcPr>
          <w:p w14:paraId="66B30C0C" w14:textId="77777777" w:rsidR="00952F82" w:rsidRDefault="00000000">
            <w:r>
              <w:t>ENABLE_PCPI</w:t>
            </w:r>
          </w:p>
        </w:tc>
        <w:tc>
          <w:tcPr>
            <w:tcW w:w="4968" w:type="dxa"/>
          </w:tcPr>
          <w:p w14:paraId="7DE22303" w14:textId="77777777" w:rsidR="00952F82" w:rsidRDefault="00000000">
            <w:r>
              <w:t>0</w:t>
            </w:r>
          </w:p>
        </w:tc>
      </w:tr>
      <w:tr w:rsidR="00952F82" w14:paraId="53CB1AF4" w14:textId="77777777">
        <w:trPr>
          <w:jc w:val="center"/>
        </w:trPr>
        <w:tc>
          <w:tcPr>
            <w:tcW w:w="4968" w:type="dxa"/>
          </w:tcPr>
          <w:p w14:paraId="576E1A07" w14:textId="77777777" w:rsidR="00952F82" w:rsidRDefault="00000000">
            <w:r>
              <w:t>ENABLE_IRQ</w:t>
            </w:r>
          </w:p>
        </w:tc>
        <w:tc>
          <w:tcPr>
            <w:tcW w:w="4968" w:type="dxa"/>
          </w:tcPr>
          <w:p w14:paraId="35E95769" w14:textId="77777777" w:rsidR="00952F82" w:rsidRDefault="00000000">
            <w:r>
              <w:t>0</w:t>
            </w:r>
          </w:p>
        </w:tc>
      </w:tr>
      <w:tr w:rsidR="00952F82" w14:paraId="1D79F4E9" w14:textId="77777777">
        <w:trPr>
          <w:jc w:val="center"/>
        </w:trPr>
        <w:tc>
          <w:tcPr>
            <w:tcW w:w="4968" w:type="dxa"/>
          </w:tcPr>
          <w:p w14:paraId="31D5EB3E" w14:textId="77777777" w:rsidR="00952F82" w:rsidRDefault="00000000">
            <w:r>
              <w:t>ENABLE_IRQ_QREGS</w:t>
            </w:r>
          </w:p>
        </w:tc>
        <w:tc>
          <w:tcPr>
            <w:tcW w:w="4968" w:type="dxa"/>
          </w:tcPr>
          <w:p w14:paraId="76AE72E0" w14:textId="77777777" w:rsidR="00952F82" w:rsidRDefault="00000000">
            <w:r>
              <w:t>0</w:t>
            </w:r>
          </w:p>
        </w:tc>
      </w:tr>
      <w:tr w:rsidR="00952F82" w14:paraId="381BB73A" w14:textId="77777777">
        <w:trPr>
          <w:jc w:val="center"/>
        </w:trPr>
        <w:tc>
          <w:tcPr>
            <w:tcW w:w="4968" w:type="dxa"/>
          </w:tcPr>
          <w:p w14:paraId="6AB55A18" w14:textId="77777777" w:rsidR="00952F82" w:rsidRDefault="00000000">
            <w:r>
              <w:t>ENABLE_IRQ_TIMER</w:t>
            </w:r>
          </w:p>
        </w:tc>
        <w:tc>
          <w:tcPr>
            <w:tcW w:w="4968" w:type="dxa"/>
          </w:tcPr>
          <w:p w14:paraId="4A4E478D" w14:textId="77777777" w:rsidR="00952F82" w:rsidRDefault="00000000">
            <w:r>
              <w:t>0</w:t>
            </w:r>
          </w:p>
        </w:tc>
      </w:tr>
      <w:tr w:rsidR="00952F82" w14:paraId="139E91C5" w14:textId="77777777">
        <w:trPr>
          <w:jc w:val="center"/>
        </w:trPr>
        <w:tc>
          <w:tcPr>
            <w:tcW w:w="4968" w:type="dxa"/>
          </w:tcPr>
          <w:p w14:paraId="1A50FF18" w14:textId="77777777" w:rsidR="00952F82" w:rsidRDefault="00000000">
            <w:r>
              <w:t>ENABLE_COUNTERS</w:t>
            </w:r>
          </w:p>
        </w:tc>
        <w:tc>
          <w:tcPr>
            <w:tcW w:w="4968" w:type="dxa"/>
          </w:tcPr>
          <w:p w14:paraId="3056F916" w14:textId="77777777" w:rsidR="00952F82" w:rsidRDefault="00000000">
            <w:r>
              <w:t>1</w:t>
            </w:r>
          </w:p>
        </w:tc>
      </w:tr>
      <w:tr w:rsidR="00952F82" w14:paraId="2BB9C13A" w14:textId="77777777">
        <w:trPr>
          <w:jc w:val="center"/>
        </w:trPr>
        <w:tc>
          <w:tcPr>
            <w:tcW w:w="4968" w:type="dxa"/>
          </w:tcPr>
          <w:p w14:paraId="454ADEB3" w14:textId="77777777" w:rsidR="00952F82" w:rsidRDefault="00000000">
            <w:r>
              <w:t>ENABLE_COUNTERS64</w:t>
            </w:r>
          </w:p>
        </w:tc>
        <w:tc>
          <w:tcPr>
            <w:tcW w:w="4968" w:type="dxa"/>
          </w:tcPr>
          <w:p w14:paraId="644E5257" w14:textId="77777777" w:rsidR="00952F82" w:rsidRDefault="00000000">
            <w:r>
              <w:t>1</w:t>
            </w:r>
          </w:p>
        </w:tc>
      </w:tr>
      <w:tr w:rsidR="00952F82" w14:paraId="73F7645B" w14:textId="77777777">
        <w:trPr>
          <w:jc w:val="center"/>
        </w:trPr>
        <w:tc>
          <w:tcPr>
            <w:tcW w:w="4968" w:type="dxa"/>
          </w:tcPr>
          <w:p w14:paraId="10369DF2" w14:textId="77777777" w:rsidR="00952F82" w:rsidRDefault="00000000">
            <w:r>
              <w:t>BARREL_SHIFTER</w:t>
            </w:r>
          </w:p>
        </w:tc>
        <w:tc>
          <w:tcPr>
            <w:tcW w:w="4968" w:type="dxa"/>
          </w:tcPr>
          <w:p w14:paraId="1A561885" w14:textId="77777777" w:rsidR="00952F82" w:rsidRDefault="00000000">
            <w:r>
              <w:t>1</w:t>
            </w:r>
          </w:p>
        </w:tc>
      </w:tr>
      <w:tr w:rsidR="00952F82" w14:paraId="2F84A11A" w14:textId="77777777">
        <w:trPr>
          <w:jc w:val="center"/>
        </w:trPr>
        <w:tc>
          <w:tcPr>
            <w:tcW w:w="4968" w:type="dxa"/>
          </w:tcPr>
          <w:p w14:paraId="74D1E02E" w14:textId="77777777" w:rsidR="00952F82" w:rsidRDefault="00000000">
            <w:r>
              <w:t>TWO_STAGE_SHIFT</w:t>
            </w:r>
          </w:p>
        </w:tc>
        <w:tc>
          <w:tcPr>
            <w:tcW w:w="4968" w:type="dxa"/>
          </w:tcPr>
          <w:p w14:paraId="32923EEC" w14:textId="77777777" w:rsidR="00952F82" w:rsidRDefault="00000000">
            <w:r>
              <w:t>1</w:t>
            </w:r>
          </w:p>
        </w:tc>
      </w:tr>
      <w:tr w:rsidR="00952F82" w14:paraId="36C1BA6C" w14:textId="77777777">
        <w:trPr>
          <w:jc w:val="center"/>
        </w:trPr>
        <w:tc>
          <w:tcPr>
            <w:tcW w:w="4968" w:type="dxa"/>
          </w:tcPr>
          <w:p w14:paraId="0E253339" w14:textId="77777777" w:rsidR="00952F82" w:rsidRDefault="00000000">
            <w:r>
              <w:t>CATCH_MISALIGN</w:t>
            </w:r>
          </w:p>
        </w:tc>
        <w:tc>
          <w:tcPr>
            <w:tcW w:w="4968" w:type="dxa"/>
          </w:tcPr>
          <w:p w14:paraId="442ABDD7" w14:textId="77777777" w:rsidR="00952F82" w:rsidRDefault="00000000">
            <w:r>
              <w:t>1</w:t>
            </w:r>
          </w:p>
        </w:tc>
      </w:tr>
      <w:tr w:rsidR="00952F82" w14:paraId="1862C0E9" w14:textId="77777777">
        <w:trPr>
          <w:jc w:val="center"/>
        </w:trPr>
        <w:tc>
          <w:tcPr>
            <w:tcW w:w="4968" w:type="dxa"/>
          </w:tcPr>
          <w:p w14:paraId="4119887E" w14:textId="77777777" w:rsidR="00952F82" w:rsidRDefault="00000000">
            <w:r>
              <w:t>CATCH_ILLINSN</w:t>
            </w:r>
          </w:p>
        </w:tc>
        <w:tc>
          <w:tcPr>
            <w:tcW w:w="4968" w:type="dxa"/>
          </w:tcPr>
          <w:p w14:paraId="0B9619A7" w14:textId="77777777" w:rsidR="00952F82" w:rsidRDefault="00000000">
            <w:r>
              <w:t>1</w:t>
            </w:r>
          </w:p>
        </w:tc>
      </w:tr>
      <w:tr w:rsidR="00952F82" w14:paraId="06CBA8CD" w14:textId="77777777">
        <w:trPr>
          <w:jc w:val="center"/>
        </w:trPr>
        <w:tc>
          <w:tcPr>
            <w:tcW w:w="4968" w:type="dxa"/>
          </w:tcPr>
          <w:p w14:paraId="1F8F68B0" w14:textId="77777777" w:rsidR="00952F82" w:rsidRDefault="00000000">
            <w:r>
              <w:t>REGS_INIT_ZERO</w:t>
            </w:r>
          </w:p>
        </w:tc>
        <w:tc>
          <w:tcPr>
            <w:tcW w:w="4968" w:type="dxa"/>
          </w:tcPr>
          <w:p w14:paraId="5BAFEAB2" w14:textId="77777777" w:rsidR="00952F82" w:rsidRDefault="00000000">
            <w:r>
              <w:t>1</w:t>
            </w:r>
          </w:p>
        </w:tc>
      </w:tr>
      <w:tr w:rsidR="00952F82" w14:paraId="1699B584" w14:textId="77777777">
        <w:trPr>
          <w:jc w:val="center"/>
        </w:trPr>
        <w:tc>
          <w:tcPr>
            <w:tcW w:w="4968" w:type="dxa"/>
          </w:tcPr>
          <w:p w14:paraId="4E1776CC" w14:textId="77777777" w:rsidR="00952F82" w:rsidRDefault="00000000">
            <w:r>
              <w:t>PROGADDR_RESET</w:t>
            </w:r>
          </w:p>
        </w:tc>
        <w:tc>
          <w:tcPr>
            <w:tcW w:w="4968" w:type="dxa"/>
          </w:tcPr>
          <w:p w14:paraId="75353E08" w14:textId="77777777" w:rsidR="00952F82" w:rsidRDefault="00000000">
            <w:r>
              <w:t>0x00000000</w:t>
            </w:r>
          </w:p>
        </w:tc>
      </w:tr>
      <w:tr w:rsidR="00952F82" w14:paraId="11D7194F" w14:textId="77777777">
        <w:trPr>
          <w:jc w:val="center"/>
        </w:trPr>
        <w:tc>
          <w:tcPr>
            <w:tcW w:w="4968" w:type="dxa"/>
          </w:tcPr>
          <w:p w14:paraId="21D53F21" w14:textId="77777777" w:rsidR="00952F82" w:rsidRDefault="00000000">
            <w:r>
              <w:t>PROGADDR_IRQ</w:t>
            </w:r>
          </w:p>
        </w:tc>
        <w:tc>
          <w:tcPr>
            <w:tcW w:w="4968" w:type="dxa"/>
          </w:tcPr>
          <w:p w14:paraId="0CE394FB" w14:textId="77777777" w:rsidR="00952F82" w:rsidRDefault="00000000">
            <w:r>
              <w:t>0x00000010</w:t>
            </w:r>
          </w:p>
        </w:tc>
      </w:tr>
      <w:tr w:rsidR="00952F82" w14:paraId="774B1778" w14:textId="77777777">
        <w:trPr>
          <w:jc w:val="center"/>
        </w:trPr>
        <w:tc>
          <w:tcPr>
            <w:tcW w:w="4968" w:type="dxa"/>
          </w:tcPr>
          <w:p w14:paraId="03F2A10D" w14:textId="77777777" w:rsidR="00952F82" w:rsidRDefault="00000000">
            <w:r>
              <w:t>STACKADDR</w:t>
            </w:r>
          </w:p>
        </w:tc>
        <w:tc>
          <w:tcPr>
            <w:tcW w:w="4968" w:type="dxa"/>
          </w:tcPr>
          <w:p w14:paraId="0E192FCA" w14:textId="77777777" w:rsidR="00952F82" w:rsidRDefault="00000000">
            <w:r>
              <w:t>0x00000FFC</w:t>
            </w:r>
          </w:p>
        </w:tc>
      </w:tr>
    </w:tbl>
    <w:p w14:paraId="16D0548D" w14:textId="77777777" w:rsidR="00952F82" w:rsidRDefault="00000000">
      <w:pPr>
        <w:pStyle w:val="Heading2"/>
      </w:pPr>
      <w:r>
        <w:t>5.2 Native CPU Interface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952F82" w14:paraId="5147200A" w14:textId="77777777">
        <w:trPr>
          <w:jc w:val="center"/>
        </w:trPr>
        <w:tc>
          <w:tcPr>
            <w:tcW w:w="2484" w:type="dxa"/>
          </w:tcPr>
          <w:p w14:paraId="514865BC" w14:textId="77777777" w:rsidR="00952F82" w:rsidRDefault="00000000">
            <w:r>
              <w:rPr>
                <w:b/>
              </w:rPr>
              <w:t>Signal</w:t>
            </w:r>
          </w:p>
        </w:tc>
        <w:tc>
          <w:tcPr>
            <w:tcW w:w="2484" w:type="dxa"/>
          </w:tcPr>
          <w:p w14:paraId="6173C632" w14:textId="77777777" w:rsidR="00952F82" w:rsidRDefault="00000000">
            <w:r>
              <w:rPr>
                <w:b/>
              </w:rPr>
              <w:t>Dir</w:t>
            </w:r>
          </w:p>
        </w:tc>
        <w:tc>
          <w:tcPr>
            <w:tcW w:w="2484" w:type="dxa"/>
          </w:tcPr>
          <w:p w14:paraId="31875165" w14:textId="77777777" w:rsidR="00952F82" w:rsidRDefault="00000000">
            <w:r>
              <w:rPr>
                <w:b/>
              </w:rPr>
              <w:t>Width</w:t>
            </w:r>
          </w:p>
        </w:tc>
        <w:tc>
          <w:tcPr>
            <w:tcW w:w="2484" w:type="dxa"/>
          </w:tcPr>
          <w:p w14:paraId="2F4A5261" w14:textId="77777777" w:rsidR="00952F82" w:rsidRDefault="00000000">
            <w:r>
              <w:rPr>
                <w:b/>
              </w:rPr>
              <w:t>Description</w:t>
            </w:r>
          </w:p>
        </w:tc>
      </w:tr>
      <w:tr w:rsidR="00952F82" w14:paraId="6371E6CC" w14:textId="77777777">
        <w:trPr>
          <w:jc w:val="center"/>
        </w:trPr>
        <w:tc>
          <w:tcPr>
            <w:tcW w:w="2484" w:type="dxa"/>
          </w:tcPr>
          <w:p w14:paraId="30A50071" w14:textId="77777777" w:rsidR="00952F82" w:rsidRDefault="00000000">
            <w:r>
              <w:t>clk</w:t>
            </w:r>
          </w:p>
        </w:tc>
        <w:tc>
          <w:tcPr>
            <w:tcW w:w="2484" w:type="dxa"/>
          </w:tcPr>
          <w:p w14:paraId="450EBC9A" w14:textId="77777777" w:rsidR="00952F82" w:rsidRDefault="00000000">
            <w:r>
              <w:t>I</w:t>
            </w:r>
          </w:p>
        </w:tc>
        <w:tc>
          <w:tcPr>
            <w:tcW w:w="2484" w:type="dxa"/>
          </w:tcPr>
          <w:p w14:paraId="616639B5" w14:textId="77777777" w:rsidR="00952F82" w:rsidRDefault="00000000">
            <w:r>
              <w:t>1</w:t>
            </w:r>
          </w:p>
        </w:tc>
        <w:tc>
          <w:tcPr>
            <w:tcW w:w="2484" w:type="dxa"/>
          </w:tcPr>
          <w:p w14:paraId="29C0C5D3" w14:textId="77777777" w:rsidR="00952F82" w:rsidRDefault="00000000">
            <w:r>
              <w:t>CPU clock</w:t>
            </w:r>
          </w:p>
        </w:tc>
      </w:tr>
      <w:tr w:rsidR="00952F82" w14:paraId="2D9844F9" w14:textId="77777777">
        <w:trPr>
          <w:jc w:val="center"/>
        </w:trPr>
        <w:tc>
          <w:tcPr>
            <w:tcW w:w="2484" w:type="dxa"/>
          </w:tcPr>
          <w:p w14:paraId="23B01453" w14:textId="77777777" w:rsidR="00952F82" w:rsidRDefault="00000000">
            <w:r>
              <w:t>resetn</w:t>
            </w:r>
          </w:p>
        </w:tc>
        <w:tc>
          <w:tcPr>
            <w:tcW w:w="2484" w:type="dxa"/>
          </w:tcPr>
          <w:p w14:paraId="3508836D" w14:textId="77777777" w:rsidR="00952F82" w:rsidRDefault="00000000">
            <w:r>
              <w:t>I</w:t>
            </w:r>
          </w:p>
        </w:tc>
        <w:tc>
          <w:tcPr>
            <w:tcW w:w="2484" w:type="dxa"/>
          </w:tcPr>
          <w:p w14:paraId="22A6CD2F" w14:textId="77777777" w:rsidR="00952F82" w:rsidRDefault="00000000">
            <w:r>
              <w:t>1</w:t>
            </w:r>
          </w:p>
        </w:tc>
        <w:tc>
          <w:tcPr>
            <w:tcW w:w="2484" w:type="dxa"/>
          </w:tcPr>
          <w:p w14:paraId="741A3CB8" w14:textId="77777777" w:rsidR="00952F82" w:rsidRDefault="00000000">
            <w:r>
              <w:t>CPU reset</w:t>
            </w:r>
          </w:p>
        </w:tc>
      </w:tr>
      <w:tr w:rsidR="00952F82" w14:paraId="3AFEA70B" w14:textId="77777777">
        <w:trPr>
          <w:jc w:val="center"/>
        </w:trPr>
        <w:tc>
          <w:tcPr>
            <w:tcW w:w="2484" w:type="dxa"/>
          </w:tcPr>
          <w:p w14:paraId="459ACE1D" w14:textId="77777777" w:rsidR="00952F82" w:rsidRDefault="00000000">
            <w:r>
              <w:t>mem_valid</w:t>
            </w:r>
          </w:p>
        </w:tc>
        <w:tc>
          <w:tcPr>
            <w:tcW w:w="2484" w:type="dxa"/>
          </w:tcPr>
          <w:p w14:paraId="5EE1F737" w14:textId="77777777" w:rsidR="00952F82" w:rsidRDefault="00000000">
            <w:r>
              <w:t>O</w:t>
            </w:r>
          </w:p>
        </w:tc>
        <w:tc>
          <w:tcPr>
            <w:tcW w:w="2484" w:type="dxa"/>
          </w:tcPr>
          <w:p w14:paraId="1DD5DA2A" w14:textId="77777777" w:rsidR="00952F82" w:rsidRDefault="00000000">
            <w:r>
              <w:t>1</w:t>
            </w:r>
          </w:p>
        </w:tc>
        <w:tc>
          <w:tcPr>
            <w:tcW w:w="2484" w:type="dxa"/>
          </w:tcPr>
          <w:p w14:paraId="301F474A" w14:textId="77777777" w:rsidR="00952F82" w:rsidRDefault="00000000">
            <w:r>
              <w:t>Transaction valid</w:t>
            </w:r>
          </w:p>
        </w:tc>
      </w:tr>
      <w:tr w:rsidR="00952F82" w14:paraId="0F898490" w14:textId="77777777">
        <w:trPr>
          <w:jc w:val="center"/>
        </w:trPr>
        <w:tc>
          <w:tcPr>
            <w:tcW w:w="2484" w:type="dxa"/>
          </w:tcPr>
          <w:p w14:paraId="565B1D92" w14:textId="77777777" w:rsidR="00952F82" w:rsidRDefault="00000000">
            <w:r>
              <w:t>mem_instr</w:t>
            </w:r>
          </w:p>
        </w:tc>
        <w:tc>
          <w:tcPr>
            <w:tcW w:w="2484" w:type="dxa"/>
          </w:tcPr>
          <w:p w14:paraId="008A5C4F" w14:textId="6E7ADE10" w:rsidR="00952F82" w:rsidRDefault="00D23FE0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926528" behindDoc="0" locked="0" layoutInCell="1" allowOverlap="1" wp14:anchorId="3D043CEC" wp14:editId="36DCA826">
                      <wp:simplePos x="0" y="0"/>
                      <wp:positionH relativeFrom="column">
                        <wp:posOffset>541655</wp:posOffset>
                      </wp:positionH>
                      <wp:positionV relativeFrom="paragraph">
                        <wp:posOffset>-13335</wp:posOffset>
                      </wp:positionV>
                      <wp:extent cx="39375" cy="110115"/>
                      <wp:effectExtent l="38100" t="38100" r="36830" b="42545"/>
                      <wp:wrapNone/>
                      <wp:docPr id="959635419" name="Ink 26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4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9375" cy="11011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4007DCF" id="Ink 262" o:spid="_x0000_s1026" type="#_x0000_t75" style="position:absolute;margin-left:42.15pt;margin-top:-1.55pt;width:4.05pt;height:9.65pt;z-index:25192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">
                      <v:imagedata r:id="rId346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927552" behindDoc="0" locked="0" layoutInCell="1" allowOverlap="1" wp14:anchorId="33DEC8AD" wp14:editId="4A2B9A2A">
                      <wp:simplePos x="0" y="0"/>
                      <wp:positionH relativeFrom="column">
                        <wp:posOffset>291465</wp:posOffset>
                      </wp:positionH>
                      <wp:positionV relativeFrom="paragraph">
                        <wp:posOffset>46990</wp:posOffset>
                      </wp:positionV>
                      <wp:extent cx="106680" cy="52920"/>
                      <wp:effectExtent l="38100" t="38100" r="7620" b="42545"/>
                      <wp:wrapNone/>
                      <wp:docPr id="1119185433" name="Ink 26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4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6680" cy="529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9CC451C" id="Ink 263" o:spid="_x0000_s1026" type="#_x0000_t75" style="position:absolute;margin-left:22.45pt;margin-top:3.2pt;width:9.35pt;height:5.15pt;z-index:25192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">
                      <v:imagedata r:id="rId348" o:title=""/>
                    </v:shape>
                  </w:pict>
                </mc:Fallback>
              </mc:AlternateContent>
            </w:r>
            <w:r w:rsidR="00000000">
              <w:t>O</w:t>
            </w:r>
          </w:p>
        </w:tc>
        <w:tc>
          <w:tcPr>
            <w:tcW w:w="2484" w:type="dxa"/>
          </w:tcPr>
          <w:p w14:paraId="5703F640" w14:textId="77777777" w:rsidR="00952F82" w:rsidRDefault="00000000">
            <w:r>
              <w:t>1</w:t>
            </w:r>
          </w:p>
        </w:tc>
        <w:tc>
          <w:tcPr>
            <w:tcW w:w="2484" w:type="dxa"/>
          </w:tcPr>
          <w:p w14:paraId="4E0ACDE4" w14:textId="77777777" w:rsidR="00952F82" w:rsidRDefault="00000000">
            <w:r>
              <w:t>Instruction access</w:t>
            </w:r>
          </w:p>
        </w:tc>
      </w:tr>
      <w:tr w:rsidR="00952F82" w14:paraId="11E8EBB5" w14:textId="77777777">
        <w:trPr>
          <w:jc w:val="center"/>
        </w:trPr>
        <w:tc>
          <w:tcPr>
            <w:tcW w:w="2484" w:type="dxa"/>
          </w:tcPr>
          <w:p w14:paraId="29AF4EE6" w14:textId="77777777" w:rsidR="00952F82" w:rsidRDefault="00000000">
            <w:r>
              <w:t>mem_ready</w:t>
            </w:r>
          </w:p>
        </w:tc>
        <w:tc>
          <w:tcPr>
            <w:tcW w:w="2484" w:type="dxa"/>
          </w:tcPr>
          <w:p w14:paraId="45728514" w14:textId="657C36D0" w:rsidR="00952F82" w:rsidRDefault="00D23FE0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925504" behindDoc="0" locked="0" layoutInCell="1" allowOverlap="1" wp14:anchorId="6AAE7A0B" wp14:editId="5F861B92">
                      <wp:simplePos x="0" y="0"/>
                      <wp:positionH relativeFrom="column">
                        <wp:posOffset>574675</wp:posOffset>
                      </wp:positionH>
                      <wp:positionV relativeFrom="paragraph">
                        <wp:posOffset>47625</wp:posOffset>
                      </wp:positionV>
                      <wp:extent cx="55445" cy="105605"/>
                      <wp:effectExtent l="38100" t="38100" r="40005" b="46990"/>
                      <wp:wrapNone/>
                      <wp:docPr id="1938620725" name="Ink 26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4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5445" cy="10560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90DB559" id="Ink 261" o:spid="_x0000_s1026" type="#_x0000_t75" style="position:absolute;margin-left:44.75pt;margin-top:3.25pt;width:5.35pt;height:9.3pt;z-index:25192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">
                      <v:imagedata r:id="rId350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928576" behindDoc="0" locked="0" layoutInCell="1" allowOverlap="1" wp14:anchorId="4B425400" wp14:editId="05C6075E">
                      <wp:simplePos x="0" y="0"/>
                      <wp:positionH relativeFrom="column">
                        <wp:posOffset>208280</wp:posOffset>
                      </wp:positionH>
                      <wp:positionV relativeFrom="paragraph">
                        <wp:posOffset>60960</wp:posOffset>
                      </wp:positionV>
                      <wp:extent cx="81915" cy="64440"/>
                      <wp:effectExtent l="38100" t="38100" r="13335" b="50165"/>
                      <wp:wrapNone/>
                      <wp:docPr id="235506140" name="Ink 26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5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1915" cy="644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491E8A0" id="Ink 264" o:spid="_x0000_s1026" type="#_x0000_t75" style="position:absolute;margin-left:15.9pt;margin-top:4.3pt;width:7.4pt;height:6.05pt;z-index:25192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">
                      <v:imagedata r:id="rId352" o:title=""/>
                    </v:shape>
                  </w:pict>
                </mc:Fallback>
              </mc:AlternateContent>
            </w:r>
            <w:r w:rsidR="00000000">
              <w:t>I</w:t>
            </w:r>
          </w:p>
        </w:tc>
        <w:tc>
          <w:tcPr>
            <w:tcW w:w="2484" w:type="dxa"/>
          </w:tcPr>
          <w:p w14:paraId="55681A98" w14:textId="77777777" w:rsidR="00952F82" w:rsidRDefault="00000000">
            <w:r>
              <w:t>1</w:t>
            </w:r>
          </w:p>
        </w:tc>
        <w:tc>
          <w:tcPr>
            <w:tcW w:w="2484" w:type="dxa"/>
          </w:tcPr>
          <w:p w14:paraId="15D11A41" w14:textId="77777777" w:rsidR="00952F82" w:rsidRDefault="00000000">
            <w:r>
              <w:t>Transaction complete</w:t>
            </w:r>
          </w:p>
        </w:tc>
      </w:tr>
      <w:tr w:rsidR="00952F82" w14:paraId="2F4D238A" w14:textId="77777777">
        <w:trPr>
          <w:jc w:val="center"/>
        </w:trPr>
        <w:tc>
          <w:tcPr>
            <w:tcW w:w="2484" w:type="dxa"/>
          </w:tcPr>
          <w:p w14:paraId="2FA74C28" w14:textId="77777777" w:rsidR="00952F82" w:rsidRDefault="00000000">
            <w:r>
              <w:t>mem_addr</w:t>
            </w:r>
          </w:p>
        </w:tc>
        <w:tc>
          <w:tcPr>
            <w:tcW w:w="2484" w:type="dxa"/>
          </w:tcPr>
          <w:p w14:paraId="4021665C" w14:textId="64CEEA93" w:rsidR="00952F82" w:rsidRDefault="00000000">
            <w:r>
              <w:t>O</w:t>
            </w:r>
          </w:p>
        </w:tc>
        <w:tc>
          <w:tcPr>
            <w:tcW w:w="2484" w:type="dxa"/>
          </w:tcPr>
          <w:p w14:paraId="5C60AA5E" w14:textId="77777777" w:rsidR="00952F82" w:rsidRDefault="00000000">
            <w:r>
              <w:t>32</w:t>
            </w:r>
          </w:p>
        </w:tc>
        <w:tc>
          <w:tcPr>
            <w:tcW w:w="2484" w:type="dxa"/>
          </w:tcPr>
          <w:p w14:paraId="0374B4EA" w14:textId="77777777" w:rsidR="00952F82" w:rsidRDefault="00000000">
            <w:r>
              <w:t>Address</w:t>
            </w:r>
          </w:p>
        </w:tc>
      </w:tr>
      <w:tr w:rsidR="00952F82" w14:paraId="27703FFA" w14:textId="77777777">
        <w:trPr>
          <w:jc w:val="center"/>
        </w:trPr>
        <w:tc>
          <w:tcPr>
            <w:tcW w:w="2484" w:type="dxa"/>
          </w:tcPr>
          <w:p w14:paraId="3D593741" w14:textId="77777777" w:rsidR="00952F82" w:rsidRDefault="00000000">
            <w:r>
              <w:t>mem_wdata</w:t>
            </w:r>
          </w:p>
        </w:tc>
        <w:tc>
          <w:tcPr>
            <w:tcW w:w="2484" w:type="dxa"/>
          </w:tcPr>
          <w:p w14:paraId="22A99574" w14:textId="77777777" w:rsidR="00952F82" w:rsidRDefault="00000000">
            <w:r>
              <w:t>O</w:t>
            </w:r>
          </w:p>
        </w:tc>
        <w:tc>
          <w:tcPr>
            <w:tcW w:w="2484" w:type="dxa"/>
          </w:tcPr>
          <w:p w14:paraId="5ED738A3" w14:textId="77777777" w:rsidR="00952F82" w:rsidRDefault="00000000">
            <w:r>
              <w:t>32</w:t>
            </w:r>
          </w:p>
        </w:tc>
        <w:tc>
          <w:tcPr>
            <w:tcW w:w="2484" w:type="dxa"/>
          </w:tcPr>
          <w:p w14:paraId="01A4B995" w14:textId="77777777" w:rsidR="00952F82" w:rsidRDefault="00000000">
            <w:r>
              <w:t>Write data</w:t>
            </w:r>
          </w:p>
        </w:tc>
      </w:tr>
      <w:tr w:rsidR="00952F82" w14:paraId="4D5D2E5A" w14:textId="77777777">
        <w:trPr>
          <w:jc w:val="center"/>
        </w:trPr>
        <w:tc>
          <w:tcPr>
            <w:tcW w:w="2484" w:type="dxa"/>
          </w:tcPr>
          <w:p w14:paraId="1853322A" w14:textId="77777777" w:rsidR="00952F82" w:rsidRDefault="00000000">
            <w:r>
              <w:t>mem_wstrb</w:t>
            </w:r>
          </w:p>
        </w:tc>
        <w:tc>
          <w:tcPr>
            <w:tcW w:w="2484" w:type="dxa"/>
          </w:tcPr>
          <w:p w14:paraId="4AB83A27" w14:textId="77777777" w:rsidR="00952F82" w:rsidRDefault="00000000">
            <w:r>
              <w:t>O</w:t>
            </w:r>
          </w:p>
        </w:tc>
        <w:tc>
          <w:tcPr>
            <w:tcW w:w="2484" w:type="dxa"/>
          </w:tcPr>
          <w:p w14:paraId="189BD7E7" w14:textId="77777777" w:rsidR="00952F82" w:rsidRDefault="00000000">
            <w:r>
              <w:t>4</w:t>
            </w:r>
          </w:p>
        </w:tc>
        <w:tc>
          <w:tcPr>
            <w:tcW w:w="2484" w:type="dxa"/>
          </w:tcPr>
          <w:p w14:paraId="2DB6801A" w14:textId="77777777" w:rsidR="00952F82" w:rsidRDefault="00000000">
            <w:r>
              <w:t>Byte write strobes</w:t>
            </w:r>
          </w:p>
        </w:tc>
      </w:tr>
      <w:tr w:rsidR="00952F82" w14:paraId="198016BC" w14:textId="77777777">
        <w:trPr>
          <w:jc w:val="center"/>
        </w:trPr>
        <w:tc>
          <w:tcPr>
            <w:tcW w:w="2484" w:type="dxa"/>
          </w:tcPr>
          <w:p w14:paraId="0AC8026C" w14:textId="77777777" w:rsidR="00952F82" w:rsidRDefault="00000000">
            <w:r>
              <w:t>mem_rdata</w:t>
            </w:r>
          </w:p>
        </w:tc>
        <w:tc>
          <w:tcPr>
            <w:tcW w:w="2484" w:type="dxa"/>
          </w:tcPr>
          <w:p w14:paraId="3611A6E7" w14:textId="77777777" w:rsidR="00952F82" w:rsidRDefault="00000000">
            <w:r>
              <w:t>I</w:t>
            </w:r>
          </w:p>
        </w:tc>
        <w:tc>
          <w:tcPr>
            <w:tcW w:w="2484" w:type="dxa"/>
          </w:tcPr>
          <w:p w14:paraId="5E3CB233" w14:textId="77777777" w:rsidR="00952F82" w:rsidRDefault="00000000">
            <w:r>
              <w:t>32</w:t>
            </w:r>
          </w:p>
        </w:tc>
        <w:tc>
          <w:tcPr>
            <w:tcW w:w="2484" w:type="dxa"/>
          </w:tcPr>
          <w:p w14:paraId="598D36E7" w14:textId="77777777" w:rsidR="00952F82" w:rsidRDefault="00000000">
            <w:r>
              <w:t>Read data</w:t>
            </w:r>
          </w:p>
        </w:tc>
      </w:tr>
      <w:tr w:rsidR="00952F82" w14:paraId="41F7F764" w14:textId="77777777">
        <w:trPr>
          <w:jc w:val="center"/>
        </w:trPr>
        <w:tc>
          <w:tcPr>
            <w:tcW w:w="2484" w:type="dxa"/>
          </w:tcPr>
          <w:p w14:paraId="61F4E377" w14:textId="77777777" w:rsidR="00952F82" w:rsidRDefault="00000000">
            <w:r>
              <w:t>trap</w:t>
            </w:r>
          </w:p>
        </w:tc>
        <w:tc>
          <w:tcPr>
            <w:tcW w:w="2484" w:type="dxa"/>
          </w:tcPr>
          <w:p w14:paraId="0AC73CC7" w14:textId="77777777" w:rsidR="00952F82" w:rsidRDefault="00000000">
            <w:r>
              <w:t>O</w:t>
            </w:r>
          </w:p>
        </w:tc>
        <w:tc>
          <w:tcPr>
            <w:tcW w:w="2484" w:type="dxa"/>
          </w:tcPr>
          <w:p w14:paraId="18734B07" w14:textId="77777777" w:rsidR="00952F82" w:rsidRDefault="00000000">
            <w:r>
              <w:t>1</w:t>
            </w:r>
          </w:p>
        </w:tc>
        <w:tc>
          <w:tcPr>
            <w:tcW w:w="2484" w:type="dxa"/>
          </w:tcPr>
          <w:p w14:paraId="1A120FE1" w14:textId="77777777" w:rsidR="00952F82" w:rsidRDefault="00000000">
            <w:r>
              <w:t>Trap indication</w:t>
            </w:r>
          </w:p>
        </w:tc>
      </w:tr>
    </w:tbl>
    <w:p w14:paraId="7900C4C1" w14:textId="77777777" w:rsidR="00737C17" w:rsidRDefault="00737C17">
      <w:pPr>
        <w:pStyle w:val="Heading2"/>
      </w:pPr>
    </w:p>
    <w:p w14:paraId="7E06137C" w14:textId="004B0686" w:rsidR="00737C17" w:rsidRDefault="00737C17">
      <w:pPr>
        <w:pStyle w:val="Heading2"/>
      </w:pPr>
    </w:p>
    <w:p w14:paraId="42CF85AF" w14:textId="698BAA86" w:rsidR="00737C17" w:rsidRDefault="00D23FE0">
      <w:pPr>
        <w:pStyle w:val="Heading2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947008" behindDoc="0" locked="0" layoutInCell="1" allowOverlap="1" wp14:anchorId="32E415DD" wp14:editId="4AB38A8D">
                <wp:simplePos x="0" y="0"/>
                <wp:positionH relativeFrom="column">
                  <wp:posOffset>4575175</wp:posOffset>
                </wp:positionH>
                <wp:positionV relativeFrom="paragraph">
                  <wp:posOffset>-129540</wp:posOffset>
                </wp:positionV>
                <wp:extent cx="1161405" cy="512725"/>
                <wp:effectExtent l="38100" t="38100" r="1270" b="40005"/>
                <wp:wrapNone/>
                <wp:docPr id="1870739928" name="Ink 2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3">
                      <w14:nvContentPartPr>
                        <w14:cNvContentPartPr/>
                      </w14:nvContentPartPr>
                      <w14:xfrm>
                        <a:off x="0" y="0"/>
                        <a:ext cx="1161405" cy="512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549D58" id="Ink 282" o:spid="_x0000_s1026" type="#_x0000_t75" style="position:absolute;margin-left:359.75pt;margin-top:-10.7pt;width:92.45pt;height:41.35pt;z-index:25194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">
                <v:imagedata r:id="rId354" o:title=""/>
              </v:shape>
            </w:pict>
          </mc:Fallback>
        </mc:AlternateContent>
      </w:r>
    </w:p>
    <w:p w14:paraId="60DA8A32" w14:textId="4A26852A" w:rsidR="00952F82" w:rsidRDefault="00000000">
      <w:pPr>
        <w:pStyle w:val="Heading2"/>
      </w:pPr>
      <w:r>
        <w:t>5.3 CPU Requirements</w:t>
      </w:r>
    </w:p>
    <w:p w14:paraId="3AF49C52" w14:textId="604E4776" w:rsidR="00952F82" w:rsidRDefault="00D23FE0">
      <w:pPr>
        <w:pStyle w:val="ListBulle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929600" behindDoc="0" locked="0" layoutInCell="1" allowOverlap="1" wp14:anchorId="36186C82" wp14:editId="6EF4EF9A">
                <wp:simplePos x="0" y="0"/>
                <wp:positionH relativeFrom="column">
                  <wp:posOffset>2186480</wp:posOffset>
                </wp:positionH>
                <wp:positionV relativeFrom="paragraph">
                  <wp:posOffset>112820</wp:posOffset>
                </wp:positionV>
                <wp:extent cx="674280" cy="52200"/>
                <wp:effectExtent l="38100" t="38100" r="50165" b="43180"/>
                <wp:wrapNone/>
                <wp:docPr id="1509766037" name="Ink 2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5">
                      <w14:nvContentPartPr>
                        <w14:cNvContentPartPr/>
                      </w14:nvContentPartPr>
                      <w14:xfrm>
                        <a:off x="0" y="0"/>
                        <a:ext cx="674280" cy="5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163FE4" id="Ink 265" o:spid="_x0000_s1026" type="#_x0000_t75" style="position:absolute;margin-left:171.65pt;margin-top:8.4pt;width:54.1pt;height:5.05pt;z-index:25192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">
                <v:imagedata r:id="rId356" o:title=""/>
              </v:shape>
            </w:pict>
          </mc:Fallback>
        </mc:AlternateContent>
      </w:r>
      <w:r w:rsidR="00000000">
        <w:t>CPU SHALL execute the instruction set supported by the selected RTL.</w:t>
      </w:r>
    </w:p>
    <w:p w14:paraId="551DCECE" w14:textId="77777777" w:rsidR="00952F82" w:rsidRDefault="00000000">
      <w:pPr>
        <w:pStyle w:val="ListBullet"/>
      </w:pPr>
      <w:r>
        <w:t>x0 SHALL remain architecturally zero.</w:t>
      </w:r>
    </w:p>
    <w:p w14:paraId="73938694" w14:textId="77777777" w:rsidR="00952F82" w:rsidRDefault="00000000">
      <w:pPr>
        <w:pStyle w:val="ListBullet"/>
      </w:pPr>
      <w:r>
        <w:t>Memory requests SHALL be held according to the actual PicoRV32 mem_* protocol until completion.</w:t>
      </w:r>
    </w:p>
    <w:p w14:paraId="7D9EE27C" w14:textId="77777777" w:rsidR="00952F82" w:rsidRDefault="00000000">
      <w:pPr>
        <w:pStyle w:val="ListBullet"/>
      </w:pPr>
      <w:r>
        <w:t>Reset PC SHALL be 0x00000000.</w:t>
      </w:r>
    </w:p>
    <w:p w14:paraId="53639FAA" w14:textId="77777777" w:rsidR="00952F82" w:rsidRDefault="00000000">
      <w:pPr>
        <w:pStyle w:val="ListBullet"/>
      </w:pPr>
      <w:r>
        <w:t>Fast multiplication is enabled; division and compressed ISA are disabled.</w:t>
      </w:r>
    </w:p>
    <w:p w14:paraId="2FF116E6" w14:textId="77777777" w:rsidR="00952F82" w:rsidRDefault="00000000">
      <w:pPr>
        <w:pStyle w:val="ListBullet"/>
      </w:pPr>
      <w:r>
        <w:t>Interrupt functionality is not required for MVP.</w:t>
      </w:r>
    </w:p>
    <w:p w14:paraId="4F083CBC" w14:textId="77777777" w:rsidR="00952F82" w:rsidRDefault="00000000">
      <w:pPr>
        <w:pStyle w:val="Heading2"/>
      </w:pPr>
      <w:r>
        <w:t>5.4 CPU Verification Intent</w:t>
      </w:r>
    </w:p>
    <w:p w14:paraId="0A0EE792" w14:textId="77777777" w:rsidR="00952F82" w:rsidRDefault="00000000">
      <w:pPr>
        <w:pStyle w:val="ListBullet"/>
      </w:pPr>
      <w:r>
        <w:t>Reset and first instruction fetch</w:t>
      </w:r>
    </w:p>
    <w:p w14:paraId="78D67565" w14:textId="77777777" w:rsidR="00952F82" w:rsidRDefault="00000000">
      <w:pPr>
        <w:pStyle w:val="ListBullet"/>
      </w:pPr>
      <w:r>
        <w:t>ALU/logical operations</w:t>
      </w:r>
    </w:p>
    <w:p w14:paraId="5662AE15" w14:textId="77777777" w:rsidR="00952F82" w:rsidRDefault="00000000">
      <w:pPr>
        <w:pStyle w:val="ListBullet"/>
      </w:pPr>
      <w:r>
        <w:t>Register operations</w:t>
      </w:r>
    </w:p>
    <w:p w14:paraId="22BD485A" w14:textId="77777777" w:rsidR="00952F82" w:rsidRDefault="00000000">
      <w:pPr>
        <w:pStyle w:val="ListBullet"/>
      </w:pPr>
      <w:r>
        <w:t>Loads/stores</w:t>
      </w:r>
    </w:p>
    <w:p w14:paraId="528D6DAD" w14:textId="77777777" w:rsidR="00952F82" w:rsidRDefault="00000000">
      <w:pPr>
        <w:pStyle w:val="ListBullet"/>
      </w:pPr>
      <w:r>
        <w:t>Branches/jumps</w:t>
      </w:r>
    </w:p>
    <w:p w14:paraId="16B55C8B" w14:textId="77777777" w:rsidR="00952F82" w:rsidRDefault="00000000">
      <w:pPr>
        <w:pStyle w:val="ListBullet"/>
      </w:pPr>
      <w:r>
        <w:t>Multiply</w:t>
      </w:r>
    </w:p>
    <w:p w14:paraId="46ABFA0A" w14:textId="77777777" w:rsidR="00952F82" w:rsidRDefault="00000000">
      <w:pPr>
        <w:pStyle w:val="ListBullet"/>
      </w:pPr>
      <w:r>
        <w:t>Illegal instruction</w:t>
      </w:r>
    </w:p>
    <w:p w14:paraId="4EA43EA7" w14:textId="77777777" w:rsidR="00952F82" w:rsidRDefault="00000000">
      <w:pPr>
        <w:pStyle w:val="ListBullet"/>
      </w:pPr>
      <w:r>
        <w:t>Misaligned access</w:t>
      </w:r>
    </w:p>
    <w:p w14:paraId="0E047186" w14:textId="77777777" w:rsidR="00952F82" w:rsidRDefault="00000000">
      <w:pPr>
        <w:pStyle w:val="ListBullet"/>
      </w:pPr>
      <w:r>
        <w:t>Memory wait states</w:t>
      </w:r>
    </w:p>
    <w:p w14:paraId="5B83E7E3" w14:textId="0AD735E3" w:rsidR="00952F82" w:rsidRDefault="00C8587D">
      <w:pPr>
        <w:pStyle w:val="Heading1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952128" behindDoc="0" locked="0" layoutInCell="1" allowOverlap="1" wp14:anchorId="7D3B09A5" wp14:editId="7AA487A0">
                <wp:simplePos x="0" y="0"/>
                <wp:positionH relativeFrom="column">
                  <wp:posOffset>3120320</wp:posOffset>
                </wp:positionH>
                <wp:positionV relativeFrom="paragraph">
                  <wp:posOffset>126090</wp:posOffset>
                </wp:positionV>
                <wp:extent cx="169560" cy="163800"/>
                <wp:effectExtent l="38100" t="38100" r="1905" b="46355"/>
                <wp:wrapNone/>
                <wp:docPr id="1085588537" name="Ink 2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7">
                      <w14:nvContentPartPr>
                        <w14:cNvContentPartPr/>
                      </w14:nvContentPartPr>
                      <w14:xfrm>
                        <a:off x="0" y="0"/>
                        <a:ext cx="169560" cy="16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1F0527" id="Ink 287" o:spid="_x0000_s1026" type="#_x0000_t75" style="position:absolute;margin-left:245.2pt;margin-top:9.45pt;width:14.3pt;height:13.9pt;z-index:25195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">
                <v:imagedata r:id="rId3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51104" behindDoc="0" locked="0" layoutInCell="1" allowOverlap="1" wp14:anchorId="6A932F96" wp14:editId="3D429A87">
                <wp:simplePos x="0" y="0"/>
                <wp:positionH relativeFrom="column">
                  <wp:posOffset>2864000</wp:posOffset>
                </wp:positionH>
                <wp:positionV relativeFrom="paragraph">
                  <wp:posOffset>145170</wp:posOffset>
                </wp:positionV>
                <wp:extent cx="281160" cy="123120"/>
                <wp:effectExtent l="38100" t="38100" r="5080" b="48895"/>
                <wp:wrapNone/>
                <wp:docPr id="985773410" name="Ink 2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9">
                      <w14:nvContentPartPr>
                        <w14:cNvContentPartPr/>
                      </w14:nvContentPartPr>
                      <w14:xfrm>
                        <a:off x="0" y="0"/>
                        <a:ext cx="281160" cy="12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D30C71" id="Ink 286" o:spid="_x0000_s1026" type="#_x0000_t75" style="position:absolute;margin-left:225pt;margin-top:10.95pt;width:23.15pt;height:10.7pt;z-index:25195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">
                <v:imagedata r:id="rId3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50080" behindDoc="0" locked="0" layoutInCell="1" allowOverlap="1" wp14:anchorId="4C0C9760" wp14:editId="04812C86">
                <wp:simplePos x="0" y="0"/>
                <wp:positionH relativeFrom="column">
                  <wp:posOffset>2550795</wp:posOffset>
                </wp:positionH>
                <wp:positionV relativeFrom="paragraph">
                  <wp:posOffset>172720</wp:posOffset>
                </wp:positionV>
                <wp:extent cx="248920" cy="134030"/>
                <wp:effectExtent l="38100" t="38100" r="36830" b="37465"/>
                <wp:wrapNone/>
                <wp:docPr id="250335462" name="Ink 2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1">
                      <w14:nvContentPartPr>
                        <w14:cNvContentPartPr/>
                      </w14:nvContentPartPr>
                      <w14:xfrm>
                        <a:off x="0" y="0"/>
                        <a:ext cx="248920" cy="134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B349C5" id="Ink 285" o:spid="_x0000_s1026" type="#_x0000_t75" style="position:absolute;margin-left:200.35pt;margin-top:13.1pt;width:20.55pt;height:11.5pt;z-index:25195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">
                <v:imagedata r:id="rId362" o:title=""/>
              </v:shape>
            </w:pict>
          </mc:Fallback>
        </mc:AlternateContent>
      </w:r>
      <w:r w:rsidR="00000000">
        <w:t>6. Memory and CPU Interconnect</w:t>
      </w:r>
    </w:p>
    <w:p w14:paraId="6E63D0DE" w14:textId="77777777" w:rsidR="00952F82" w:rsidRDefault="00000000">
      <w:r>
        <w:t>A simple address decoder shall route CPU mem_* transactions to instruction/data memory or the memory-mapped peripheral region.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952F82" w14:paraId="12456B8A" w14:textId="77777777">
        <w:trPr>
          <w:jc w:val="center"/>
        </w:trPr>
        <w:tc>
          <w:tcPr>
            <w:tcW w:w="3312" w:type="dxa"/>
          </w:tcPr>
          <w:p w14:paraId="0650D9F3" w14:textId="77777777" w:rsidR="00952F82" w:rsidRDefault="00000000">
            <w:r>
              <w:rPr>
                <w:b/>
              </w:rPr>
              <w:t>Region</w:t>
            </w:r>
          </w:p>
        </w:tc>
        <w:tc>
          <w:tcPr>
            <w:tcW w:w="3312" w:type="dxa"/>
          </w:tcPr>
          <w:p w14:paraId="66C5F825" w14:textId="77777777" w:rsidR="00952F82" w:rsidRDefault="00000000">
            <w:r>
              <w:rPr>
                <w:b/>
              </w:rPr>
              <w:t>Address Range</w:t>
            </w:r>
          </w:p>
        </w:tc>
        <w:tc>
          <w:tcPr>
            <w:tcW w:w="3312" w:type="dxa"/>
          </w:tcPr>
          <w:p w14:paraId="53CD9E79" w14:textId="77777777" w:rsidR="00952F82" w:rsidRDefault="00000000">
            <w:r>
              <w:rPr>
                <w:b/>
              </w:rPr>
              <w:t>Purpose</w:t>
            </w:r>
          </w:p>
        </w:tc>
      </w:tr>
      <w:tr w:rsidR="00952F82" w14:paraId="127F9838" w14:textId="77777777">
        <w:trPr>
          <w:jc w:val="center"/>
        </w:trPr>
        <w:tc>
          <w:tcPr>
            <w:tcW w:w="3312" w:type="dxa"/>
          </w:tcPr>
          <w:p w14:paraId="0C3B4FF9" w14:textId="77777777" w:rsidR="00952F82" w:rsidRDefault="00000000">
            <w:r>
              <w:t>Program/Data Memory</w:t>
            </w:r>
          </w:p>
        </w:tc>
        <w:tc>
          <w:tcPr>
            <w:tcW w:w="3312" w:type="dxa"/>
          </w:tcPr>
          <w:p w14:paraId="5A77B7D5" w14:textId="77777777" w:rsidR="00952F82" w:rsidRDefault="00000000">
            <w:r>
              <w:t>TBD; implementation-defined</w:t>
            </w:r>
          </w:p>
        </w:tc>
        <w:tc>
          <w:tcPr>
            <w:tcW w:w="3312" w:type="dxa"/>
          </w:tcPr>
          <w:p w14:paraId="3DD43EF2" w14:textId="77777777" w:rsidR="00952F82" w:rsidRDefault="00000000">
            <w:r>
              <w:t>CPU instruction/data storage</w:t>
            </w:r>
          </w:p>
        </w:tc>
      </w:tr>
      <w:tr w:rsidR="00952F82" w14:paraId="094A1771" w14:textId="77777777">
        <w:trPr>
          <w:jc w:val="center"/>
        </w:trPr>
        <w:tc>
          <w:tcPr>
            <w:tcW w:w="3312" w:type="dxa"/>
          </w:tcPr>
          <w:p w14:paraId="43FF48B4" w14:textId="77777777" w:rsidR="00952F82" w:rsidRDefault="00000000">
            <w:r>
              <w:t>Peripheral Space</w:t>
            </w:r>
          </w:p>
        </w:tc>
        <w:tc>
          <w:tcPr>
            <w:tcW w:w="3312" w:type="dxa"/>
          </w:tcPr>
          <w:p w14:paraId="3394E93F" w14:textId="77777777" w:rsidR="00952F82" w:rsidRDefault="00000000">
            <w:r>
              <w:t>Base TBD</w:t>
            </w:r>
          </w:p>
        </w:tc>
        <w:tc>
          <w:tcPr>
            <w:tcW w:w="3312" w:type="dxa"/>
          </w:tcPr>
          <w:p w14:paraId="72C4F724" w14:textId="77777777" w:rsidR="00952F82" w:rsidRDefault="00000000">
            <w:r>
              <w:t>Memory-mapped SoC peripherals</w:t>
            </w:r>
          </w:p>
        </w:tc>
      </w:tr>
      <w:tr w:rsidR="00952F82" w14:paraId="6AFEAC23" w14:textId="77777777">
        <w:trPr>
          <w:jc w:val="center"/>
        </w:trPr>
        <w:tc>
          <w:tcPr>
            <w:tcW w:w="3312" w:type="dxa"/>
          </w:tcPr>
          <w:p w14:paraId="7A720B29" w14:textId="77777777" w:rsidR="00952F82" w:rsidRDefault="00000000">
            <w:r>
              <w:t>Unmapped</w:t>
            </w:r>
          </w:p>
        </w:tc>
        <w:tc>
          <w:tcPr>
            <w:tcW w:w="3312" w:type="dxa"/>
          </w:tcPr>
          <w:p w14:paraId="04231E2E" w14:textId="77777777" w:rsidR="00952F82" w:rsidRDefault="00000000">
            <w:r>
              <w:t>All other addresses</w:t>
            </w:r>
          </w:p>
        </w:tc>
        <w:tc>
          <w:tcPr>
            <w:tcW w:w="3312" w:type="dxa"/>
          </w:tcPr>
          <w:p w14:paraId="52498EF8" w14:textId="77777777" w:rsidR="00952F82" w:rsidRDefault="00000000">
            <w:r>
              <w:t>Deterministic default/error behavior</w:t>
            </w:r>
          </w:p>
        </w:tc>
      </w:tr>
    </w:tbl>
    <w:p w14:paraId="471EB812" w14:textId="0F1A8891" w:rsidR="00952F82" w:rsidRDefault="006809CE">
      <w:pPr>
        <w:pStyle w:val="ListBulle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996160" behindDoc="0" locked="0" layoutInCell="1" allowOverlap="1" wp14:anchorId="026BE4F8" wp14:editId="41B23E06">
                <wp:simplePos x="0" y="0"/>
                <wp:positionH relativeFrom="column">
                  <wp:posOffset>3533775</wp:posOffset>
                </wp:positionH>
                <wp:positionV relativeFrom="paragraph">
                  <wp:posOffset>104140</wp:posOffset>
                </wp:positionV>
                <wp:extent cx="124160" cy="112760"/>
                <wp:effectExtent l="38100" t="38100" r="47625" b="40005"/>
                <wp:wrapNone/>
                <wp:docPr id="1667474266" name="Ink 3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3">
                      <w14:nvContentPartPr>
                        <w14:cNvContentPartPr/>
                      </w14:nvContentPartPr>
                      <w14:xfrm>
                        <a:off x="0" y="0"/>
                        <a:ext cx="124160" cy="11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0797EF" id="Ink 332" o:spid="_x0000_s1026" type="#_x0000_t75" style="position:absolute;margin-left:277.75pt;margin-top:7.7pt;width:10.8pt;height:9.9pt;z-index:25199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">
                <v:imagedata r:id="rId364" o:title=""/>
              </v:shape>
            </w:pict>
          </mc:Fallback>
        </mc:AlternateContent>
      </w:r>
      <w:r w:rsidR="00000000">
        <w:t xml:space="preserve">No overlapping </w:t>
      </w:r>
      <w:proofErr w:type="gramStart"/>
      <w:r w:rsidR="00000000">
        <w:t>decode</w:t>
      </w:r>
      <w:proofErr w:type="gramEnd"/>
      <w:r w:rsidR="00000000">
        <w:t xml:space="preserve"> regions.</w:t>
      </w:r>
    </w:p>
    <w:p w14:paraId="00886009" w14:textId="07F5E3F0" w:rsidR="00952F82" w:rsidRDefault="006809CE">
      <w:pPr>
        <w:pStyle w:val="ListBulle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994112" behindDoc="0" locked="0" layoutInCell="1" allowOverlap="1" wp14:anchorId="2734A82C" wp14:editId="12E5D864">
                <wp:simplePos x="0" y="0"/>
                <wp:positionH relativeFrom="column">
                  <wp:posOffset>4716145</wp:posOffset>
                </wp:positionH>
                <wp:positionV relativeFrom="paragraph">
                  <wp:posOffset>-81280</wp:posOffset>
                </wp:positionV>
                <wp:extent cx="1013770" cy="199330"/>
                <wp:effectExtent l="38100" t="38100" r="15240" b="48895"/>
                <wp:wrapNone/>
                <wp:docPr id="55503357" name="Ink 3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5">
                      <w14:nvContentPartPr>
                        <w14:cNvContentPartPr/>
                      </w14:nvContentPartPr>
                      <w14:xfrm>
                        <a:off x="0" y="0"/>
                        <a:ext cx="1013770" cy="199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80BD29" id="Ink 330" o:spid="_x0000_s1026" type="#_x0000_t75" style="position:absolute;margin-left:370.85pt;margin-top:-6.9pt;width:80.8pt;height:16.7pt;z-index:25199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">
                <v:imagedata r:id="rId3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95136" behindDoc="0" locked="0" layoutInCell="1" allowOverlap="1" wp14:anchorId="61386E56" wp14:editId="16AB38E4">
                <wp:simplePos x="0" y="0"/>
                <wp:positionH relativeFrom="column">
                  <wp:posOffset>3834765</wp:posOffset>
                </wp:positionH>
                <wp:positionV relativeFrom="paragraph">
                  <wp:posOffset>-69215</wp:posOffset>
                </wp:positionV>
                <wp:extent cx="694075" cy="187160"/>
                <wp:effectExtent l="38100" t="38100" r="10795" b="41910"/>
                <wp:wrapNone/>
                <wp:docPr id="390668504" name="Ink 3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7">
                      <w14:nvContentPartPr>
                        <w14:cNvContentPartPr/>
                      </w14:nvContentPartPr>
                      <w14:xfrm>
                        <a:off x="0" y="0"/>
                        <a:ext cx="694075" cy="18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6FAE11" id="Ink 331" o:spid="_x0000_s1026" type="#_x0000_t75" style="position:absolute;margin-left:301.45pt;margin-top:-5.95pt;width:55.6pt;height:15.75pt;z-index:25199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">
                <v:imagedata r:id="rId3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87968" behindDoc="0" locked="0" layoutInCell="1" allowOverlap="1" wp14:anchorId="1809B384" wp14:editId="22433115">
                <wp:simplePos x="0" y="0"/>
                <wp:positionH relativeFrom="column">
                  <wp:posOffset>5924360</wp:posOffset>
                </wp:positionH>
                <wp:positionV relativeFrom="paragraph">
                  <wp:posOffset>41105</wp:posOffset>
                </wp:positionV>
                <wp:extent cx="710565" cy="84455"/>
                <wp:effectExtent l="38100" t="38100" r="51435" b="48895"/>
                <wp:wrapNone/>
                <wp:docPr id="935679855" name="Ink 3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9">
                      <w14:nvContentPartPr>
                        <w14:cNvContentPartPr/>
                      </w14:nvContentPartPr>
                      <w14:xfrm>
                        <a:off x="0" y="0"/>
                        <a:ext cx="710565" cy="8445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22570B" id="Ink 324" o:spid="_x0000_s1026" type="#_x0000_t75" style="position:absolute;margin-left:466pt;margin-top:2.75pt;width:56.9pt;height:7.6pt;z-index:25198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">
                <v:imagedata r:id="rId370" o:title=""/>
              </v:shape>
            </w:pict>
          </mc:Fallback>
        </mc:AlternateContent>
      </w:r>
      <w:r w:rsidR="00000000">
        <w:t>Read and write responses shall be deterministic.</w:t>
      </w:r>
    </w:p>
    <w:p w14:paraId="0AD8F66A" w14:textId="374A9C0E" w:rsidR="00952F82" w:rsidRDefault="006809CE">
      <w:pPr>
        <w:pStyle w:val="ListBulle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993088" behindDoc="0" locked="0" layoutInCell="1" allowOverlap="1" wp14:anchorId="2213433E" wp14:editId="6DACA293">
                <wp:simplePos x="0" y="0"/>
                <wp:positionH relativeFrom="column">
                  <wp:posOffset>5938520</wp:posOffset>
                </wp:positionH>
                <wp:positionV relativeFrom="paragraph">
                  <wp:posOffset>-220345</wp:posOffset>
                </wp:positionV>
                <wp:extent cx="804600" cy="541805"/>
                <wp:effectExtent l="38100" t="38100" r="14605" b="48895"/>
                <wp:wrapNone/>
                <wp:docPr id="942351419" name="Ink 3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1">
                      <w14:nvContentPartPr>
                        <w14:cNvContentPartPr/>
                      </w14:nvContentPartPr>
                      <w14:xfrm>
                        <a:off x="0" y="0"/>
                        <a:ext cx="804600" cy="541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515D70" id="Ink 329" o:spid="_x0000_s1026" type="#_x0000_t75" style="position:absolute;margin-left:467.1pt;margin-top:-17.85pt;width:64.3pt;height:43.65pt;z-index:25199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">
                <v:imagedata r:id="rId372" o:title=""/>
              </v:shape>
            </w:pict>
          </mc:Fallback>
        </mc:AlternateContent>
      </w:r>
      <w:r w:rsidR="00000000">
        <w:t>No cache or coherency is required.</w:t>
      </w:r>
    </w:p>
    <w:p w14:paraId="4071FC61" w14:textId="199641C0" w:rsidR="00952F82" w:rsidRDefault="00000000">
      <w:pPr>
        <w:pStyle w:val="ListBullet"/>
      </w:pPr>
      <w:r>
        <w:t>Avoid unnecessary arbitration in the MVP.</w:t>
      </w:r>
    </w:p>
    <w:p w14:paraId="6FEBD93C" w14:textId="17BA4FD1" w:rsidR="00952F82" w:rsidRDefault="006343DD">
      <w:pPr>
        <w:pStyle w:val="Heading1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004352" behindDoc="0" locked="0" layoutInCell="1" allowOverlap="1" wp14:anchorId="1099434D" wp14:editId="4D593DC9">
                <wp:simplePos x="0" y="0"/>
                <wp:positionH relativeFrom="column">
                  <wp:posOffset>2192020</wp:posOffset>
                </wp:positionH>
                <wp:positionV relativeFrom="paragraph">
                  <wp:posOffset>7620</wp:posOffset>
                </wp:positionV>
                <wp:extent cx="880230" cy="425525"/>
                <wp:effectExtent l="38100" t="38100" r="0" b="50800"/>
                <wp:wrapNone/>
                <wp:docPr id="1645163628" name="Ink 3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3">
                      <w14:nvContentPartPr>
                        <w14:cNvContentPartPr/>
                      </w14:nvContentPartPr>
                      <w14:xfrm>
                        <a:off x="0" y="0"/>
                        <a:ext cx="880230" cy="425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D62152" id="Ink 340" o:spid="_x0000_s1026" type="#_x0000_t75" style="position:absolute;margin-left:172.1pt;margin-top:.1pt;width:70.25pt;height:34.45pt;z-index:25200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">
                <v:imagedata r:id="rId374" o:title=""/>
              </v:shape>
            </w:pict>
          </mc:Fallback>
        </mc:AlternateContent>
      </w:r>
      <w:r w:rsidR="00000000">
        <w:t>7. AXI4-Lite Slave</w:t>
      </w:r>
    </w:p>
    <w:p w14:paraId="45F9B999" w14:textId="77777777" w:rsidR="00952F82" w:rsidRDefault="00000000">
      <w:r>
        <w:t>The AXI4-Lite slave provides external software/host/DV access to the SoC register space. It is separate from the CPU native mem_* interface.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952F82" w14:paraId="5E315F9B" w14:textId="77777777">
        <w:trPr>
          <w:jc w:val="center"/>
        </w:trPr>
        <w:tc>
          <w:tcPr>
            <w:tcW w:w="3312" w:type="dxa"/>
          </w:tcPr>
          <w:p w14:paraId="18520484" w14:textId="77777777" w:rsidR="00952F82" w:rsidRDefault="00000000">
            <w:r>
              <w:rPr>
                <w:b/>
              </w:rPr>
              <w:t>Channel</w:t>
            </w:r>
          </w:p>
        </w:tc>
        <w:tc>
          <w:tcPr>
            <w:tcW w:w="3312" w:type="dxa"/>
          </w:tcPr>
          <w:p w14:paraId="1D83FEF1" w14:textId="77777777" w:rsidR="00952F82" w:rsidRDefault="00000000">
            <w:r>
              <w:rPr>
                <w:b/>
              </w:rPr>
              <w:t>Signals</w:t>
            </w:r>
          </w:p>
        </w:tc>
        <w:tc>
          <w:tcPr>
            <w:tcW w:w="3312" w:type="dxa"/>
          </w:tcPr>
          <w:p w14:paraId="6BD825DC" w14:textId="77777777" w:rsidR="00952F82" w:rsidRDefault="00000000">
            <w:r>
              <w:rPr>
                <w:b/>
              </w:rPr>
              <w:t>Width</w:t>
            </w:r>
          </w:p>
        </w:tc>
      </w:tr>
      <w:tr w:rsidR="00952F82" w14:paraId="522C29F6" w14:textId="77777777">
        <w:trPr>
          <w:jc w:val="center"/>
        </w:trPr>
        <w:tc>
          <w:tcPr>
            <w:tcW w:w="3312" w:type="dxa"/>
          </w:tcPr>
          <w:p w14:paraId="272DB2B9" w14:textId="77777777" w:rsidR="00952F82" w:rsidRDefault="00000000">
            <w:r>
              <w:t>Write Address</w:t>
            </w:r>
          </w:p>
        </w:tc>
        <w:tc>
          <w:tcPr>
            <w:tcW w:w="3312" w:type="dxa"/>
          </w:tcPr>
          <w:p w14:paraId="1F2E2EE3" w14:textId="77777777" w:rsidR="00952F82" w:rsidRDefault="00000000">
            <w:r>
              <w:t>AWADDR, AWVALID, AWREADY</w:t>
            </w:r>
          </w:p>
        </w:tc>
        <w:tc>
          <w:tcPr>
            <w:tcW w:w="3312" w:type="dxa"/>
          </w:tcPr>
          <w:p w14:paraId="49C97F79" w14:textId="77777777" w:rsidR="00952F82" w:rsidRDefault="00000000">
            <w:r>
              <w:t>32/1/1</w:t>
            </w:r>
          </w:p>
        </w:tc>
      </w:tr>
      <w:tr w:rsidR="00952F82" w14:paraId="31DAF83B" w14:textId="77777777">
        <w:trPr>
          <w:jc w:val="center"/>
        </w:trPr>
        <w:tc>
          <w:tcPr>
            <w:tcW w:w="3312" w:type="dxa"/>
          </w:tcPr>
          <w:p w14:paraId="03529684" w14:textId="77777777" w:rsidR="00952F82" w:rsidRDefault="00000000">
            <w:r>
              <w:t>Write Data</w:t>
            </w:r>
          </w:p>
        </w:tc>
        <w:tc>
          <w:tcPr>
            <w:tcW w:w="3312" w:type="dxa"/>
          </w:tcPr>
          <w:p w14:paraId="1264F8C2" w14:textId="77777777" w:rsidR="00952F82" w:rsidRDefault="00000000">
            <w:r>
              <w:t>WDATA, WSTRB, WVALID, WREADY</w:t>
            </w:r>
          </w:p>
        </w:tc>
        <w:tc>
          <w:tcPr>
            <w:tcW w:w="3312" w:type="dxa"/>
          </w:tcPr>
          <w:p w14:paraId="46A7E3CD" w14:textId="77777777" w:rsidR="00952F82" w:rsidRDefault="00000000">
            <w:r>
              <w:t>32/4/1/1</w:t>
            </w:r>
          </w:p>
        </w:tc>
      </w:tr>
      <w:tr w:rsidR="00952F82" w14:paraId="5FA648E1" w14:textId="77777777">
        <w:trPr>
          <w:jc w:val="center"/>
        </w:trPr>
        <w:tc>
          <w:tcPr>
            <w:tcW w:w="3312" w:type="dxa"/>
          </w:tcPr>
          <w:p w14:paraId="3871B139" w14:textId="77777777" w:rsidR="00952F82" w:rsidRDefault="00000000">
            <w:r>
              <w:t>Write Response</w:t>
            </w:r>
          </w:p>
        </w:tc>
        <w:tc>
          <w:tcPr>
            <w:tcW w:w="3312" w:type="dxa"/>
          </w:tcPr>
          <w:p w14:paraId="7CA89D9D" w14:textId="77777777" w:rsidR="00952F82" w:rsidRDefault="00000000">
            <w:r>
              <w:t>BRESP, BVALID, BREADY</w:t>
            </w:r>
          </w:p>
        </w:tc>
        <w:tc>
          <w:tcPr>
            <w:tcW w:w="3312" w:type="dxa"/>
          </w:tcPr>
          <w:p w14:paraId="6BB37BEE" w14:textId="77777777" w:rsidR="00952F82" w:rsidRDefault="00000000">
            <w:r>
              <w:t>2/1/1</w:t>
            </w:r>
          </w:p>
        </w:tc>
      </w:tr>
      <w:tr w:rsidR="00952F82" w14:paraId="5606C61C" w14:textId="77777777">
        <w:trPr>
          <w:jc w:val="center"/>
        </w:trPr>
        <w:tc>
          <w:tcPr>
            <w:tcW w:w="3312" w:type="dxa"/>
          </w:tcPr>
          <w:p w14:paraId="0946BD7A" w14:textId="77777777" w:rsidR="00952F82" w:rsidRDefault="00000000">
            <w:r>
              <w:t>Read Address</w:t>
            </w:r>
          </w:p>
        </w:tc>
        <w:tc>
          <w:tcPr>
            <w:tcW w:w="3312" w:type="dxa"/>
          </w:tcPr>
          <w:p w14:paraId="79DFADB6" w14:textId="77777777" w:rsidR="00952F82" w:rsidRDefault="00000000">
            <w:r>
              <w:t>ARADDR, ARVALID, ARREADY</w:t>
            </w:r>
          </w:p>
        </w:tc>
        <w:tc>
          <w:tcPr>
            <w:tcW w:w="3312" w:type="dxa"/>
          </w:tcPr>
          <w:p w14:paraId="15180865" w14:textId="77777777" w:rsidR="00952F82" w:rsidRDefault="00000000">
            <w:r>
              <w:t>32/1/1</w:t>
            </w:r>
          </w:p>
        </w:tc>
      </w:tr>
      <w:tr w:rsidR="00952F82" w14:paraId="33D209EB" w14:textId="77777777">
        <w:trPr>
          <w:jc w:val="center"/>
        </w:trPr>
        <w:tc>
          <w:tcPr>
            <w:tcW w:w="3312" w:type="dxa"/>
          </w:tcPr>
          <w:p w14:paraId="5CEAFB95" w14:textId="77777777" w:rsidR="00952F82" w:rsidRDefault="00000000">
            <w:r>
              <w:t>Read Data</w:t>
            </w:r>
          </w:p>
        </w:tc>
        <w:tc>
          <w:tcPr>
            <w:tcW w:w="3312" w:type="dxa"/>
          </w:tcPr>
          <w:p w14:paraId="3DC2740C" w14:textId="77777777" w:rsidR="00952F82" w:rsidRDefault="00000000">
            <w:r>
              <w:t>RDATA, RRESP, RVALID, RREADY</w:t>
            </w:r>
          </w:p>
        </w:tc>
        <w:tc>
          <w:tcPr>
            <w:tcW w:w="3312" w:type="dxa"/>
          </w:tcPr>
          <w:p w14:paraId="67EABFEE" w14:textId="77777777" w:rsidR="00952F82" w:rsidRDefault="00000000">
            <w:r>
              <w:t>32/2/1/1</w:t>
            </w:r>
          </w:p>
        </w:tc>
      </w:tr>
    </w:tbl>
    <w:p w14:paraId="1BD34AE6" w14:textId="77777777" w:rsidR="00952F82" w:rsidRDefault="00000000">
      <w:pPr>
        <w:pStyle w:val="ListBullet"/>
      </w:pPr>
      <w:r>
        <w:t>One outstanding transaction SHALL be supported.</w:t>
      </w:r>
    </w:p>
    <w:p w14:paraId="13ED1AD2" w14:textId="77777777" w:rsidR="00952F82" w:rsidRDefault="00000000">
      <w:pPr>
        <w:pStyle w:val="ListBullet"/>
      </w:pPr>
      <w:r>
        <w:t>AW and W SHALL be accepted independently.</w:t>
      </w:r>
    </w:p>
    <w:p w14:paraId="0A2AA5C9" w14:textId="77777777" w:rsidR="00952F82" w:rsidRDefault="00000000">
      <w:pPr>
        <w:pStyle w:val="ListBullet"/>
      </w:pPr>
      <w:r>
        <w:lastRenderedPageBreak/>
        <w:t>BVALID SHALL remain asserted until BREADY.</w:t>
      </w:r>
    </w:p>
    <w:p w14:paraId="2126CC0A" w14:textId="77777777" w:rsidR="00952F82" w:rsidRDefault="00000000">
      <w:pPr>
        <w:pStyle w:val="ListBullet"/>
      </w:pPr>
      <w:r>
        <w:t>RVALID SHALL remain asserted until RREADY.</w:t>
      </w:r>
    </w:p>
    <w:p w14:paraId="686E6210" w14:textId="77777777" w:rsidR="00952F82" w:rsidRDefault="00000000">
      <w:pPr>
        <w:pStyle w:val="ListBullet"/>
      </w:pPr>
      <w:r>
        <w:t>WSTRB SHALL control byte writes.</w:t>
      </w:r>
    </w:p>
    <w:p w14:paraId="6DB4F61F" w14:textId="77777777" w:rsidR="00952F82" w:rsidRDefault="00000000">
      <w:pPr>
        <w:pStyle w:val="ListBullet"/>
      </w:pPr>
      <w:r>
        <w:t>AXI4-Lite only; no bursts.</w:t>
      </w:r>
    </w:p>
    <w:p w14:paraId="5252FC32" w14:textId="77777777" w:rsidR="00952F82" w:rsidRDefault="00000000">
      <w:pPr>
        <w:pStyle w:val="Heading2"/>
      </w:pPr>
      <w:r>
        <w:t>7.1 AXI Verification Intent</w:t>
      </w:r>
    </w:p>
    <w:p w14:paraId="54A1EA99" w14:textId="77777777" w:rsidR="00952F82" w:rsidRDefault="00000000">
      <w:pPr>
        <w:pStyle w:val="ListBullet"/>
      </w:pPr>
      <w:r>
        <w:t>AW-before-W</w:t>
      </w:r>
    </w:p>
    <w:p w14:paraId="62B1C0A7" w14:textId="453AE2C1" w:rsidR="00952F82" w:rsidRDefault="00000000">
      <w:pPr>
        <w:pStyle w:val="ListBullet"/>
      </w:pPr>
      <w:r>
        <w:t>W-before-AW</w:t>
      </w:r>
    </w:p>
    <w:p w14:paraId="5838B509" w14:textId="0C005C6C" w:rsidR="00952F82" w:rsidRDefault="00000000">
      <w:pPr>
        <w:pStyle w:val="ListBullet"/>
      </w:pPr>
      <w:r>
        <w:t>Backpressure</w:t>
      </w:r>
    </w:p>
    <w:p w14:paraId="12860977" w14:textId="7F19DD8D" w:rsidR="00952F82" w:rsidRDefault="00B02965">
      <w:pPr>
        <w:pStyle w:val="ListBulle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018688" behindDoc="0" locked="0" layoutInCell="1" allowOverlap="1" wp14:anchorId="694F637F" wp14:editId="2E8138E0">
                <wp:simplePos x="0" y="0"/>
                <wp:positionH relativeFrom="column">
                  <wp:posOffset>2409825</wp:posOffset>
                </wp:positionH>
                <wp:positionV relativeFrom="paragraph">
                  <wp:posOffset>-462915</wp:posOffset>
                </wp:positionV>
                <wp:extent cx="1065060" cy="993140"/>
                <wp:effectExtent l="38100" t="38100" r="40005" b="35560"/>
                <wp:wrapNone/>
                <wp:docPr id="268935798" name="Ink 3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5">
                      <w14:nvContentPartPr>
                        <w14:cNvContentPartPr/>
                      </w14:nvContentPartPr>
                      <w14:xfrm>
                        <a:off x="0" y="0"/>
                        <a:ext cx="1065060" cy="993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4230DA" id="Ink 354" o:spid="_x0000_s1026" type="#_x0000_t75" style="position:absolute;margin-left:189.25pt;margin-top:-36.95pt;width:84.85pt;height:79.15pt;z-index:25201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">
                <v:imagedata r:id="rId376" o:title=""/>
              </v:shape>
            </w:pict>
          </mc:Fallback>
        </mc:AlternateContent>
      </w:r>
      <w:r w:rsidR="00000000">
        <w:t>Back-to-back accesses</w:t>
      </w:r>
    </w:p>
    <w:p w14:paraId="3B25E2FD" w14:textId="77777777" w:rsidR="00952F82" w:rsidRDefault="00000000">
      <w:pPr>
        <w:pStyle w:val="ListBullet"/>
      </w:pPr>
      <w:r>
        <w:t>WSTRB</w:t>
      </w:r>
    </w:p>
    <w:p w14:paraId="3781C5B3" w14:textId="77777777" w:rsidR="00952F82" w:rsidRDefault="00000000">
      <w:pPr>
        <w:pStyle w:val="ListBullet"/>
      </w:pPr>
      <w:r>
        <w:t>Read/write response holding</w:t>
      </w:r>
    </w:p>
    <w:p w14:paraId="088A29F0" w14:textId="77777777" w:rsidR="00952F82" w:rsidRDefault="00000000">
      <w:pPr>
        <w:pStyle w:val="ListBullet"/>
      </w:pPr>
      <w:r>
        <w:t>Unmapped access</w:t>
      </w:r>
    </w:p>
    <w:p w14:paraId="3777A1B9" w14:textId="77777777" w:rsidR="00952F82" w:rsidRDefault="00000000">
      <w:pPr>
        <w:pStyle w:val="ListBullet"/>
      </w:pPr>
      <w:r>
        <w:t>Reset</w:t>
      </w:r>
    </w:p>
    <w:p w14:paraId="0383FF44" w14:textId="77777777" w:rsidR="00952F82" w:rsidRDefault="00000000">
      <w:pPr>
        <w:pStyle w:val="Heading1"/>
      </w:pPr>
      <w:r>
        <w:t>8. Register Bank</w:t>
      </w:r>
    </w:p>
    <w:p w14:paraId="79E48AFF" w14:textId="77777777" w:rsidR="00952F82" w:rsidRDefault="00000000">
      <w:r>
        <w:t>The register bank stores software-controlled configuration and exposes read-only sensor/RF status.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952F82" w14:paraId="0822871A" w14:textId="77777777">
        <w:trPr>
          <w:jc w:val="center"/>
        </w:trPr>
        <w:tc>
          <w:tcPr>
            <w:tcW w:w="2484" w:type="dxa"/>
          </w:tcPr>
          <w:p w14:paraId="4FB55AC9" w14:textId="77777777" w:rsidR="00952F82" w:rsidRDefault="00000000">
            <w:r>
              <w:rPr>
                <w:b/>
              </w:rPr>
              <w:t>Offset</w:t>
            </w:r>
          </w:p>
        </w:tc>
        <w:tc>
          <w:tcPr>
            <w:tcW w:w="2484" w:type="dxa"/>
          </w:tcPr>
          <w:p w14:paraId="7B68BE7D" w14:textId="77777777" w:rsidR="00952F82" w:rsidRDefault="00000000">
            <w:r>
              <w:rPr>
                <w:b/>
              </w:rPr>
              <w:t>Register</w:t>
            </w:r>
          </w:p>
        </w:tc>
        <w:tc>
          <w:tcPr>
            <w:tcW w:w="2484" w:type="dxa"/>
          </w:tcPr>
          <w:p w14:paraId="7C60A9B5" w14:textId="77777777" w:rsidR="00952F82" w:rsidRDefault="00000000">
            <w:r>
              <w:rPr>
                <w:b/>
              </w:rPr>
              <w:t>Access</w:t>
            </w:r>
          </w:p>
        </w:tc>
        <w:tc>
          <w:tcPr>
            <w:tcW w:w="2484" w:type="dxa"/>
          </w:tcPr>
          <w:p w14:paraId="235B7EF7" w14:textId="77777777" w:rsidR="00952F82" w:rsidRDefault="00000000">
            <w:r>
              <w:rPr>
                <w:b/>
              </w:rPr>
              <w:t>MVP Function</w:t>
            </w:r>
          </w:p>
        </w:tc>
      </w:tr>
      <w:tr w:rsidR="00952F82" w14:paraId="1CFD4AB9" w14:textId="77777777">
        <w:trPr>
          <w:jc w:val="center"/>
        </w:trPr>
        <w:tc>
          <w:tcPr>
            <w:tcW w:w="2484" w:type="dxa"/>
          </w:tcPr>
          <w:p w14:paraId="2FA59ADB" w14:textId="77777777" w:rsidR="00952F82" w:rsidRDefault="00000000">
            <w:r>
              <w:t>0x00</w:t>
            </w:r>
          </w:p>
        </w:tc>
        <w:tc>
          <w:tcPr>
            <w:tcW w:w="2484" w:type="dxa"/>
          </w:tcPr>
          <w:p w14:paraId="7F32960D" w14:textId="77777777" w:rsidR="00952F82" w:rsidRDefault="00000000">
            <w:r>
              <w:t>VERSION</w:t>
            </w:r>
          </w:p>
        </w:tc>
        <w:tc>
          <w:tcPr>
            <w:tcW w:w="2484" w:type="dxa"/>
          </w:tcPr>
          <w:p w14:paraId="52B37066" w14:textId="77777777" w:rsidR="00952F82" w:rsidRDefault="00000000">
            <w:r>
              <w:t>RO</w:t>
            </w:r>
          </w:p>
        </w:tc>
        <w:tc>
          <w:tcPr>
            <w:tcW w:w="2484" w:type="dxa"/>
          </w:tcPr>
          <w:p w14:paraId="48EBE6AD" w14:textId="77777777" w:rsidR="00952F82" w:rsidRDefault="00000000">
            <w:r>
              <w:t>IP version constant</w:t>
            </w:r>
          </w:p>
        </w:tc>
      </w:tr>
      <w:tr w:rsidR="00952F82" w14:paraId="6096B941" w14:textId="77777777">
        <w:trPr>
          <w:jc w:val="center"/>
        </w:trPr>
        <w:tc>
          <w:tcPr>
            <w:tcW w:w="2484" w:type="dxa"/>
          </w:tcPr>
          <w:p w14:paraId="3C2866CF" w14:textId="77777777" w:rsidR="00952F82" w:rsidRDefault="00000000">
            <w:r>
              <w:t>0x04</w:t>
            </w:r>
          </w:p>
        </w:tc>
        <w:tc>
          <w:tcPr>
            <w:tcW w:w="2484" w:type="dxa"/>
          </w:tcPr>
          <w:p w14:paraId="74FCF79A" w14:textId="77777777" w:rsidR="00952F82" w:rsidRDefault="00000000">
            <w:r>
              <w:t>CONTROL</w:t>
            </w:r>
          </w:p>
        </w:tc>
        <w:tc>
          <w:tcPr>
            <w:tcW w:w="2484" w:type="dxa"/>
          </w:tcPr>
          <w:p w14:paraId="27B3B812" w14:textId="77777777" w:rsidR="00952F82" w:rsidRDefault="00000000">
            <w:r>
              <w:t>RW</w:t>
            </w:r>
          </w:p>
        </w:tc>
        <w:tc>
          <w:tcPr>
            <w:tcW w:w="2484" w:type="dxa"/>
          </w:tcPr>
          <w:p w14:paraId="34A95E63" w14:textId="77777777" w:rsidR="00952F82" w:rsidRDefault="00000000">
            <w:r>
              <w:t>Enable/mode control</w:t>
            </w:r>
          </w:p>
        </w:tc>
      </w:tr>
      <w:tr w:rsidR="00952F82" w14:paraId="6DD8793B" w14:textId="77777777">
        <w:trPr>
          <w:jc w:val="center"/>
        </w:trPr>
        <w:tc>
          <w:tcPr>
            <w:tcW w:w="2484" w:type="dxa"/>
          </w:tcPr>
          <w:p w14:paraId="114DE2C9" w14:textId="77777777" w:rsidR="00952F82" w:rsidRDefault="00000000">
            <w:r>
              <w:t>0x08</w:t>
            </w:r>
          </w:p>
        </w:tc>
        <w:tc>
          <w:tcPr>
            <w:tcW w:w="2484" w:type="dxa"/>
          </w:tcPr>
          <w:p w14:paraId="7401E945" w14:textId="77777777" w:rsidR="00952F82" w:rsidRDefault="00000000">
            <w:r>
              <w:t>DISPLAY_CFG</w:t>
            </w:r>
          </w:p>
        </w:tc>
        <w:tc>
          <w:tcPr>
            <w:tcW w:w="2484" w:type="dxa"/>
          </w:tcPr>
          <w:p w14:paraId="085EFB60" w14:textId="77777777" w:rsidR="00952F82" w:rsidRDefault="00000000">
            <w:r>
              <w:t>RW</w:t>
            </w:r>
          </w:p>
        </w:tc>
        <w:tc>
          <w:tcPr>
            <w:tcW w:w="2484" w:type="dxa"/>
          </w:tcPr>
          <w:p w14:paraId="3EDE365E" w14:textId="77777777" w:rsidR="00952F82" w:rsidRDefault="00000000">
            <w:r>
              <w:t>Theme/brightness</w:t>
            </w:r>
          </w:p>
        </w:tc>
      </w:tr>
      <w:tr w:rsidR="00952F82" w14:paraId="02B91F6D" w14:textId="77777777">
        <w:trPr>
          <w:jc w:val="center"/>
        </w:trPr>
        <w:tc>
          <w:tcPr>
            <w:tcW w:w="2484" w:type="dxa"/>
          </w:tcPr>
          <w:p w14:paraId="24AFB868" w14:textId="77777777" w:rsidR="00952F82" w:rsidRDefault="00000000">
            <w:r>
              <w:t>0x0C</w:t>
            </w:r>
          </w:p>
        </w:tc>
        <w:tc>
          <w:tcPr>
            <w:tcW w:w="2484" w:type="dxa"/>
          </w:tcPr>
          <w:p w14:paraId="04423DE2" w14:textId="77777777" w:rsidR="00952F82" w:rsidRDefault="00000000">
            <w:r>
              <w:t>PATTERN_CFG</w:t>
            </w:r>
          </w:p>
        </w:tc>
        <w:tc>
          <w:tcPr>
            <w:tcW w:w="2484" w:type="dxa"/>
          </w:tcPr>
          <w:p w14:paraId="7C4CC13E" w14:textId="77777777" w:rsidR="00952F82" w:rsidRDefault="00000000">
            <w:r>
              <w:t>RW</w:t>
            </w:r>
          </w:p>
        </w:tc>
        <w:tc>
          <w:tcPr>
            <w:tcW w:w="2484" w:type="dxa"/>
          </w:tcPr>
          <w:p w14:paraId="279E65EE" w14:textId="77777777" w:rsidR="00952F82" w:rsidRDefault="00000000">
            <w:r>
              <w:t>Pattern selection</w:t>
            </w:r>
          </w:p>
        </w:tc>
      </w:tr>
      <w:tr w:rsidR="00952F82" w14:paraId="5719850B" w14:textId="77777777">
        <w:trPr>
          <w:jc w:val="center"/>
        </w:trPr>
        <w:tc>
          <w:tcPr>
            <w:tcW w:w="2484" w:type="dxa"/>
          </w:tcPr>
          <w:p w14:paraId="12F74269" w14:textId="77777777" w:rsidR="00952F82" w:rsidRDefault="00000000">
            <w:r>
              <w:t>0x10</w:t>
            </w:r>
          </w:p>
        </w:tc>
        <w:tc>
          <w:tcPr>
            <w:tcW w:w="2484" w:type="dxa"/>
          </w:tcPr>
          <w:p w14:paraId="32BB7743" w14:textId="77777777" w:rsidR="00952F82" w:rsidRDefault="00000000">
            <w:r>
              <w:t>BATTERY_PERCENT</w:t>
            </w:r>
          </w:p>
        </w:tc>
        <w:tc>
          <w:tcPr>
            <w:tcW w:w="2484" w:type="dxa"/>
          </w:tcPr>
          <w:p w14:paraId="5CDB09E6" w14:textId="77777777" w:rsidR="00952F82" w:rsidRDefault="00000000">
            <w:r>
              <w:t>RO</w:t>
            </w:r>
          </w:p>
        </w:tc>
        <w:tc>
          <w:tcPr>
            <w:tcW w:w="2484" w:type="dxa"/>
          </w:tcPr>
          <w:p w14:paraId="5A179E1C" w14:textId="77777777" w:rsidR="00952F82" w:rsidRDefault="00000000">
            <w:r>
              <w:t>Battery status</w:t>
            </w:r>
          </w:p>
        </w:tc>
      </w:tr>
      <w:tr w:rsidR="00952F82" w14:paraId="46251805" w14:textId="77777777">
        <w:trPr>
          <w:jc w:val="center"/>
        </w:trPr>
        <w:tc>
          <w:tcPr>
            <w:tcW w:w="2484" w:type="dxa"/>
          </w:tcPr>
          <w:p w14:paraId="0911CDEB" w14:textId="77777777" w:rsidR="00952F82" w:rsidRDefault="00000000">
            <w:r>
              <w:t>0x14</w:t>
            </w:r>
          </w:p>
        </w:tc>
        <w:tc>
          <w:tcPr>
            <w:tcW w:w="2484" w:type="dxa"/>
          </w:tcPr>
          <w:p w14:paraId="0B155876" w14:textId="77777777" w:rsidR="00952F82" w:rsidRDefault="00000000">
            <w:r>
              <w:t>BATTERY_VOLTAGE</w:t>
            </w:r>
          </w:p>
        </w:tc>
        <w:tc>
          <w:tcPr>
            <w:tcW w:w="2484" w:type="dxa"/>
          </w:tcPr>
          <w:p w14:paraId="4CEF6129" w14:textId="77777777" w:rsidR="00952F82" w:rsidRDefault="00000000">
            <w:r>
              <w:t>RO</w:t>
            </w:r>
          </w:p>
        </w:tc>
        <w:tc>
          <w:tcPr>
            <w:tcW w:w="2484" w:type="dxa"/>
          </w:tcPr>
          <w:p w14:paraId="166F47E0" w14:textId="77777777" w:rsidR="00952F82" w:rsidRDefault="00000000">
            <w:r>
              <w:t>Battery voltage</w:t>
            </w:r>
          </w:p>
        </w:tc>
      </w:tr>
      <w:tr w:rsidR="00952F82" w14:paraId="790636A0" w14:textId="77777777">
        <w:trPr>
          <w:jc w:val="center"/>
        </w:trPr>
        <w:tc>
          <w:tcPr>
            <w:tcW w:w="2484" w:type="dxa"/>
          </w:tcPr>
          <w:p w14:paraId="181741C6" w14:textId="77777777" w:rsidR="00952F82" w:rsidRDefault="00000000">
            <w:r>
              <w:t>0x18</w:t>
            </w:r>
          </w:p>
        </w:tc>
        <w:tc>
          <w:tcPr>
            <w:tcW w:w="2484" w:type="dxa"/>
          </w:tcPr>
          <w:p w14:paraId="4F43071F" w14:textId="77777777" w:rsidR="00952F82" w:rsidRDefault="00000000">
            <w:r>
              <w:t>TEMPERATURE</w:t>
            </w:r>
          </w:p>
        </w:tc>
        <w:tc>
          <w:tcPr>
            <w:tcW w:w="2484" w:type="dxa"/>
          </w:tcPr>
          <w:p w14:paraId="597500F5" w14:textId="77777777" w:rsidR="00952F82" w:rsidRDefault="00000000">
            <w:r>
              <w:t>RO</w:t>
            </w:r>
          </w:p>
        </w:tc>
        <w:tc>
          <w:tcPr>
            <w:tcW w:w="2484" w:type="dxa"/>
          </w:tcPr>
          <w:p w14:paraId="78B2A8E4" w14:textId="77777777" w:rsidR="00952F82" w:rsidRDefault="00000000">
            <w:r>
              <w:t>Temperature</w:t>
            </w:r>
          </w:p>
        </w:tc>
      </w:tr>
      <w:tr w:rsidR="00952F82" w14:paraId="38633062" w14:textId="77777777">
        <w:trPr>
          <w:jc w:val="center"/>
        </w:trPr>
        <w:tc>
          <w:tcPr>
            <w:tcW w:w="2484" w:type="dxa"/>
          </w:tcPr>
          <w:p w14:paraId="7E6A8571" w14:textId="77777777" w:rsidR="00952F82" w:rsidRDefault="00000000">
            <w:r>
              <w:t>0x1C</w:t>
            </w:r>
          </w:p>
        </w:tc>
        <w:tc>
          <w:tcPr>
            <w:tcW w:w="2484" w:type="dxa"/>
          </w:tcPr>
          <w:p w14:paraId="578E40DA" w14:textId="77777777" w:rsidR="00952F82" w:rsidRDefault="00000000">
            <w:r>
              <w:t>RSSI</w:t>
            </w:r>
          </w:p>
        </w:tc>
        <w:tc>
          <w:tcPr>
            <w:tcW w:w="2484" w:type="dxa"/>
          </w:tcPr>
          <w:p w14:paraId="075ACE54" w14:textId="77777777" w:rsidR="00952F82" w:rsidRDefault="00000000">
            <w:r>
              <w:t>RO</w:t>
            </w:r>
          </w:p>
        </w:tc>
        <w:tc>
          <w:tcPr>
            <w:tcW w:w="2484" w:type="dxa"/>
          </w:tcPr>
          <w:p w14:paraId="41AA2BE8" w14:textId="77777777" w:rsidR="00952F82" w:rsidRDefault="00000000">
            <w:r>
              <w:t>RF signal strength</w:t>
            </w:r>
          </w:p>
        </w:tc>
      </w:tr>
      <w:tr w:rsidR="00952F82" w14:paraId="4847E09C" w14:textId="77777777">
        <w:trPr>
          <w:jc w:val="center"/>
        </w:trPr>
        <w:tc>
          <w:tcPr>
            <w:tcW w:w="2484" w:type="dxa"/>
          </w:tcPr>
          <w:p w14:paraId="5043F5EB" w14:textId="77777777" w:rsidR="00952F82" w:rsidRDefault="00000000">
            <w:r>
              <w:t>0x20</w:t>
            </w:r>
          </w:p>
        </w:tc>
        <w:tc>
          <w:tcPr>
            <w:tcW w:w="2484" w:type="dxa"/>
          </w:tcPr>
          <w:p w14:paraId="5A3E1BCD" w14:textId="77777777" w:rsidR="00952F82" w:rsidRDefault="00000000">
            <w:r>
              <w:t>LINK_STATUS</w:t>
            </w:r>
          </w:p>
        </w:tc>
        <w:tc>
          <w:tcPr>
            <w:tcW w:w="2484" w:type="dxa"/>
          </w:tcPr>
          <w:p w14:paraId="1BBD62BD" w14:textId="77777777" w:rsidR="00952F82" w:rsidRDefault="00000000">
            <w:r>
              <w:t>RO</w:t>
            </w:r>
          </w:p>
        </w:tc>
        <w:tc>
          <w:tcPr>
            <w:tcW w:w="2484" w:type="dxa"/>
          </w:tcPr>
          <w:p w14:paraId="4B81A947" w14:textId="77777777" w:rsidR="00952F82" w:rsidRDefault="00000000">
            <w:r>
              <w:t>RF link status</w:t>
            </w:r>
          </w:p>
        </w:tc>
      </w:tr>
      <w:tr w:rsidR="00952F82" w14:paraId="1BAAAE83" w14:textId="77777777">
        <w:trPr>
          <w:jc w:val="center"/>
        </w:trPr>
        <w:tc>
          <w:tcPr>
            <w:tcW w:w="2484" w:type="dxa"/>
          </w:tcPr>
          <w:p w14:paraId="08809605" w14:textId="77777777" w:rsidR="00952F82" w:rsidRDefault="00000000">
            <w:r>
              <w:t>0x24</w:t>
            </w:r>
          </w:p>
        </w:tc>
        <w:tc>
          <w:tcPr>
            <w:tcW w:w="2484" w:type="dxa"/>
          </w:tcPr>
          <w:p w14:paraId="4807ED05" w14:textId="77777777" w:rsidR="00952F82" w:rsidRDefault="00000000">
            <w:r>
              <w:t>ERROR_STATUS</w:t>
            </w:r>
          </w:p>
        </w:tc>
        <w:tc>
          <w:tcPr>
            <w:tcW w:w="2484" w:type="dxa"/>
          </w:tcPr>
          <w:p w14:paraId="731CC349" w14:textId="77777777" w:rsidR="00952F82" w:rsidRDefault="00000000">
            <w:r>
              <w:t>RO</w:t>
            </w:r>
          </w:p>
        </w:tc>
        <w:tc>
          <w:tcPr>
            <w:tcW w:w="2484" w:type="dxa"/>
          </w:tcPr>
          <w:p w14:paraId="317CCBFE" w14:textId="77777777" w:rsidR="00952F82" w:rsidRDefault="00000000">
            <w:r>
              <w:t>Reserved; deterministic</w:t>
            </w:r>
          </w:p>
        </w:tc>
      </w:tr>
      <w:tr w:rsidR="00952F82" w14:paraId="684B0C01" w14:textId="77777777">
        <w:trPr>
          <w:jc w:val="center"/>
        </w:trPr>
        <w:tc>
          <w:tcPr>
            <w:tcW w:w="2484" w:type="dxa"/>
          </w:tcPr>
          <w:p w14:paraId="7DF585E4" w14:textId="77777777" w:rsidR="00952F82" w:rsidRDefault="00000000">
            <w:r>
              <w:t>0x28</w:t>
            </w:r>
          </w:p>
        </w:tc>
        <w:tc>
          <w:tcPr>
            <w:tcW w:w="2484" w:type="dxa"/>
          </w:tcPr>
          <w:p w14:paraId="4F1E85C5" w14:textId="77777777" w:rsidR="00952F82" w:rsidRDefault="00000000">
            <w:r>
              <w:t>INTERRUPT_STATUS</w:t>
            </w:r>
          </w:p>
        </w:tc>
        <w:tc>
          <w:tcPr>
            <w:tcW w:w="2484" w:type="dxa"/>
          </w:tcPr>
          <w:p w14:paraId="60FEBFD7" w14:textId="77777777" w:rsidR="00952F82" w:rsidRDefault="00000000">
            <w:r>
              <w:t>RO</w:t>
            </w:r>
          </w:p>
        </w:tc>
        <w:tc>
          <w:tcPr>
            <w:tcW w:w="2484" w:type="dxa"/>
          </w:tcPr>
          <w:p w14:paraId="28127CD0" w14:textId="77777777" w:rsidR="00952F82" w:rsidRDefault="00000000">
            <w:r>
              <w:t>Reserved; deterministic</w:t>
            </w:r>
          </w:p>
        </w:tc>
      </w:tr>
      <w:tr w:rsidR="00952F82" w14:paraId="29E1E419" w14:textId="77777777">
        <w:trPr>
          <w:jc w:val="center"/>
        </w:trPr>
        <w:tc>
          <w:tcPr>
            <w:tcW w:w="2484" w:type="dxa"/>
          </w:tcPr>
          <w:p w14:paraId="22187767" w14:textId="77777777" w:rsidR="00952F82" w:rsidRDefault="00000000">
            <w:r>
              <w:t>0x2C</w:t>
            </w:r>
          </w:p>
        </w:tc>
        <w:tc>
          <w:tcPr>
            <w:tcW w:w="2484" w:type="dxa"/>
          </w:tcPr>
          <w:p w14:paraId="1FA9799F" w14:textId="77777777" w:rsidR="00952F82" w:rsidRDefault="00000000">
            <w:r>
              <w:t>INTERRUPT_ENABLE</w:t>
            </w:r>
          </w:p>
        </w:tc>
        <w:tc>
          <w:tcPr>
            <w:tcW w:w="2484" w:type="dxa"/>
          </w:tcPr>
          <w:p w14:paraId="43AB7C03" w14:textId="77777777" w:rsidR="00952F82" w:rsidRDefault="00000000">
            <w:r>
              <w:t>RW</w:t>
            </w:r>
          </w:p>
        </w:tc>
        <w:tc>
          <w:tcPr>
            <w:tcW w:w="2484" w:type="dxa"/>
          </w:tcPr>
          <w:p w14:paraId="24C16239" w14:textId="77777777" w:rsidR="00952F82" w:rsidRDefault="00000000">
            <w:r>
              <w:t>Reserved/future</w:t>
            </w:r>
          </w:p>
        </w:tc>
      </w:tr>
    </w:tbl>
    <w:p w14:paraId="59F8602F" w14:textId="77777777" w:rsidR="00952F82" w:rsidRDefault="00000000">
      <w:pPr>
        <w:pStyle w:val="ListBullet"/>
      </w:pPr>
      <w:r>
        <w:t>RO registers SHALL ignore writes.</w:t>
      </w:r>
    </w:p>
    <w:p w14:paraId="288EC165" w14:textId="77777777" w:rsidR="00952F82" w:rsidRDefault="00000000">
      <w:pPr>
        <w:pStyle w:val="ListBullet"/>
      </w:pPr>
      <w:r>
        <w:t>WSTRB SHALL be honored for RW registers.</w:t>
      </w:r>
    </w:p>
    <w:p w14:paraId="079DFCC3" w14:textId="77777777" w:rsidR="00952F82" w:rsidRDefault="00000000">
      <w:pPr>
        <w:pStyle w:val="ListBullet"/>
      </w:pPr>
      <w:r>
        <w:t>Reserved fields SHALL have deterministic behavior.</w:t>
      </w:r>
    </w:p>
    <w:p w14:paraId="52F679BD" w14:textId="77777777" w:rsidR="00952F82" w:rsidRDefault="00000000">
      <w:pPr>
        <w:pStyle w:val="ListBullet"/>
      </w:pPr>
      <w:r>
        <w:t>Reset values SHALL be explicitly defined in RTL.</w:t>
      </w:r>
    </w:p>
    <w:p w14:paraId="54A92AA4" w14:textId="77777777" w:rsidR="00952F82" w:rsidRDefault="00000000">
      <w:pPr>
        <w:pStyle w:val="Heading1"/>
      </w:pPr>
      <w:r>
        <w:t>9. Sensor Status Peripheral</w:t>
      </w:r>
    </w:p>
    <w:p w14:paraId="78D5AD64" w14:textId="77777777" w:rsidR="00952F82" w:rsidRDefault="00000000">
      <w:r>
        <w:t>The MVP sensor block is a digital status model. It does not model an analog sensor or ADC.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952F82" w14:paraId="268C44FC" w14:textId="77777777">
        <w:trPr>
          <w:jc w:val="center"/>
        </w:trPr>
        <w:tc>
          <w:tcPr>
            <w:tcW w:w="3312" w:type="dxa"/>
          </w:tcPr>
          <w:p w14:paraId="3869D109" w14:textId="77777777" w:rsidR="00952F82" w:rsidRDefault="00000000">
            <w:r>
              <w:rPr>
                <w:b/>
              </w:rPr>
              <w:t>Value</w:t>
            </w:r>
          </w:p>
        </w:tc>
        <w:tc>
          <w:tcPr>
            <w:tcW w:w="3312" w:type="dxa"/>
          </w:tcPr>
          <w:p w14:paraId="4E851BE9" w14:textId="77777777" w:rsidR="00952F82" w:rsidRDefault="00000000">
            <w:r>
              <w:rPr>
                <w:b/>
              </w:rPr>
              <w:t>Width</w:t>
            </w:r>
          </w:p>
        </w:tc>
        <w:tc>
          <w:tcPr>
            <w:tcW w:w="3312" w:type="dxa"/>
          </w:tcPr>
          <w:p w14:paraId="638CAB16" w14:textId="77777777" w:rsidR="00952F82" w:rsidRDefault="00000000">
            <w:r>
              <w:rPr>
                <w:b/>
              </w:rPr>
              <w:t>MVP Behavior</w:t>
            </w:r>
          </w:p>
        </w:tc>
      </w:tr>
      <w:tr w:rsidR="00952F82" w14:paraId="12EEC234" w14:textId="77777777">
        <w:trPr>
          <w:jc w:val="center"/>
        </w:trPr>
        <w:tc>
          <w:tcPr>
            <w:tcW w:w="3312" w:type="dxa"/>
          </w:tcPr>
          <w:p w14:paraId="6E3F30CA" w14:textId="77777777" w:rsidR="00952F82" w:rsidRDefault="00000000">
            <w:r>
              <w:t>Battery percentage</w:t>
            </w:r>
          </w:p>
        </w:tc>
        <w:tc>
          <w:tcPr>
            <w:tcW w:w="3312" w:type="dxa"/>
          </w:tcPr>
          <w:p w14:paraId="093FACE6" w14:textId="77777777" w:rsidR="00952F82" w:rsidRDefault="00000000">
            <w:r>
              <w:t>TBD</w:t>
            </w:r>
          </w:p>
        </w:tc>
        <w:tc>
          <w:tcPr>
            <w:tcW w:w="3312" w:type="dxa"/>
          </w:tcPr>
          <w:p w14:paraId="6AD89C3D" w14:textId="77777777" w:rsidR="00952F82" w:rsidRDefault="00000000">
            <w:r>
              <w:t>Deterministic value or controlled test input</w:t>
            </w:r>
          </w:p>
        </w:tc>
      </w:tr>
      <w:tr w:rsidR="00952F82" w14:paraId="3F213508" w14:textId="77777777">
        <w:trPr>
          <w:jc w:val="center"/>
        </w:trPr>
        <w:tc>
          <w:tcPr>
            <w:tcW w:w="3312" w:type="dxa"/>
          </w:tcPr>
          <w:p w14:paraId="6C9D0A0C" w14:textId="77777777" w:rsidR="00952F82" w:rsidRDefault="00000000">
            <w:r>
              <w:t>Battery voltage</w:t>
            </w:r>
          </w:p>
        </w:tc>
        <w:tc>
          <w:tcPr>
            <w:tcW w:w="3312" w:type="dxa"/>
          </w:tcPr>
          <w:p w14:paraId="5F97614C" w14:textId="77777777" w:rsidR="00952F82" w:rsidRDefault="00000000">
            <w:r>
              <w:t>TBD</w:t>
            </w:r>
          </w:p>
        </w:tc>
        <w:tc>
          <w:tcPr>
            <w:tcW w:w="3312" w:type="dxa"/>
          </w:tcPr>
          <w:p w14:paraId="4D7C9306" w14:textId="77777777" w:rsidR="00952F82" w:rsidRDefault="00000000">
            <w:r>
              <w:t>Deterministic value or controlled test input</w:t>
            </w:r>
          </w:p>
        </w:tc>
      </w:tr>
      <w:tr w:rsidR="00952F82" w14:paraId="33B57EC8" w14:textId="77777777">
        <w:trPr>
          <w:jc w:val="center"/>
        </w:trPr>
        <w:tc>
          <w:tcPr>
            <w:tcW w:w="3312" w:type="dxa"/>
          </w:tcPr>
          <w:p w14:paraId="77FC444D" w14:textId="77777777" w:rsidR="00952F82" w:rsidRDefault="00000000">
            <w:r>
              <w:t>Temperature</w:t>
            </w:r>
          </w:p>
        </w:tc>
        <w:tc>
          <w:tcPr>
            <w:tcW w:w="3312" w:type="dxa"/>
          </w:tcPr>
          <w:p w14:paraId="23D53A5B" w14:textId="77777777" w:rsidR="00952F82" w:rsidRDefault="00000000">
            <w:r>
              <w:t>TBD</w:t>
            </w:r>
          </w:p>
        </w:tc>
        <w:tc>
          <w:tcPr>
            <w:tcW w:w="3312" w:type="dxa"/>
          </w:tcPr>
          <w:p w14:paraId="462C7C9D" w14:textId="77777777" w:rsidR="00952F82" w:rsidRDefault="00000000">
            <w:r>
              <w:t>Deterministic value or controlled test input</w:t>
            </w:r>
          </w:p>
        </w:tc>
      </w:tr>
    </w:tbl>
    <w:p w14:paraId="54CDA023" w14:textId="77777777" w:rsidR="00952F82" w:rsidRDefault="00000000">
      <w:pPr>
        <w:pStyle w:val="ListBullet"/>
      </w:pPr>
      <w:r>
        <w:t>Values SHALL be software-readable through the register bank.</w:t>
      </w:r>
    </w:p>
    <w:p w14:paraId="6F85449D" w14:textId="77777777" w:rsidR="00952F82" w:rsidRDefault="00000000">
      <w:pPr>
        <w:pStyle w:val="ListBullet"/>
      </w:pPr>
      <w:r>
        <w:t>Ranges and scaling SHALL be documented in the RTL.</w:t>
      </w:r>
    </w:p>
    <w:p w14:paraId="66A63C6F" w14:textId="77777777" w:rsidR="00952F82" w:rsidRDefault="00000000">
      <w:pPr>
        <w:pStyle w:val="ListBullet"/>
      </w:pPr>
      <w:r>
        <w:t>Asynchronous external sources require synchronization.</w:t>
      </w:r>
    </w:p>
    <w:p w14:paraId="126962D7" w14:textId="77777777" w:rsidR="00952F82" w:rsidRDefault="00000000">
      <w:pPr>
        <w:pStyle w:val="Heading1"/>
      </w:pPr>
      <w:r>
        <w:lastRenderedPageBreak/>
        <w:t>10. RF Telemetry Peripheral</w:t>
      </w:r>
    </w:p>
    <w:p w14:paraId="700196E3" w14:textId="77777777" w:rsidR="00952F82" w:rsidRDefault="00000000">
      <w:r>
        <w:t>The MVP RF block is a digital telemetry model.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952F82" w14:paraId="0CDA1079" w14:textId="77777777">
        <w:trPr>
          <w:jc w:val="center"/>
        </w:trPr>
        <w:tc>
          <w:tcPr>
            <w:tcW w:w="3312" w:type="dxa"/>
          </w:tcPr>
          <w:p w14:paraId="080678EE" w14:textId="77777777" w:rsidR="00952F82" w:rsidRDefault="00000000">
            <w:r>
              <w:rPr>
                <w:b/>
              </w:rPr>
              <w:t>Value</w:t>
            </w:r>
          </w:p>
        </w:tc>
        <w:tc>
          <w:tcPr>
            <w:tcW w:w="3312" w:type="dxa"/>
          </w:tcPr>
          <w:p w14:paraId="7B59FCAD" w14:textId="77777777" w:rsidR="00952F82" w:rsidRDefault="00000000">
            <w:r>
              <w:rPr>
                <w:b/>
              </w:rPr>
              <w:t>Width</w:t>
            </w:r>
          </w:p>
        </w:tc>
        <w:tc>
          <w:tcPr>
            <w:tcW w:w="3312" w:type="dxa"/>
          </w:tcPr>
          <w:p w14:paraId="463F7E38" w14:textId="77777777" w:rsidR="00952F82" w:rsidRDefault="00000000">
            <w:r>
              <w:rPr>
                <w:b/>
              </w:rPr>
              <w:t>MVP Behavior</w:t>
            </w:r>
          </w:p>
        </w:tc>
      </w:tr>
      <w:tr w:rsidR="00952F82" w14:paraId="1A6A9A96" w14:textId="77777777">
        <w:trPr>
          <w:jc w:val="center"/>
        </w:trPr>
        <w:tc>
          <w:tcPr>
            <w:tcW w:w="3312" w:type="dxa"/>
          </w:tcPr>
          <w:p w14:paraId="24B6BB8A" w14:textId="77777777" w:rsidR="00952F82" w:rsidRDefault="00000000">
            <w:r>
              <w:t>RSSI</w:t>
            </w:r>
          </w:p>
        </w:tc>
        <w:tc>
          <w:tcPr>
            <w:tcW w:w="3312" w:type="dxa"/>
          </w:tcPr>
          <w:p w14:paraId="11455ED9" w14:textId="77777777" w:rsidR="00952F82" w:rsidRDefault="00000000">
            <w:r>
              <w:t>TBD</w:t>
            </w:r>
          </w:p>
        </w:tc>
        <w:tc>
          <w:tcPr>
            <w:tcW w:w="3312" w:type="dxa"/>
          </w:tcPr>
          <w:p w14:paraId="2D5469C6" w14:textId="77777777" w:rsidR="00952F82" w:rsidRDefault="00000000">
            <w:r>
              <w:t>Deterministic telemetry value</w:t>
            </w:r>
          </w:p>
        </w:tc>
      </w:tr>
      <w:tr w:rsidR="00952F82" w14:paraId="378944D4" w14:textId="77777777">
        <w:trPr>
          <w:jc w:val="center"/>
        </w:trPr>
        <w:tc>
          <w:tcPr>
            <w:tcW w:w="3312" w:type="dxa"/>
          </w:tcPr>
          <w:p w14:paraId="06B9352D" w14:textId="77777777" w:rsidR="00952F82" w:rsidRDefault="00000000">
            <w:r>
              <w:t>LINK_STATUS</w:t>
            </w:r>
          </w:p>
        </w:tc>
        <w:tc>
          <w:tcPr>
            <w:tcW w:w="3312" w:type="dxa"/>
          </w:tcPr>
          <w:p w14:paraId="0A39BA2C" w14:textId="77777777" w:rsidR="00952F82" w:rsidRDefault="00000000">
            <w:r>
              <w:t>TBD</w:t>
            </w:r>
          </w:p>
        </w:tc>
        <w:tc>
          <w:tcPr>
            <w:tcW w:w="3312" w:type="dxa"/>
          </w:tcPr>
          <w:p w14:paraId="63A7CDA6" w14:textId="77777777" w:rsidR="00952F82" w:rsidRDefault="00000000">
            <w:r>
              <w:t>Defined binary/status encoding</w:t>
            </w:r>
          </w:p>
        </w:tc>
      </w:tr>
    </w:tbl>
    <w:p w14:paraId="28224598" w14:textId="77777777" w:rsidR="00952F82" w:rsidRDefault="00000000">
      <w:pPr>
        <w:pStyle w:val="ListBullet"/>
      </w:pPr>
      <w:r>
        <w:t>No RF physical interface is modeled.</w:t>
      </w:r>
    </w:p>
    <w:p w14:paraId="45D4A41F" w14:textId="77777777" w:rsidR="00952F82" w:rsidRDefault="00000000">
      <w:pPr>
        <w:pStyle w:val="ListBullet"/>
      </w:pPr>
      <w:r>
        <w:t>Encoding shall be deterministic.</w:t>
      </w:r>
    </w:p>
    <w:p w14:paraId="09A9132E" w14:textId="77777777" w:rsidR="00952F82" w:rsidRDefault="00000000">
      <w:pPr>
        <w:pStyle w:val="ListBullet"/>
      </w:pPr>
      <w:r>
        <w:t>Asynchronous sources require synchronization.</w:t>
      </w:r>
    </w:p>
    <w:p w14:paraId="36517DFD" w14:textId="77777777" w:rsidR="00952F82" w:rsidRDefault="00000000">
      <w:pPr>
        <w:pStyle w:val="Heading1"/>
      </w:pPr>
      <w:r>
        <w:t>11. VGA Timing Controller</w:t>
      </w:r>
    </w:p>
    <w:p w14:paraId="6F5B282D" w14:textId="77777777" w:rsidR="00952F82" w:rsidRDefault="00000000">
      <w:r>
        <w:t>Generate horizontal/vertical timing, sync, active-video, and pixel coordinates. A fixed standard timing profile is acceptable for MVP.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952F82" w14:paraId="570FC1AA" w14:textId="77777777">
        <w:trPr>
          <w:jc w:val="center"/>
        </w:trPr>
        <w:tc>
          <w:tcPr>
            <w:tcW w:w="2484" w:type="dxa"/>
          </w:tcPr>
          <w:p w14:paraId="17213B50" w14:textId="77777777" w:rsidR="00952F82" w:rsidRDefault="00000000">
            <w:r>
              <w:rPr>
                <w:b/>
              </w:rPr>
              <w:t>Signal</w:t>
            </w:r>
          </w:p>
        </w:tc>
        <w:tc>
          <w:tcPr>
            <w:tcW w:w="2484" w:type="dxa"/>
          </w:tcPr>
          <w:p w14:paraId="70ED345E" w14:textId="77777777" w:rsidR="00952F82" w:rsidRDefault="00000000">
            <w:r>
              <w:rPr>
                <w:b/>
              </w:rPr>
              <w:t>Dir</w:t>
            </w:r>
          </w:p>
        </w:tc>
        <w:tc>
          <w:tcPr>
            <w:tcW w:w="2484" w:type="dxa"/>
          </w:tcPr>
          <w:p w14:paraId="56FEDEDA" w14:textId="77777777" w:rsidR="00952F82" w:rsidRDefault="00000000">
            <w:r>
              <w:rPr>
                <w:b/>
              </w:rPr>
              <w:t>Width</w:t>
            </w:r>
          </w:p>
        </w:tc>
        <w:tc>
          <w:tcPr>
            <w:tcW w:w="2484" w:type="dxa"/>
          </w:tcPr>
          <w:p w14:paraId="0AB82FD5" w14:textId="77777777" w:rsidR="00952F82" w:rsidRDefault="00000000">
            <w:r>
              <w:rPr>
                <w:b/>
              </w:rPr>
              <w:t>Description</w:t>
            </w:r>
          </w:p>
        </w:tc>
      </w:tr>
      <w:tr w:rsidR="00952F82" w14:paraId="27A39603" w14:textId="77777777">
        <w:trPr>
          <w:jc w:val="center"/>
        </w:trPr>
        <w:tc>
          <w:tcPr>
            <w:tcW w:w="2484" w:type="dxa"/>
          </w:tcPr>
          <w:p w14:paraId="128574F2" w14:textId="77777777" w:rsidR="00952F82" w:rsidRDefault="00000000">
            <w:r>
              <w:t>pix_clk</w:t>
            </w:r>
          </w:p>
        </w:tc>
        <w:tc>
          <w:tcPr>
            <w:tcW w:w="2484" w:type="dxa"/>
          </w:tcPr>
          <w:p w14:paraId="24E427C1" w14:textId="77777777" w:rsidR="00952F82" w:rsidRDefault="00000000">
            <w:r>
              <w:t>I</w:t>
            </w:r>
          </w:p>
        </w:tc>
        <w:tc>
          <w:tcPr>
            <w:tcW w:w="2484" w:type="dxa"/>
          </w:tcPr>
          <w:p w14:paraId="5FD5E7A9" w14:textId="77777777" w:rsidR="00952F82" w:rsidRDefault="00000000">
            <w:r>
              <w:t>1</w:t>
            </w:r>
          </w:p>
        </w:tc>
        <w:tc>
          <w:tcPr>
            <w:tcW w:w="2484" w:type="dxa"/>
          </w:tcPr>
          <w:p w14:paraId="2C25225A" w14:textId="77777777" w:rsidR="00952F82" w:rsidRDefault="00000000">
            <w:r>
              <w:t>Pixel clock</w:t>
            </w:r>
          </w:p>
        </w:tc>
      </w:tr>
      <w:tr w:rsidR="00952F82" w14:paraId="6E407AF4" w14:textId="77777777">
        <w:trPr>
          <w:jc w:val="center"/>
        </w:trPr>
        <w:tc>
          <w:tcPr>
            <w:tcW w:w="2484" w:type="dxa"/>
          </w:tcPr>
          <w:p w14:paraId="49BEB739" w14:textId="77777777" w:rsidR="00952F82" w:rsidRDefault="00000000">
            <w:r>
              <w:t>rst_n</w:t>
            </w:r>
          </w:p>
        </w:tc>
        <w:tc>
          <w:tcPr>
            <w:tcW w:w="2484" w:type="dxa"/>
          </w:tcPr>
          <w:p w14:paraId="3487E026" w14:textId="77777777" w:rsidR="00952F82" w:rsidRDefault="00000000">
            <w:r>
              <w:t>I</w:t>
            </w:r>
          </w:p>
        </w:tc>
        <w:tc>
          <w:tcPr>
            <w:tcW w:w="2484" w:type="dxa"/>
          </w:tcPr>
          <w:p w14:paraId="5BAECE7F" w14:textId="77777777" w:rsidR="00952F82" w:rsidRDefault="00000000">
            <w:r>
              <w:t>1</w:t>
            </w:r>
          </w:p>
        </w:tc>
        <w:tc>
          <w:tcPr>
            <w:tcW w:w="2484" w:type="dxa"/>
          </w:tcPr>
          <w:p w14:paraId="5C34BCEB" w14:textId="77777777" w:rsidR="00952F82" w:rsidRDefault="00000000">
            <w:r>
              <w:t>Reset</w:t>
            </w:r>
          </w:p>
        </w:tc>
      </w:tr>
      <w:tr w:rsidR="00952F82" w14:paraId="0DFBFA0F" w14:textId="77777777">
        <w:trPr>
          <w:jc w:val="center"/>
        </w:trPr>
        <w:tc>
          <w:tcPr>
            <w:tcW w:w="2484" w:type="dxa"/>
          </w:tcPr>
          <w:p w14:paraId="3AB9DEF3" w14:textId="77777777" w:rsidR="00952F82" w:rsidRDefault="00000000">
            <w:r>
              <w:t>enable</w:t>
            </w:r>
          </w:p>
        </w:tc>
        <w:tc>
          <w:tcPr>
            <w:tcW w:w="2484" w:type="dxa"/>
          </w:tcPr>
          <w:p w14:paraId="07AAD0F2" w14:textId="77777777" w:rsidR="00952F82" w:rsidRDefault="00000000">
            <w:r>
              <w:t>I</w:t>
            </w:r>
          </w:p>
        </w:tc>
        <w:tc>
          <w:tcPr>
            <w:tcW w:w="2484" w:type="dxa"/>
          </w:tcPr>
          <w:p w14:paraId="3F1E7E06" w14:textId="77777777" w:rsidR="00952F82" w:rsidRDefault="00000000">
            <w:r>
              <w:t>1</w:t>
            </w:r>
          </w:p>
        </w:tc>
        <w:tc>
          <w:tcPr>
            <w:tcW w:w="2484" w:type="dxa"/>
          </w:tcPr>
          <w:p w14:paraId="0FD5892B" w14:textId="77777777" w:rsidR="00952F82" w:rsidRDefault="00000000">
            <w:r>
              <w:t>Display enable</w:t>
            </w:r>
          </w:p>
        </w:tc>
      </w:tr>
      <w:tr w:rsidR="00952F82" w14:paraId="0291B53A" w14:textId="77777777">
        <w:trPr>
          <w:jc w:val="center"/>
        </w:trPr>
        <w:tc>
          <w:tcPr>
            <w:tcW w:w="2484" w:type="dxa"/>
          </w:tcPr>
          <w:p w14:paraId="16B4D736" w14:textId="77777777" w:rsidR="00952F82" w:rsidRDefault="00000000">
            <w:r>
              <w:t>hsync</w:t>
            </w:r>
          </w:p>
        </w:tc>
        <w:tc>
          <w:tcPr>
            <w:tcW w:w="2484" w:type="dxa"/>
          </w:tcPr>
          <w:p w14:paraId="32B0EA37" w14:textId="77777777" w:rsidR="00952F82" w:rsidRDefault="00000000">
            <w:r>
              <w:t>O</w:t>
            </w:r>
          </w:p>
        </w:tc>
        <w:tc>
          <w:tcPr>
            <w:tcW w:w="2484" w:type="dxa"/>
          </w:tcPr>
          <w:p w14:paraId="48161147" w14:textId="77777777" w:rsidR="00952F82" w:rsidRDefault="00000000">
            <w:r>
              <w:t>1</w:t>
            </w:r>
          </w:p>
        </w:tc>
        <w:tc>
          <w:tcPr>
            <w:tcW w:w="2484" w:type="dxa"/>
          </w:tcPr>
          <w:p w14:paraId="11A1ADB5" w14:textId="77777777" w:rsidR="00952F82" w:rsidRDefault="00000000">
            <w:r>
              <w:t>Horizontal sync</w:t>
            </w:r>
          </w:p>
        </w:tc>
      </w:tr>
      <w:tr w:rsidR="00952F82" w14:paraId="722E14FB" w14:textId="77777777">
        <w:trPr>
          <w:jc w:val="center"/>
        </w:trPr>
        <w:tc>
          <w:tcPr>
            <w:tcW w:w="2484" w:type="dxa"/>
          </w:tcPr>
          <w:p w14:paraId="2AE21597" w14:textId="77777777" w:rsidR="00952F82" w:rsidRDefault="00000000">
            <w:r>
              <w:t>vsync</w:t>
            </w:r>
          </w:p>
        </w:tc>
        <w:tc>
          <w:tcPr>
            <w:tcW w:w="2484" w:type="dxa"/>
          </w:tcPr>
          <w:p w14:paraId="3E62F915" w14:textId="77777777" w:rsidR="00952F82" w:rsidRDefault="00000000">
            <w:r>
              <w:t>O</w:t>
            </w:r>
          </w:p>
        </w:tc>
        <w:tc>
          <w:tcPr>
            <w:tcW w:w="2484" w:type="dxa"/>
          </w:tcPr>
          <w:p w14:paraId="75FA6016" w14:textId="77777777" w:rsidR="00952F82" w:rsidRDefault="00000000">
            <w:r>
              <w:t>1</w:t>
            </w:r>
          </w:p>
        </w:tc>
        <w:tc>
          <w:tcPr>
            <w:tcW w:w="2484" w:type="dxa"/>
          </w:tcPr>
          <w:p w14:paraId="21451472" w14:textId="77777777" w:rsidR="00952F82" w:rsidRDefault="00000000">
            <w:r>
              <w:t>Vertical sync</w:t>
            </w:r>
          </w:p>
        </w:tc>
      </w:tr>
      <w:tr w:rsidR="00952F82" w14:paraId="0A709847" w14:textId="77777777">
        <w:trPr>
          <w:jc w:val="center"/>
        </w:trPr>
        <w:tc>
          <w:tcPr>
            <w:tcW w:w="2484" w:type="dxa"/>
          </w:tcPr>
          <w:p w14:paraId="6CE7CA88" w14:textId="77777777" w:rsidR="00952F82" w:rsidRDefault="00000000">
            <w:r>
              <w:t>active_video</w:t>
            </w:r>
          </w:p>
        </w:tc>
        <w:tc>
          <w:tcPr>
            <w:tcW w:w="2484" w:type="dxa"/>
          </w:tcPr>
          <w:p w14:paraId="1351AC3C" w14:textId="77777777" w:rsidR="00952F82" w:rsidRDefault="00000000">
            <w:r>
              <w:t>O</w:t>
            </w:r>
          </w:p>
        </w:tc>
        <w:tc>
          <w:tcPr>
            <w:tcW w:w="2484" w:type="dxa"/>
          </w:tcPr>
          <w:p w14:paraId="3F4931C5" w14:textId="77777777" w:rsidR="00952F82" w:rsidRDefault="00000000">
            <w:r>
              <w:t>1</w:t>
            </w:r>
          </w:p>
        </w:tc>
        <w:tc>
          <w:tcPr>
            <w:tcW w:w="2484" w:type="dxa"/>
          </w:tcPr>
          <w:p w14:paraId="76072057" w14:textId="77777777" w:rsidR="00952F82" w:rsidRDefault="00000000">
            <w:r>
              <w:t>Active region</w:t>
            </w:r>
          </w:p>
        </w:tc>
      </w:tr>
      <w:tr w:rsidR="00952F82" w14:paraId="1736DCE8" w14:textId="77777777">
        <w:trPr>
          <w:jc w:val="center"/>
        </w:trPr>
        <w:tc>
          <w:tcPr>
            <w:tcW w:w="2484" w:type="dxa"/>
          </w:tcPr>
          <w:p w14:paraId="1C8E9A36" w14:textId="77777777" w:rsidR="00952F82" w:rsidRDefault="00000000">
            <w:r>
              <w:t>pixel_x</w:t>
            </w:r>
          </w:p>
        </w:tc>
        <w:tc>
          <w:tcPr>
            <w:tcW w:w="2484" w:type="dxa"/>
          </w:tcPr>
          <w:p w14:paraId="25BEC8DC" w14:textId="77777777" w:rsidR="00952F82" w:rsidRDefault="00000000">
            <w:r>
              <w:t>O</w:t>
            </w:r>
          </w:p>
        </w:tc>
        <w:tc>
          <w:tcPr>
            <w:tcW w:w="2484" w:type="dxa"/>
          </w:tcPr>
          <w:p w14:paraId="232C5F17" w14:textId="77777777" w:rsidR="00952F82" w:rsidRDefault="00000000">
            <w:r>
              <w:t>TBD</w:t>
            </w:r>
          </w:p>
        </w:tc>
        <w:tc>
          <w:tcPr>
            <w:tcW w:w="2484" w:type="dxa"/>
          </w:tcPr>
          <w:p w14:paraId="7848AD8C" w14:textId="77777777" w:rsidR="00952F82" w:rsidRDefault="00000000">
            <w:r>
              <w:t>X coordinate</w:t>
            </w:r>
          </w:p>
        </w:tc>
      </w:tr>
      <w:tr w:rsidR="00952F82" w14:paraId="377DB626" w14:textId="77777777">
        <w:trPr>
          <w:jc w:val="center"/>
        </w:trPr>
        <w:tc>
          <w:tcPr>
            <w:tcW w:w="2484" w:type="dxa"/>
          </w:tcPr>
          <w:p w14:paraId="2EC56C4D" w14:textId="77777777" w:rsidR="00952F82" w:rsidRDefault="00000000">
            <w:r>
              <w:t>pixel_y</w:t>
            </w:r>
          </w:p>
        </w:tc>
        <w:tc>
          <w:tcPr>
            <w:tcW w:w="2484" w:type="dxa"/>
          </w:tcPr>
          <w:p w14:paraId="66D88C67" w14:textId="77777777" w:rsidR="00952F82" w:rsidRDefault="00000000">
            <w:r>
              <w:t>O</w:t>
            </w:r>
          </w:p>
        </w:tc>
        <w:tc>
          <w:tcPr>
            <w:tcW w:w="2484" w:type="dxa"/>
          </w:tcPr>
          <w:p w14:paraId="1C8F41BB" w14:textId="77777777" w:rsidR="00952F82" w:rsidRDefault="00000000">
            <w:r>
              <w:t>TBD</w:t>
            </w:r>
          </w:p>
        </w:tc>
        <w:tc>
          <w:tcPr>
            <w:tcW w:w="2484" w:type="dxa"/>
          </w:tcPr>
          <w:p w14:paraId="3ED97581" w14:textId="77777777" w:rsidR="00952F82" w:rsidRDefault="00000000">
            <w:r>
              <w:t>Y coordinate</w:t>
            </w:r>
          </w:p>
        </w:tc>
      </w:tr>
    </w:tbl>
    <w:p w14:paraId="6CC192F0" w14:textId="77777777" w:rsidR="00952F82" w:rsidRDefault="00000000">
      <w:pPr>
        <w:pStyle w:val="ListBullet"/>
      </w:pPr>
      <w:r>
        <w:t>Counter rollover SHALL be exact.</w:t>
      </w:r>
    </w:p>
    <w:p w14:paraId="592EF7CC" w14:textId="77777777" w:rsidR="00952F82" w:rsidRDefault="00000000">
      <w:pPr>
        <w:pStyle w:val="ListBullet"/>
      </w:pPr>
      <w:r>
        <w:t>Sync polarity SHALL be explicit.</w:t>
      </w:r>
    </w:p>
    <w:p w14:paraId="79E53BA0" w14:textId="77777777" w:rsidR="00952F82" w:rsidRDefault="00000000">
      <w:pPr>
        <w:pStyle w:val="ListBullet"/>
      </w:pPr>
      <w:r>
        <w:t>Blanking and active intervals SHALL be deterministic.</w:t>
      </w:r>
    </w:p>
    <w:p w14:paraId="6A2D6641" w14:textId="77777777" w:rsidR="00952F82" w:rsidRDefault="00000000">
      <w:pPr>
        <w:pStyle w:val="ListBullet"/>
      </w:pPr>
      <w:r>
        <w:t>If a separate pixel clock is used, CDC SHALL be addressed.</w:t>
      </w:r>
    </w:p>
    <w:p w14:paraId="6AB8B2A3" w14:textId="77777777" w:rsidR="00952F82" w:rsidRDefault="00000000">
      <w:pPr>
        <w:pStyle w:val="Heading1"/>
      </w:pPr>
      <w:r>
        <w:t>12. Video Pattern Generator / VDP</w:t>
      </w:r>
    </w:p>
    <w:p w14:paraId="4AAA0E0D" w14:textId="77777777" w:rsidR="00952F82" w:rsidRDefault="00000000">
      <w:r>
        <w:t>Generate simple RGB output based on coordinates, PATTERN_CFG, DISPLAY_CFG and selected status values.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952F82" w14:paraId="72F450ED" w14:textId="77777777">
        <w:trPr>
          <w:jc w:val="center"/>
        </w:trPr>
        <w:tc>
          <w:tcPr>
            <w:tcW w:w="3312" w:type="dxa"/>
          </w:tcPr>
          <w:p w14:paraId="78E9E5B5" w14:textId="77777777" w:rsidR="00952F82" w:rsidRDefault="00000000">
            <w:r>
              <w:rPr>
                <w:b/>
              </w:rPr>
              <w:t>Input/Output</w:t>
            </w:r>
          </w:p>
        </w:tc>
        <w:tc>
          <w:tcPr>
            <w:tcW w:w="3312" w:type="dxa"/>
          </w:tcPr>
          <w:p w14:paraId="401E3A8E" w14:textId="77777777" w:rsidR="00952F82" w:rsidRDefault="00000000">
            <w:r>
              <w:rPr>
                <w:b/>
              </w:rPr>
              <w:t>Width</w:t>
            </w:r>
          </w:p>
        </w:tc>
        <w:tc>
          <w:tcPr>
            <w:tcW w:w="3312" w:type="dxa"/>
          </w:tcPr>
          <w:p w14:paraId="62B91F58" w14:textId="77777777" w:rsidR="00952F82" w:rsidRDefault="00000000">
            <w:r>
              <w:rPr>
                <w:b/>
              </w:rPr>
              <w:t>Purpose</w:t>
            </w:r>
          </w:p>
        </w:tc>
      </w:tr>
      <w:tr w:rsidR="00952F82" w14:paraId="08E2FBE2" w14:textId="77777777">
        <w:trPr>
          <w:jc w:val="center"/>
        </w:trPr>
        <w:tc>
          <w:tcPr>
            <w:tcW w:w="3312" w:type="dxa"/>
          </w:tcPr>
          <w:p w14:paraId="21D18BC3" w14:textId="77777777" w:rsidR="00952F82" w:rsidRDefault="00000000">
            <w:r>
              <w:t>pixel_x/pixel_y</w:t>
            </w:r>
          </w:p>
        </w:tc>
        <w:tc>
          <w:tcPr>
            <w:tcW w:w="3312" w:type="dxa"/>
          </w:tcPr>
          <w:p w14:paraId="7EEB6E76" w14:textId="77777777" w:rsidR="00952F82" w:rsidRDefault="00000000">
            <w:r>
              <w:t>TBD</w:t>
            </w:r>
          </w:p>
        </w:tc>
        <w:tc>
          <w:tcPr>
            <w:tcW w:w="3312" w:type="dxa"/>
          </w:tcPr>
          <w:p w14:paraId="28F98EAB" w14:textId="77777777" w:rsidR="00952F82" w:rsidRDefault="00000000">
            <w:r>
              <w:t>Pixel coordinates</w:t>
            </w:r>
          </w:p>
        </w:tc>
      </w:tr>
      <w:tr w:rsidR="00952F82" w14:paraId="567ED9A4" w14:textId="77777777">
        <w:trPr>
          <w:jc w:val="center"/>
        </w:trPr>
        <w:tc>
          <w:tcPr>
            <w:tcW w:w="3312" w:type="dxa"/>
          </w:tcPr>
          <w:p w14:paraId="06E5C4B4" w14:textId="77777777" w:rsidR="00952F82" w:rsidRDefault="00000000">
            <w:r>
              <w:t>pattern_cfg</w:t>
            </w:r>
          </w:p>
        </w:tc>
        <w:tc>
          <w:tcPr>
            <w:tcW w:w="3312" w:type="dxa"/>
          </w:tcPr>
          <w:p w14:paraId="37B7D853" w14:textId="77777777" w:rsidR="00952F82" w:rsidRDefault="00000000">
            <w:r>
              <w:t>TBD</w:t>
            </w:r>
          </w:p>
        </w:tc>
        <w:tc>
          <w:tcPr>
            <w:tcW w:w="3312" w:type="dxa"/>
          </w:tcPr>
          <w:p w14:paraId="22F2C511" w14:textId="77777777" w:rsidR="00952F82" w:rsidRDefault="00000000">
            <w:r>
              <w:t>Pattern selection</w:t>
            </w:r>
          </w:p>
        </w:tc>
      </w:tr>
      <w:tr w:rsidR="00952F82" w14:paraId="6F94CC51" w14:textId="77777777">
        <w:trPr>
          <w:jc w:val="center"/>
        </w:trPr>
        <w:tc>
          <w:tcPr>
            <w:tcW w:w="3312" w:type="dxa"/>
          </w:tcPr>
          <w:p w14:paraId="5B7058D2" w14:textId="77777777" w:rsidR="00952F82" w:rsidRDefault="00000000">
            <w:r>
              <w:t>display_cfg</w:t>
            </w:r>
          </w:p>
        </w:tc>
        <w:tc>
          <w:tcPr>
            <w:tcW w:w="3312" w:type="dxa"/>
          </w:tcPr>
          <w:p w14:paraId="000C4DE1" w14:textId="77777777" w:rsidR="00952F82" w:rsidRDefault="00000000">
            <w:r>
              <w:t>TBD</w:t>
            </w:r>
          </w:p>
        </w:tc>
        <w:tc>
          <w:tcPr>
            <w:tcW w:w="3312" w:type="dxa"/>
          </w:tcPr>
          <w:p w14:paraId="73145F31" w14:textId="77777777" w:rsidR="00952F82" w:rsidRDefault="00000000">
            <w:r>
              <w:t>Theme/brightness</w:t>
            </w:r>
          </w:p>
        </w:tc>
      </w:tr>
      <w:tr w:rsidR="00952F82" w14:paraId="4C475C30" w14:textId="77777777">
        <w:trPr>
          <w:jc w:val="center"/>
        </w:trPr>
        <w:tc>
          <w:tcPr>
            <w:tcW w:w="3312" w:type="dxa"/>
          </w:tcPr>
          <w:p w14:paraId="3A6F2E18" w14:textId="77777777" w:rsidR="00952F82" w:rsidRDefault="00000000">
            <w:r>
              <w:t>status values</w:t>
            </w:r>
          </w:p>
        </w:tc>
        <w:tc>
          <w:tcPr>
            <w:tcW w:w="3312" w:type="dxa"/>
          </w:tcPr>
          <w:p w14:paraId="5648337F" w14:textId="77777777" w:rsidR="00952F82" w:rsidRDefault="00000000">
            <w:r>
              <w:t>Various</w:t>
            </w:r>
          </w:p>
        </w:tc>
        <w:tc>
          <w:tcPr>
            <w:tcW w:w="3312" w:type="dxa"/>
          </w:tcPr>
          <w:p w14:paraId="2AEC74BE" w14:textId="77777777" w:rsidR="00952F82" w:rsidRDefault="00000000">
            <w:r>
              <w:t>Dashboard data</w:t>
            </w:r>
          </w:p>
        </w:tc>
      </w:tr>
      <w:tr w:rsidR="00952F82" w14:paraId="71F3C4C2" w14:textId="77777777">
        <w:trPr>
          <w:jc w:val="center"/>
        </w:trPr>
        <w:tc>
          <w:tcPr>
            <w:tcW w:w="3312" w:type="dxa"/>
          </w:tcPr>
          <w:p w14:paraId="68A87BFF" w14:textId="77777777" w:rsidR="00952F82" w:rsidRDefault="00000000">
            <w:r>
              <w:t>RGB</w:t>
            </w:r>
          </w:p>
        </w:tc>
        <w:tc>
          <w:tcPr>
            <w:tcW w:w="3312" w:type="dxa"/>
          </w:tcPr>
          <w:p w14:paraId="22A9C852" w14:textId="77777777" w:rsidR="00952F82" w:rsidRDefault="00000000">
            <w:r>
              <w:t>TBD</w:t>
            </w:r>
          </w:p>
        </w:tc>
        <w:tc>
          <w:tcPr>
            <w:tcW w:w="3312" w:type="dxa"/>
          </w:tcPr>
          <w:p w14:paraId="6676ADBB" w14:textId="77777777" w:rsidR="00952F82" w:rsidRDefault="00000000">
            <w:r>
              <w:t>Video output</w:t>
            </w:r>
          </w:p>
        </w:tc>
      </w:tr>
    </w:tbl>
    <w:p w14:paraId="2FD040E9" w14:textId="77777777" w:rsidR="00952F82" w:rsidRDefault="00000000">
      <w:r>
        <w:t>MVP patterns may be simple deterministic patterns such as solid fill, color bars, checkerboard, borders, or a basic status/dashboard representation. Complex fonts, sprites, and graphics engines are deferred.</w:t>
      </w:r>
    </w:p>
    <w:p w14:paraId="6356FCFD" w14:textId="77777777" w:rsidR="00952F82" w:rsidRDefault="00000000">
      <w:pPr>
        <w:pStyle w:val="ListBullet"/>
      </w:pPr>
      <w:r>
        <w:t>Outputs shall blank deterministically outside active video.</w:t>
      </w:r>
    </w:p>
    <w:p w14:paraId="1B3467A7" w14:textId="77777777" w:rsidR="00952F82" w:rsidRDefault="00000000">
      <w:pPr>
        <w:pStyle w:val="ListBullet"/>
      </w:pPr>
      <w:r>
        <w:t>Brightness arithmetic shall avoid overflow.</w:t>
      </w:r>
    </w:p>
    <w:p w14:paraId="4479412B" w14:textId="77777777" w:rsidR="00952F82" w:rsidRDefault="00000000">
      <w:pPr>
        <w:pStyle w:val="ListBullet"/>
      </w:pPr>
      <w:r>
        <w:t>Configuration crossing into the pixel domain SHALL be CDC-safe if clocks differ.</w:t>
      </w:r>
    </w:p>
    <w:p w14:paraId="7AC5DDBE" w14:textId="77777777" w:rsidR="00952F82" w:rsidRDefault="00000000">
      <w:pPr>
        <w:pStyle w:val="Heading1"/>
      </w:pPr>
      <w:r>
        <w:t>13. Top-Level Integration</w:t>
      </w:r>
    </w:p>
    <w:p w14:paraId="13D8BB09" w14:textId="77777777" w:rsidR="00952F82" w:rsidRDefault="00000000">
      <w:r>
        <w:t>The top-level shall instantiate the CPU, memory, address decoder, AXI4-Lite slave, register bank, sensor/RF models, VGA timing controller, and pattern generator.</w:t>
      </w:r>
    </w:p>
    <w:p w14:paraId="7C8C093B" w14:textId="77777777" w:rsidR="00952F82" w:rsidRDefault="00000000">
      <w:r>
        <w:t>CPU --&gt; mem_* --&gt; Address Decoder --&gt; Memory / Peripheral Registers</w:t>
      </w:r>
      <w:r>
        <w:br/>
        <w:t xml:space="preserve">                                           |</w:t>
      </w:r>
      <w:r>
        <w:br/>
        <w:t>AXI4-Lite --&gt; AXI Slave ------------------+</w:t>
      </w:r>
      <w:r>
        <w:br/>
        <w:t xml:space="preserve">                                           |</w:t>
      </w:r>
      <w:r>
        <w:br/>
      </w:r>
      <w:r>
        <w:lastRenderedPageBreak/>
        <w:t xml:space="preserve">                                Sensor / RF / VDP</w:t>
      </w:r>
      <w:r>
        <w:br/>
        <w:t xml:space="preserve">                                           |</w:t>
      </w:r>
      <w:r>
        <w:br/>
        <w:t xml:space="preserve">                                      VGA Outputs</w:t>
      </w:r>
    </w:p>
    <w:p w14:paraId="234B08C8" w14:textId="77777777" w:rsidR="00952F82" w:rsidRDefault="00000000">
      <w:pPr>
        <w:pStyle w:val="ListBullet"/>
      </w:pPr>
      <w:r>
        <w:t>CPU native mem_* and AXI4-Lite are separate interfaces.</w:t>
      </w:r>
    </w:p>
    <w:p w14:paraId="109CAD50" w14:textId="77777777" w:rsidR="00952F82" w:rsidRDefault="00000000">
      <w:pPr>
        <w:pStyle w:val="ListBullet"/>
      </w:pPr>
      <w:r>
        <w:t>All modules SHALL have explicit clock/reset connections.</w:t>
      </w:r>
    </w:p>
    <w:p w14:paraId="65B18291" w14:textId="77777777" w:rsidR="00952F82" w:rsidRDefault="00000000">
      <w:pPr>
        <w:pStyle w:val="ListBullet"/>
      </w:pPr>
      <w:r>
        <w:t>All outputs SHALL have a single driver.</w:t>
      </w:r>
    </w:p>
    <w:p w14:paraId="65EAF0D4" w14:textId="77777777" w:rsidR="00952F82" w:rsidRDefault="00000000">
      <w:pPr>
        <w:pStyle w:val="ListBullet"/>
      </w:pPr>
      <w:r>
        <w:t>Address-map definitions SHALL be consistent.</w:t>
      </w:r>
    </w:p>
    <w:p w14:paraId="0125F466" w14:textId="77777777" w:rsidR="00952F82" w:rsidRDefault="00000000">
      <w:pPr>
        <w:pStyle w:val="ListBullet"/>
      </w:pPr>
      <w:r>
        <w:t>Top-level shall be synthesizable in Vivado.</w:t>
      </w:r>
    </w:p>
    <w:p w14:paraId="281D9871" w14:textId="77777777" w:rsidR="00952F82" w:rsidRDefault="00000000">
      <w:pPr>
        <w:pStyle w:val="Heading1"/>
      </w:pPr>
      <w:r>
        <w:t>14. RTL Coding Standard</w:t>
      </w:r>
    </w:p>
    <w:p w14:paraId="126DE10D" w14:textId="77777777" w:rsidR="00952F82" w:rsidRDefault="00000000">
      <w:pPr>
        <w:pStyle w:val="ListBullet"/>
      </w:pPr>
      <w:r>
        <w:t>Verilog-2001 only.</w:t>
      </w:r>
    </w:p>
    <w:p w14:paraId="1C5F5EF8" w14:textId="77777777" w:rsidR="00952F82" w:rsidRDefault="00000000">
      <w:pPr>
        <w:pStyle w:val="ListBullet"/>
      </w:pPr>
      <w:r>
        <w:t>One module per source file.</w:t>
      </w:r>
    </w:p>
    <w:p w14:paraId="11CB0482" w14:textId="77777777" w:rsidR="00952F82" w:rsidRDefault="00000000">
      <w:pPr>
        <w:pStyle w:val="ListBullet"/>
      </w:pPr>
      <w:r>
        <w:t>Meaningful signal and parameter names.</w:t>
      </w:r>
    </w:p>
    <w:p w14:paraId="3478B818" w14:textId="77777777" w:rsidR="00952F82" w:rsidRDefault="00000000">
      <w:pPr>
        <w:pStyle w:val="ListBullet"/>
      </w:pPr>
      <w:r>
        <w:t>Active-low synchronous reset for project RTL.</w:t>
      </w:r>
    </w:p>
    <w:p w14:paraId="163B5025" w14:textId="77777777" w:rsidR="00952F82" w:rsidRDefault="00000000">
      <w:pPr>
        <w:pStyle w:val="ListBullet"/>
      </w:pPr>
      <w:r>
        <w:t>No inferred latches.</w:t>
      </w:r>
    </w:p>
    <w:p w14:paraId="7C7E47FC" w14:textId="77777777" w:rsidR="00952F82" w:rsidRDefault="00000000">
      <w:pPr>
        <w:pStyle w:val="ListBullet"/>
      </w:pPr>
      <w:r>
        <w:t>No multiple drivers.</w:t>
      </w:r>
    </w:p>
    <w:p w14:paraId="139C7B02" w14:textId="77777777" w:rsidR="00952F82" w:rsidRDefault="00000000">
      <w:pPr>
        <w:pStyle w:val="ListBullet"/>
      </w:pPr>
      <w:r>
        <w:t>No combinational feedback.</w:t>
      </w:r>
    </w:p>
    <w:p w14:paraId="7527BF89" w14:textId="77777777" w:rsidR="00952F82" w:rsidRDefault="00000000">
      <w:pPr>
        <w:pStyle w:val="ListBullet"/>
      </w:pPr>
      <w:r>
        <w:t>Explicit default assignments in combinational logic.</w:t>
      </w:r>
    </w:p>
    <w:p w14:paraId="10EBD35F" w14:textId="77777777" w:rsidR="00952F82" w:rsidRDefault="00000000">
      <w:pPr>
        <w:pStyle w:val="ListBullet"/>
      </w:pPr>
      <w:r>
        <w:t>Explicit widths and signedness where arithmetic is used.</w:t>
      </w:r>
    </w:p>
    <w:p w14:paraId="4218ACDE" w14:textId="77777777" w:rsidR="00952F82" w:rsidRDefault="00000000">
      <w:pPr>
        <w:pStyle w:val="ListBullet"/>
      </w:pPr>
      <w:r>
        <w:t>No vendor-specific primitives in functional RTL.</w:t>
      </w:r>
    </w:p>
    <w:p w14:paraId="47AC93D2" w14:textId="77777777" w:rsidR="00952F82" w:rsidRDefault="00000000">
      <w:pPr>
        <w:pStyle w:val="ListBullet"/>
      </w:pPr>
      <w:r>
        <w:t>Parameterize timing/memory dimensions where practical.</w:t>
      </w:r>
    </w:p>
    <w:p w14:paraId="42AFAA98" w14:textId="77777777" w:rsidR="00952F82" w:rsidRDefault="00000000">
      <w:pPr>
        <w:pStyle w:val="ListBullet"/>
      </w:pPr>
      <w:r>
        <w:t>Keep combinational paths short enough for timing closure.</w:t>
      </w:r>
    </w:p>
    <w:p w14:paraId="683051BF" w14:textId="77777777" w:rsidR="00952F82" w:rsidRDefault="00000000">
      <w:pPr>
        <w:pStyle w:val="Heading1"/>
      </w:pPr>
      <w:r>
        <w:t>15. RTL Design Review Checklist</w:t>
      </w:r>
    </w:p>
    <w:p w14:paraId="20BD05FF" w14:textId="77777777" w:rsidR="00952F82" w:rsidRDefault="00000000">
      <w:pPr>
        <w:pStyle w:val="ListBullet"/>
      </w:pPr>
      <w:r>
        <w:t>Specification-to-RTL interface match.</w:t>
      </w:r>
    </w:p>
    <w:p w14:paraId="0E9BD9E9" w14:textId="77777777" w:rsidR="00952F82" w:rsidRDefault="00000000">
      <w:pPr>
        <w:pStyle w:val="ListBullet"/>
      </w:pPr>
      <w:r>
        <w:t>Reset behavior reviewed.</w:t>
      </w:r>
    </w:p>
    <w:p w14:paraId="0C03840F" w14:textId="77777777" w:rsidR="00952F82" w:rsidRDefault="00000000">
      <w:pPr>
        <w:pStyle w:val="ListBullet"/>
      </w:pPr>
      <w:r>
        <w:t>Every register has a defined reset value or documented exception.</w:t>
      </w:r>
    </w:p>
    <w:p w14:paraId="7DEDE0B4" w14:textId="77777777" w:rsidR="00952F82" w:rsidRDefault="00000000">
      <w:pPr>
        <w:pStyle w:val="ListBullet"/>
      </w:pPr>
      <w:r>
        <w:t>Every combinational process is fully assigned.</w:t>
      </w:r>
    </w:p>
    <w:p w14:paraId="29D24E81" w14:textId="77777777" w:rsidR="00952F82" w:rsidRDefault="00000000">
      <w:pPr>
        <w:pStyle w:val="ListBullet"/>
      </w:pPr>
      <w:r>
        <w:t>All address comparisons are width-correct.</w:t>
      </w:r>
    </w:p>
    <w:p w14:paraId="041A811C" w14:textId="77777777" w:rsidR="00952F82" w:rsidRDefault="00000000">
      <w:pPr>
        <w:pStyle w:val="ListBullet"/>
      </w:pPr>
      <w:r>
        <w:t>AXI AW/W independence verified by inspection.</w:t>
      </w:r>
    </w:p>
    <w:p w14:paraId="07D7C546" w14:textId="77777777" w:rsidR="00952F82" w:rsidRDefault="00000000">
      <w:pPr>
        <w:pStyle w:val="ListBullet"/>
      </w:pPr>
      <w:r>
        <w:t>WSTRB behavior verified.</w:t>
      </w:r>
    </w:p>
    <w:p w14:paraId="7BB7C772" w14:textId="77777777" w:rsidR="00952F82" w:rsidRDefault="00000000">
      <w:pPr>
        <w:pStyle w:val="ListBullet"/>
      </w:pPr>
      <w:r>
        <w:t>CPU mem_* handshake verified against the selected PicoRV32 source.</w:t>
      </w:r>
    </w:p>
    <w:p w14:paraId="546B6962" w14:textId="77777777" w:rsidR="00952F82" w:rsidRDefault="00000000">
      <w:pPr>
        <w:pStyle w:val="ListBullet"/>
      </w:pPr>
      <w:r>
        <w:t>CDC paths identified.</w:t>
      </w:r>
    </w:p>
    <w:p w14:paraId="37B6AFF1" w14:textId="77777777" w:rsidR="00952F82" w:rsidRDefault="00000000">
      <w:pPr>
        <w:pStyle w:val="ListBullet"/>
      </w:pPr>
      <w:r>
        <w:t>Unused/reserved outputs have deterministic values.</w:t>
      </w:r>
    </w:p>
    <w:p w14:paraId="76887422" w14:textId="77777777" w:rsidR="00952F82" w:rsidRDefault="00000000">
      <w:pPr>
        <w:pStyle w:val="ListBullet"/>
      </w:pPr>
      <w:r>
        <w:t>No accidental inferred memories/latches.</w:t>
      </w:r>
    </w:p>
    <w:p w14:paraId="6BDC3668" w14:textId="77777777" w:rsidR="00952F82" w:rsidRDefault="00000000">
      <w:pPr>
        <w:pStyle w:val="Heading1"/>
      </w:pPr>
      <w:r>
        <w:t>16. Verification Scope for Independent DV</w:t>
      </w:r>
    </w:p>
    <w:p w14:paraId="7A202FEF" w14:textId="77777777" w:rsidR="00952F82" w:rsidRDefault="00000000">
      <w:r>
        <w:t>The DV engineer shall independently create the UVM environment. This document defines only the functional intent.</w:t>
      </w:r>
    </w:p>
    <w:p w14:paraId="3FDBE347" w14:textId="77777777" w:rsidR="00952F82" w:rsidRDefault="00000000">
      <w:pPr>
        <w:pStyle w:val="ListBullet"/>
      </w:pPr>
      <w:r>
        <w:t>CPU execution and memory interface.</w:t>
      </w:r>
    </w:p>
    <w:p w14:paraId="71AAF395" w14:textId="77777777" w:rsidR="00952F82" w:rsidRDefault="00000000">
      <w:pPr>
        <w:pStyle w:val="ListBullet"/>
      </w:pPr>
      <w:r>
        <w:t>AXI4-Lite protocol and register accesses.</w:t>
      </w:r>
    </w:p>
    <w:p w14:paraId="464F7E55" w14:textId="77777777" w:rsidR="00952F82" w:rsidRDefault="00000000">
      <w:pPr>
        <w:pStyle w:val="ListBullet"/>
      </w:pPr>
      <w:r>
        <w:t>Register reset, RO/RW, WSTRB and reserved fields.</w:t>
      </w:r>
    </w:p>
    <w:p w14:paraId="72AE6F99" w14:textId="77777777" w:rsidR="00952F82" w:rsidRDefault="00000000">
      <w:pPr>
        <w:pStyle w:val="ListBullet"/>
      </w:pPr>
      <w:r>
        <w:t>Sensor/RF status readback and boundary values.</w:t>
      </w:r>
    </w:p>
    <w:p w14:paraId="28FC2FED" w14:textId="77777777" w:rsidR="00952F82" w:rsidRDefault="00000000">
      <w:pPr>
        <w:pStyle w:val="ListBullet"/>
      </w:pPr>
      <w:r>
        <w:t>VGA timing and counter boundaries.</w:t>
      </w:r>
    </w:p>
    <w:p w14:paraId="6DC76DF0" w14:textId="77777777" w:rsidR="00952F82" w:rsidRDefault="00000000">
      <w:pPr>
        <w:pStyle w:val="ListBullet"/>
      </w:pPr>
      <w:r>
        <w:t>Pattern selection and display configuration.</w:t>
      </w:r>
    </w:p>
    <w:p w14:paraId="16D17E09" w14:textId="77777777" w:rsidR="00952F82" w:rsidRDefault="00000000">
      <w:pPr>
        <w:pStyle w:val="ListBullet"/>
      </w:pPr>
      <w:r>
        <w:t>End-to-end CPU-to-peripheral operation.</w:t>
      </w:r>
    </w:p>
    <w:p w14:paraId="7DDCDDD5" w14:textId="77777777" w:rsidR="00952F82" w:rsidRDefault="00000000">
      <w:pPr>
        <w:pStyle w:val="ListBullet"/>
      </w:pPr>
      <w:r>
        <w:t>End-to-end AXI-to-peripheral operation.</w:t>
      </w:r>
    </w:p>
    <w:p w14:paraId="1D3727EC" w14:textId="77777777" w:rsidR="00952F82" w:rsidRDefault="00000000">
      <w:pPr>
        <w:pStyle w:val="ListBullet"/>
      </w:pPr>
      <w:r>
        <w:t>Reset and recovery.</w:t>
      </w:r>
    </w:p>
    <w:p w14:paraId="68033FCE" w14:textId="77777777" w:rsidR="00952F82" w:rsidRDefault="00000000">
      <w:pPr>
        <w:pStyle w:val="ListBullet"/>
      </w:pPr>
      <w:r>
        <w:lastRenderedPageBreak/>
        <w:t>Negative/unmapped accesses.</w:t>
      </w:r>
    </w:p>
    <w:p w14:paraId="5FB3AF14" w14:textId="77777777" w:rsidR="00952F82" w:rsidRDefault="00000000">
      <w:pPr>
        <w:pStyle w:val="Heading1"/>
      </w:pPr>
      <w:r>
        <w:t>17. Synthesis / Lint / CDC / STA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952F82" w14:paraId="481A927F" w14:textId="77777777">
        <w:trPr>
          <w:jc w:val="center"/>
        </w:trPr>
        <w:tc>
          <w:tcPr>
            <w:tcW w:w="4968" w:type="dxa"/>
          </w:tcPr>
          <w:p w14:paraId="0B508C07" w14:textId="77777777" w:rsidR="00952F82" w:rsidRDefault="00000000">
            <w:r>
              <w:rPr>
                <w:b/>
              </w:rPr>
              <w:t>Check</w:t>
            </w:r>
          </w:p>
        </w:tc>
        <w:tc>
          <w:tcPr>
            <w:tcW w:w="4968" w:type="dxa"/>
          </w:tcPr>
          <w:p w14:paraId="2C18A264" w14:textId="77777777" w:rsidR="00952F82" w:rsidRDefault="00000000">
            <w:r>
              <w:rPr>
                <w:b/>
              </w:rPr>
              <w:t>MVP Requirement</w:t>
            </w:r>
          </w:p>
        </w:tc>
      </w:tr>
      <w:tr w:rsidR="00952F82" w14:paraId="35B93425" w14:textId="77777777">
        <w:trPr>
          <w:jc w:val="center"/>
        </w:trPr>
        <w:tc>
          <w:tcPr>
            <w:tcW w:w="4968" w:type="dxa"/>
          </w:tcPr>
          <w:p w14:paraId="3E72E682" w14:textId="77777777" w:rsidR="00952F82" w:rsidRDefault="00000000">
            <w:r>
              <w:t>Vivado Synthesis</w:t>
            </w:r>
          </w:p>
        </w:tc>
        <w:tc>
          <w:tcPr>
            <w:tcW w:w="4968" w:type="dxa"/>
          </w:tcPr>
          <w:p w14:paraId="5901D0EF" w14:textId="77777777" w:rsidR="00952F82" w:rsidRDefault="00000000">
            <w:r>
              <w:t>No critical synthesis errors.</w:t>
            </w:r>
          </w:p>
        </w:tc>
      </w:tr>
      <w:tr w:rsidR="00952F82" w14:paraId="4BCEEF48" w14:textId="77777777">
        <w:trPr>
          <w:jc w:val="center"/>
        </w:trPr>
        <w:tc>
          <w:tcPr>
            <w:tcW w:w="4968" w:type="dxa"/>
          </w:tcPr>
          <w:p w14:paraId="1D1248AF" w14:textId="77777777" w:rsidR="00952F82" w:rsidRDefault="00000000">
            <w:r>
              <w:t>Lint / SpyGlass</w:t>
            </w:r>
          </w:p>
        </w:tc>
        <w:tc>
          <w:tcPr>
            <w:tcW w:w="4968" w:type="dxa"/>
          </w:tcPr>
          <w:p w14:paraId="617B21DC" w14:textId="77777777" w:rsidR="00952F82" w:rsidRDefault="00000000">
            <w:r>
              <w:t>No critical latch, width, driver, reset or clocking violations.</w:t>
            </w:r>
          </w:p>
        </w:tc>
      </w:tr>
      <w:tr w:rsidR="00952F82" w14:paraId="08D8956A" w14:textId="77777777">
        <w:trPr>
          <w:jc w:val="center"/>
        </w:trPr>
        <w:tc>
          <w:tcPr>
            <w:tcW w:w="4968" w:type="dxa"/>
          </w:tcPr>
          <w:p w14:paraId="5CBE6862" w14:textId="77777777" w:rsidR="00952F82" w:rsidRDefault="00000000">
            <w:r>
              <w:t>CDC</w:t>
            </w:r>
          </w:p>
        </w:tc>
        <w:tc>
          <w:tcPr>
            <w:tcW w:w="4968" w:type="dxa"/>
          </w:tcPr>
          <w:p w14:paraId="0FB75F88" w14:textId="77777777" w:rsidR="00952F82" w:rsidRDefault="00000000">
            <w:r>
              <w:t>All asynchronous crossings identified and safely handled.</w:t>
            </w:r>
          </w:p>
        </w:tc>
      </w:tr>
      <w:tr w:rsidR="00952F82" w14:paraId="13806C53" w14:textId="77777777">
        <w:trPr>
          <w:jc w:val="center"/>
        </w:trPr>
        <w:tc>
          <w:tcPr>
            <w:tcW w:w="4968" w:type="dxa"/>
          </w:tcPr>
          <w:p w14:paraId="77E8AF0A" w14:textId="77777777" w:rsidR="00952F82" w:rsidRDefault="00000000">
            <w:r>
              <w:t>STA</w:t>
            </w:r>
          </w:p>
        </w:tc>
        <w:tc>
          <w:tcPr>
            <w:tcW w:w="4968" w:type="dxa"/>
          </w:tcPr>
          <w:p w14:paraId="349000EE" w14:textId="77777777" w:rsidR="00952F82" w:rsidRDefault="00000000">
            <w:r>
              <w:t>All clocks constrained; required paths meet the project timing target.</w:t>
            </w:r>
          </w:p>
        </w:tc>
      </w:tr>
      <w:tr w:rsidR="00952F82" w14:paraId="271EB838" w14:textId="77777777">
        <w:trPr>
          <w:jc w:val="center"/>
        </w:trPr>
        <w:tc>
          <w:tcPr>
            <w:tcW w:w="4968" w:type="dxa"/>
          </w:tcPr>
          <w:p w14:paraId="40C87907" w14:textId="77777777" w:rsidR="00952F82" w:rsidRDefault="00000000">
            <w:r>
              <w:t>Implementation</w:t>
            </w:r>
          </w:p>
        </w:tc>
        <w:tc>
          <w:tcPr>
            <w:tcW w:w="4968" w:type="dxa"/>
          </w:tcPr>
          <w:p w14:paraId="65D7E951" w14:textId="77777777" w:rsidR="00952F82" w:rsidRDefault="00000000">
            <w:r>
              <w:t>No critical implementation errors; generated outputs are functionally connected.</w:t>
            </w:r>
          </w:p>
        </w:tc>
      </w:tr>
      <w:tr w:rsidR="00952F82" w14:paraId="3CEF5257" w14:textId="77777777">
        <w:trPr>
          <w:jc w:val="center"/>
        </w:trPr>
        <w:tc>
          <w:tcPr>
            <w:tcW w:w="4968" w:type="dxa"/>
          </w:tcPr>
          <w:p w14:paraId="608E167B" w14:textId="77777777" w:rsidR="00952F82" w:rsidRDefault="00000000">
            <w:r>
              <w:t>Resource</w:t>
            </w:r>
          </w:p>
        </w:tc>
        <w:tc>
          <w:tcPr>
            <w:tcW w:w="4968" w:type="dxa"/>
          </w:tcPr>
          <w:p w14:paraId="46015A3B" w14:textId="77777777" w:rsidR="00952F82" w:rsidRDefault="00000000">
            <w:r>
              <w:t>Actual LUT/FF/BRAM/timing numbers recorded from Vivado; never fabricated.</w:t>
            </w:r>
          </w:p>
        </w:tc>
      </w:tr>
    </w:tbl>
    <w:p w14:paraId="4436A354" w14:textId="77777777" w:rsidR="00952F82" w:rsidRDefault="00000000">
      <w:pPr>
        <w:pStyle w:val="Heading1"/>
      </w:pPr>
      <w:r>
        <w:t>18. MVP Acceptance Criteria</w:t>
      </w:r>
    </w:p>
    <w:p w14:paraId="7F24B18B" w14:textId="77777777" w:rsidR="00952F82" w:rsidRDefault="00000000">
      <w:pPr>
        <w:pStyle w:val="ListBullet"/>
      </w:pPr>
      <w:r>
        <w:t>AC-001: RISC-V RTL synthesizes and executes a test program.</w:t>
      </w:r>
    </w:p>
    <w:p w14:paraId="3DBC0E25" w14:textId="77777777" w:rsidR="00952F82" w:rsidRDefault="00000000">
      <w:pPr>
        <w:pStyle w:val="ListBullet"/>
      </w:pPr>
      <w:r>
        <w:t>AC-002: CPU can read/write memory-mapped registers.</w:t>
      </w:r>
    </w:p>
    <w:p w14:paraId="7277639A" w14:textId="77777777" w:rsidR="00952F82" w:rsidRDefault="00000000">
      <w:pPr>
        <w:pStyle w:val="ListBullet"/>
      </w:pPr>
      <w:r>
        <w:t>AC-003: External AXI4-Lite can read/write the register bank.</w:t>
      </w:r>
    </w:p>
    <w:p w14:paraId="6934F3B1" w14:textId="77777777" w:rsidR="00952F82" w:rsidRDefault="00000000">
      <w:pPr>
        <w:pStyle w:val="ListBullet"/>
      </w:pPr>
      <w:r>
        <w:t>AC-004: Sensor and RF status are visible through the address map.</w:t>
      </w:r>
    </w:p>
    <w:p w14:paraId="2F75CB1B" w14:textId="77777777" w:rsidR="00952F82" w:rsidRDefault="00000000">
      <w:pPr>
        <w:pStyle w:val="ListBullet"/>
      </w:pPr>
      <w:r>
        <w:t>AC-005: PATTERN_CFG changes the generated pattern.</w:t>
      </w:r>
    </w:p>
    <w:p w14:paraId="54FDA3AC" w14:textId="77777777" w:rsidR="00952F82" w:rsidRDefault="00000000">
      <w:pPr>
        <w:pStyle w:val="ListBullet"/>
      </w:pPr>
      <w:r>
        <w:t>AC-006: VGA timing generates stable sync and active-video signals.</w:t>
      </w:r>
    </w:p>
    <w:p w14:paraId="217CE7A9" w14:textId="77777777" w:rsidR="00952F82" w:rsidRDefault="00000000">
      <w:pPr>
        <w:pStyle w:val="ListBullet"/>
      </w:pPr>
      <w:r>
        <w:t>AC-007: Complete SoC synthesizes in Vivado.</w:t>
      </w:r>
    </w:p>
    <w:p w14:paraId="4FD000A1" w14:textId="77777777" w:rsidR="00952F82" w:rsidRDefault="00000000">
      <w:pPr>
        <w:pStyle w:val="ListBullet"/>
      </w:pPr>
      <w:r>
        <w:t>AC-008: Independent DV demonstrates functional correctness for the defined scenarios.</w:t>
      </w:r>
    </w:p>
    <w:p w14:paraId="79B51034" w14:textId="77777777" w:rsidR="00952F82" w:rsidRDefault="00000000">
      <w:pPr>
        <w:pStyle w:val="Heading1"/>
      </w:pPr>
      <w:r>
        <w:t>19. Deferred Features</w:t>
      </w:r>
    </w:p>
    <w:p w14:paraId="323B946D" w14:textId="77777777" w:rsidR="00952F82" w:rsidRDefault="00000000">
      <w:pPr>
        <w:pStyle w:val="ListBullet"/>
      </w:pPr>
      <w:r>
        <w:t>Complex dashboard graphics and text/font rendering.</w:t>
      </w:r>
    </w:p>
    <w:p w14:paraId="32B9E50D" w14:textId="77777777" w:rsidR="00952F82" w:rsidRDefault="00000000">
      <w:pPr>
        <w:pStyle w:val="ListBullet"/>
      </w:pPr>
      <w:r>
        <w:t>Cache/coherency.</w:t>
      </w:r>
    </w:p>
    <w:p w14:paraId="2094FA31" w14:textId="77777777" w:rsidR="00952F82" w:rsidRDefault="00000000">
      <w:pPr>
        <w:pStyle w:val="ListBullet"/>
      </w:pPr>
      <w:r>
        <w:t>Interrupt controller and software interrupt handling.</w:t>
      </w:r>
    </w:p>
    <w:p w14:paraId="0E4EF4CF" w14:textId="77777777" w:rsidR="00952F82" w:rsidRDefault="00000000">
      <w:pPr>
        <w:pStyle w:val="ListBullet"/>
      </w:pPr>
      <w:r>
        <w:t>AXI bursts or AXI4 full protocol.</w:t>
      </w:r>
    </w:p>
    <w:p w14:paraId="061255DC" w14:textId="77777777" w:rsidR="00952F82" w:rsidRDefault="00000000">
      <w:pPr>
        <w:pStyle w:val="ListBullet"/>
      </w:pPr>
      <w:r>
        <w:t>Advanced multi-master arbitration.</w:t>
      </w:r>
    </w:p>
    <w:p w14:paraId="0874964B" w14:textId="77777777" w:rsidR="00952F82" w:rsidRDefault="00000000">
      <w:pPr>
        <w:pStyle w:val="ListBullet"/>
      </w:pPr>
      <w:r>
        <w:t>Physical ADC/RF interfaces.</w:t>
      </w:r>
    </w:p>
    <w:p w14:paraId="7BB665A7" w14:textId="77777777" w:rsidR="00952F82" w:rsidRDefault="00000000">
      <w:pPr>
        <w:pStyle w:val="ListBullet"/>
      </w:pPr>
      <w:r>
        <w:t>Power-management features.</w:t>
      </w:r>
    </w:p>
    <w:p w14:paraId="1F66B088" w14:textId="77777777" w:rsidR="00952F82" w:rsidRDefault="00000000">
      <w:pPr>
        <w:pStyle w:val="ListBullet"/>
      </w:pPr>
      <w:r>
        <w:t>Performance optimization beyond basic timing closure.</w:t>
      </w:r>
    </w:p>
    <w:p w14:paraId="418F046F" w14:textId="77777777" w:rsidR="00952F82" w:rsidRDefault="00000000">
      <w:r>
        <w:t>Deferred features SHALL NOT block Rev 1.0 MVP completion unless they become necessary for the selected demo or integration.</w:t>
      </w:r>
    </w:p>
    <w:p w14:paraId="26A9E48D" w14:textId="77777777" w:rsidR="00952F82" w:rsidRDefault="00000000">
      <w:pPr>
        <w:pStyle w:val="Heading1"/>
      </w:pPr>
      <w:r>
        <w:t>20. 2–3 Day Implementation Plan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952F82" w14:paraId="46892CFE" w14:textId="77777777">
        <w:trPr>
          <w:jc w:val="center"/>
        </w:trPr>
        <w:tc>
          <w:tcPr>
            <w:tcW w:w="4968" w:type="dxa"/>
          </w:tcPr>
          <w:p w14:paraId="5EB1C0F9" w14:textId="77777777" w:rsidR="00952F82" w:rsidRDefault="00000000">
            <w:r>
              <w:rPr>
                <w:b/>
              </w:rPr>
              <w:t>Stage</w:t>
            </w:r>
          </w:p>
        </w:tc>
        <w:tc>
          <w:tcPr>
            <w:tcW w:w="4968" w:type="dxa"/>
          </w:tcPr>
          <w:p w14:paraId="644502CC" w14:textId="77777777" w:rsidR="00952F82" w:rsidRDefault="00000000">
            <w:r>
              <w:rPr>
                <w:b/>
              </w:rPr>
              <w:t>Primary Deliverables</w:t>
            </w:r>
          </w:p>
        </w:tc>
      </w:tr>
      <w:tr w:rsidR="00952F82" w14:paraId="3DCF4468" w14:textId="77777777">
        <w:trPr>
          <w:jc w:val="center"/>
        </w:trPr>
        <w:tc>
          <w:tcPr>
            <w:tcW w:w="4968" w:type="dxa"/>
          </w:tcPr>
          <w:p w14:paraId="178FE0CC" w14:textId="77777777" w:rsidR="00952F82" w:rsidRDefault="00000000">
            <w:r>
              <w:t>Day 1 — Foundation</w:t>
            </w:r>
          </w:p>
        </w:tc>
        <w:tc>
          <w:tcPr>
            <w:tcW w:w="4968" w:type="dxa"/>
          </w:tcPr>
          <w:p w14:paraId="05AFA165" w14:textId="77777777" w:rsidR="00952F82" w:rsidRDefault="00000000">
            <w:r>
              <w:t>Integrate RISC-V, memory, CPU address decoder, register bank, basic simulation.</w:t>
            </w:r>
          </w:p>
        </w:tc>
      </w:tr>
      <w:tr w:rsidR="00952F82" w14:paraId="0AEABB80" w14:textId="77777777">
        <w:trPr>
          <w:jc w:val="center"/>
        </w:trPr>
        <w:tc>
          <w:tcPr>
            <w:tcW w:w="4968" w:type="dxa"/>
          </w:tcPr>
          <w:p w14:paraId="538023C5" w14:textId="77777777" w:rsidR="00952F82" w:rsidRDefault="00000000">
            <w:r>
              <w:t>Day 1/2 — AXI</w:t>
            </w:r>
          </w:p>
        </w:tc>
        <w:tc>
          <w:tcPr>
            <w:tcW w:w="4968" w:type="dxa"/>
          </w:tcPr>
          <w:p w14:paraId="75E91C2C" w14:textId="77777777" w:rsidR="00952F82" w:rsidRDefault="00000000">
            <w:r>
              <w:t>Implement AXI4-Lite slave and verify register read/write path.</w:t>
            </w:r>
          </w:p>
        </w:tc>
      </w:tr>
      <w:tr w:rsidR="00952F82" w14:paraId="594AA2E8" w14:textId="77777777">
        <w:trPr>
          <w:jc w:val="center"/>
        </w:trPr>
        <w:tc>
          <w:tcPr>
            <w:tcW w:w="4968" w:type="dxa"/>
          </w:tcPr>
          <w:p w14:paraId="6A27C62F" w14:textId="77777777" w:rsidR="00952F82" w:rsidRDefault="00000000">
            <w:r>
              <w:t>Day 2 — Peripherals</w:t>
            </w:r>
          </w:p>
        </w:tc>
        <w:tc>
          <w:tcPr>
            <w:tcW w:w="4968" w:type="dxa"/>
          </w:tcPr>
          <w:p w14:paraId="12EAEB1E" w14:textId="77777777" w:rsidR="00952F82" w:rsidRDefault="00000000">
            <w:r>
              <w:t>Sensor, RF, VGA timing, simple pattern generator.</w:t>
            </w:r>
          </w:p>
        </w:tc>
      </w:tr>
      <w:tr w:rsidR="00952F82" w14:paraId="2C1661ED" w14:textId="77777777">
        <w:trPr>
          <w:jc w:val="center"/>
        </w:trPr>
        <w:tc>
          <w:tcPr>
            <w:tcW w:w="4968" w:type="dxa"/>
          </w:tcPr>
          <w:p w14:paraId="1F588349" w14:textId="77777777" w:rsidR="00952F82" w:rsidRDefault="00000000">
            <w:r>
              <w:t>Day 2/3 — Integration</w:t>
            </w:r>
          </w:p>
        </w:tc>
        <w:tc>
          <w:tcPr>
            <w:tcW w:w="4968" w:type="dxa"/>
          </w:tcPr>
          <w:p w14:paraId="21B15BAB" w14:textId="77777777" w:rsidR="00952F82" w:rsidRDefault="00000000">
            <w:r>
              <w:t>Top-level SoC, CPU program, AXI access, end-to-end simulation.</w:t>
            </w:r>
          </w:p>
        </w:tc>
      </w:tr>
      <w:tr w:rsidR="00952F82" w14:paraId="0210DEC5" w14:textId="77777777">
        <w:trPr>
          <w:jc w:val="center"/>
        </w:trPr>
        <w:tc>
          <w:tcPr>
            <w:tcW w:w="4968" w:type="dxa"/>
          </w:tcPr>
          <w:p w14:paraId="71B77A6A" w14:textId="77777777" w:rsidR="00952F82" w:rsidRDefault="00000000">
            <w:r>
              <w:t>Day 3 — FPGA/Sign-off</w:t>
            </w:r>
          </w:p>
        </w:tc>
        <w:tc>
          <w:tcPr>
            <w:tcW w:w="4968" w:type="dxa"/>
          </w:tcPr>
          <w:p w14:paraId="26E032FD" w14:textId="77777777" w:rsidR="00952F82" w:rsidRDefault="00000000">
            <w:r>
              <w:t>Vivado synthesis/implementation, timing/resource reports, waveforms and final DV regression.</w:t>
            </w:r>
          </w:p>
        </w:tc>
      </w:tr>
    </w:tbl>
    <w:p w14:paraId="5C3ECA49" w14:textId="77777777" w:rsidR="00952F82" w:rsidRDefault="00000000">
      <w:r>
        <w:lastRenderedPageBreak/>
        <w:t>The implementation plan is intentionally aggressive. If schedule pressure occurs, preserve the CPU + memory + register bank + AXI4-Lite path first, then add VGA and simplified peripherals.</w:t>
      </w:r>
    </w:p>
    <w:p w14:paraId="6FE33E7E" w14:textId="77777777" w:rsidR="00952F82" w:rsidRDefault="00000000">
      <w:pPr>
        <w:pStyle w:val="Heading1"/>
      </w:pPr>
      <w:r>
        <w:t>21. Open Issues / Freeze Before RTL Sign-Off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952F82" w14:paraId="5FFD991D" w14:textId="77777777">
        <w:trPr>
          <w:jc w:val="center"/>
        </w:trPr>
        <w:tc>
          <w:tcPr>
            <w:tcW w:w="3312" w:type="dxa"/>
          </w:tcPr>
          <w:p w14:paraId="7BE14ECC" w14:textId="77777777" w:rsidR="00952F82" w:rsidRDefault="00000000">
            <w:r>
              <w:rPr>
                <w:b/>
              </w:rPr>
              <w:t>ID</w:t>
            </w:r>
          </w:p>
        </w:tc>
        <w:tc>
          <w:tcPr>
            <w:tcW w:w="3312" w:type="dxa"/>
          </w:tcPr>
          <w:p w14:paraId="0D98DF06" w14:textId="77777777" w:rsidR="00952F82" w:rsidRDefault="00000000">
            <w:r>
              <w:rPr>
                <w:b/>
              </w:rPr>
              <w:t>Item</w:t>
            </w:r>
          </w:p>
        </w:tc>
        <w:tc>
          <w:tcPr>
            <w:tcW w:w="3312" w:type="dxa"/>
          </w:tcPr>
          <w:p w14:paraId="3CB0A6D9" w14:textId="77777777" w:rsidR="00952F82" w:rsidRDefault="00000000">
            <w:r>
              <w:rPr>
                <w:b/>
              </w:rPr>
              <w:t>Required Closure</w:t>
            </w:r>
          </w:p>
        </w:tc>
      </w:tr>
      <w:tr w:rsidR="00952F82" w14:paraId="586BE7D0" w14:textId="77777777">
        <w:trPr>
          <w:jc w:val="center"/>
        </w:trPr>
        <w:tc>
          <w:tcPr>
            <w:tcW w:w="3312" w:type="dxa"/>
          </w:tcPr>
          <w:p w14:paraId="1EE7D5EA" w14:textId="77777777" w:rsidR="00952F82" w:rsidRDefault="00000000">
            <w:r>
              <w:t>TBD-001</w:t>
            </w:r>
          </w:p>
        </w:tc>
        <w:tc>
          <w:tcPr>
            <w:tcW w:w="3312" w:type="dxa"/>
          </w:tcPr>
          <w:p w14:paraId="3F062675" w14:textId="77777777" w:rsidR="00952F82" w:rsidRDefault="00000000">
            <w:r>
              <w:t>Exact PicoRV32 source revision/hash</w:t>
            </w:r>
          </w:p>
        </w:tc>
        <w:tc>
          <w:tcPr>
            <w:tcW w:w="3312" w:type="dxa"/>
          </w:tcPr>
          <w:p w14:paraId="69FE3609" w14:textId="77777777" w:rsidR="00952F82" w:rsidRDefault="00000000">
            <w:r>
              <w:t>Record RTL revision</w:t>
            </w:r>
          </w:p>
        </w:tc>
      </w:tr>
      <w:tr w:rsidR="00952F82" w14:paraId="5B5B3370" w14:textId="77777777">
        <w:trPr>
          <w:jc w:val="center"/>
        </w:trPr>
        <w:tc>
          <w:tcPr>
            <w:tcW w:w="3312" w:type="dxa"/>
          </w:tcPr>
          <w:p w14:paraId="3EA8E9A9" w14:textId="77777777" w:rsidR="00952F82" w:rsidRDefault="00000000">
            <w:r>
              <w:t>TBD-002</w:t>
            </w:r>
          </w:p>
        </w:tc>
        <w:tc>
          <w:tcPr>
            <w:tcW w:w="3312" w:type="dxa"/>
          </w:tcPr>
          <w:p w14:paraId="7118BCBA" w14:textId="77777777" w:rsidR="00952F82" w:rsidRDefault="00000000">
            <w:r>
              <w:t>Program/data memory size</w:t>
            </w:r>
          </w:p>
        </w:tc>
        <w:tc>
          <w:tcPr>
            <w:tcW w:w="3312" w:type="dxa"/>
          </w:tcPr>
          <w:p w14:paraId="5D0D1E95" w14:textId="77777777" w:rsidR="00952F82" w:rsidRDefault="00000000">
            <w:r>
              <w:t>Freeze parameter</w:t>
            </w:r>
          </w:p>
        </w:tc>
      </w:tr>
      <w:tr w:rsidR="00952F82" w14:paraId="7599BB24" w14:textId="77777777">
        <w:trPr>
          <w:jc w:val="center"/>
        </w:trPr>
        <w:tc>
          <w:tcPr>
            <w:tcW w:w="3312" w:type="dxa"/>
          </w:tcPr>
          <w:p w14:paraId="54D12C73" w14:textId="77777777" w:rsidR="00952F82" w:rsidRDefault="00000000">
            <w:r>
              <w:t>TBD-003</w:t>
            </w:r>
          </w:p>
        </w:tc>
        <w:tc>
          <w:tcPr>
            <w:tcW w:w="3312" w:type="dxa"/>
          </w:tcPr>
          <w:p w14:paraId="77A30CAB" w14:textId="77777777" w:rsidR="00952F82" w:rsidRDefault="00000000">
            <w:r>
              <w:t>Peripheral base address</w:t>
            </w:r>
          </w:p>
        </w:tc>
        <w:tc>
          <w:tcPr>
            <w:tcW w:w="3312" w:type="dxa"/>
          </w:tcPr>
          <w:p w14:paraId="4529F49B" w14:textId="77777777" w:rsidR="00952F82" w:rsidRDefault="00000000">
            <w:r>
              <w:t>Freeze address map</w:t>
            </w:r>
          </w:p>
        </w:tc>
      </w:tr>
      <w:tr w:rsidR="00952F82" w14:paraId="09596A44" w14:textId="77777777">
        <w:trPr>
          <w:jc w:val="center"/>
        </w:trPr>
        <w:tc>
          <w:tcPr>
            <w:tcW w:w="3312" w:type="dxa"/>
          </w:tcPr>
          <w:p w14:paraId="25AD564E" w14:textId="77777777" w:rsidR="00952F82" w:rsidRDefault="00000000">
            <w:r>
              <w:t>TBD-004</w:t>
            </w:r>
          </w:p>
        </w:tc>
        <w:tc>
          <w:tcPr>
            <w:tcW w:w="3312" w:type="dxa"/>
          </w:tcPr>
          <w:p w14:paraId="05D4BC7D" w14:textId="77777777" w:rsidR="00952F82" w:rsidRDefault="00000000">
            <w:r>
              <w:t>Register reset values/field widths</w:t>
            </w:r>
          </w:p>
        </w:tc>
        <w:tc>
          <w:tcPr>
            <w:tcW w:w="3312" w:type="dxa"/>
          </w:tcPr>
          <w:p w14:paraId="4D4FCC32" w14:textId="77777777" w:rsidR="00952F82" w:rsidRDefault="00000000">
            <w:r>
              <w:t>Freeze register spec</w:t>
            </w:r>
          </w:p>
        </w:tc>
      </w:tr>
      <w:tr w:rsidR="00952F82" w14:paraId="7AFB0C8B" w14:textId="77777777">
        <w:trPr>
          <w:jc w:val="center"/>
        </w:trPr>
        <w:tc>
          <w:tcPr>
            <w:tcW w:w="3312" w:type="dxa"/>
          </w:tcPr>
          <w:p w14:paraId="464E6CD9" w14:textId="77777777" w:rsidR="00952F82" w:rsidRDefault="00000000">
            <w:r>
              <w:t>TBD-005</w:t>
            </w:r>
          </w:p>
        </w:tc>
        <w:tc>
          <w:tcPr>
            <w:tcW w:w="3312" w:type="dxa"/>
          </w:tcPr>
          <w:p w14:paraId="49B298DF" w14:textId="77777777" w:rsidR="00952F82" w:rsidRDefault="00000000">
            <w:r>
              <w:t>Sensor/RF widths and ranges</w:t>
            </w:r>
          </w:p>
        </w:tc>
        <w:tc>
          <w:tcPr>
            <w:tcW w:w="3312" w:type="dxa"/>
          </w:tcPr>
          <w:p w14:paraId="639F8D42" w14:textId="77777777" w:rsidR="00952F82" w:rsidRDefault="00000000">
            <w:r>
              <w:t>Freeze encodings</w:t>
            </w:r>
          </w:p>
        </w:tc>
      </w:tr>
      <w:tr w:rsidR="00952F82" w14:paraId="5D59DF56" w14:textId="77777777">
        <w:trPr>
          <w:jc w:val="center"/>
        </w:trPr>
        <w:tc>
          <w:tcPr>
            <w:tcW w:w="3312" w:type="dxa"/>
          </w:tcPr>
          <w:p w14:paraId="0C1D1C19" w14:textId="77777777" w:rsidR="00952F82" w:rsidRDefault="00000000">
            <w:r>
              <w:t>TBD-006</w:t>
            </w:r>
          </w:p>
        </w:tc>
        <w:tc>
          <w:tcPr>
            <w:tcW w:w="3312" w:type="dxa"/>
          </w:tcPr>
          <w:p w14:paraId="53CB9843" w14:textId="77777777" w:rsidR="00952F82" w:rsidRDefault="00000000">
            <w:r>
              <w:t>VGA resolution/pixel timing</w:t>
            </w:r>
          </w:p>
        </w:tc>
        <w:tc>
          <w:tcPr>
            <w:tcW w:w="3312" w:type="dxa"/>
          </w:tcPr>
          <w:p w14:paraId="449D307C" w14:textId="77777777" w:rsidR="00952F82" w:rsidRDefault="00000000">
            <w:r>
              <w:t>Freeze timing profile</w:t>
            </w:r>
          </w:p>
        </w:tc>
      </w:tr>
      <w:tr w:rsidR="00952F82" w14:paraId="3D05A73D" w14:textId="77777777">
        <w:trPr>
          <w:jc w:val="center"/>
        </w:trPr>
        <w:tc>
          <w:tcPr>
            <w:tcW w:w="3312" w:type="dxa"/>
          </w:tcPr>
          <w:p w14:paraId="5BD9BB5C" w14:textId="77777777" w:rsidR="00952F82" w:rsidRDefault="00000000">
            <w:r>
              <w:t>TBD-007</w:t>
            </w:r>
          </w:p>
        </w:tc>
        <w:tc>
          <w:tcPr>
            <w:tcW w:w="3312" w:type="dxa"/>
          </w:tcPr>
          <w:p w14:paraId="4AF59F73" w14:textId="77777777" w:rsidR="00952F82" w:rsidRDefault="00000000">
            <w:r>
              <w:t>RGB width</w:t>
            </w:r>
          </w:p>
        </w:tc>
        <w:tc>
          <w:tcPr>
            <w:tcW w:w="3312" w:type="dxa"/>
          </w:tcPr>
          <w:p w14:paraId="4BF2CF40" w14:textId="77777777" w:rsidR="00952F82" w:rsidRDefault="00000000">
            <w:r>
              <w:t>Freeze video interface</w:t>
            </w:r>
          </w:p>
        </w:tc>
      </w:tr>
      <w:tr w:rsidR="00952F82" w14:paraId="03B7DBFA" w14:textId="77777777">
        <w:trPr>
          <w:jc w:val="center"/>
        </w:trPr>
        <w:tc>
          <w:tcPr>
            <w:tcW w:w="3312" w:type="dxa"/>
          </w:tcPr>
          <w:p w14:paraId="1CED9299" w14:textId="77777777" w:rsidR="00952F82" w:rsidRDefault="00000000">
            <w:r>
              <w:t>TBD-008</w:t>
            </w:r>
          </w:p>
        </w:tc>
        <w:tc>
          <w:tcPr>
            <w:tcW w:w="3312" w:type="dxa"/>
          </w:tcPr>
          <w:p w14:paraId="611DBD57" w14:textId="77777777" w:rsidR="00952F82" w:rsidRDefault="00000000">
            <w:r>
              <w:t>Clock frequencies</w:t>
            </w:r>
          </w:p>
        </w:tc>
        <w:tc>
          <w:tcPr>
            <w:tcW w:w="3312" w:type="dxa"/>
          </w:tcPr>
          <w:p w14:paraId="4CF59091" w14:textId="77777777" w:rsidR="00952F82" w:rsidRDefault="00000000">
            <w:r>
              <w:t>Freeze Vivado constraints</w:t>
            </w:r>
          </w:p>
        </w:tc>
      </w:tr>
    </w:tbl>
    <w:p w14:paraId="3F7EBC5E" w14:textId="77777777" w:rsidR="00952F82" w:rsidRDefault="00000000">
      <w:pPr>
        <w:pStyle w:val="Heading1"/>
      </w:pPr>
      <w:r>
        <w:t>22. Final Sign-Off</w:t>
      </w:r>
    </w:p>
    <w:p w14:paraId="7C0D44FA" w14:textId="77777777" w:rsidR="00952F82" w:rsidRDefault="00000000">
      <w:pPr>
        <w:pStyle w:val="ListBullet"/>
      </w:pPr>
      <w:r>
        <w:t>Architecture frozen at Rev 1.0 MVP scope.</w:t>
      </w:r>
    </w:p>
    <w:p w14:paraId="241C1B11" w14:textId="77777777" w:rsidR="00952F82" w:rsidRDefault="00000000">
      <w:pPr>
        <w:pStyle w:val="ListBullet"/>
      </w:pPr>
      <w:r>
        <w:t>Existing RISC-V RTL reused rather than unnecessarily rewritten.</w:t>
      </w:r>
    </w:p>
    <w:p w14:paraId="6547128C" w14:textId="77777777" w:rsidR="00952F82" w:rsidRDefault="00000000">
      <w:pPr>
        <w:pStyle w:val="ListBullet"/>
      </w:pPr>
      <w:r>
        <w:t>CPU native mem_* path and external AXI4-Lite path remain distinct.</w:t>
      </w:r>
    </w:p>
    <w:p w14:paraId="729F679D" w14:textId="77777777" w:rsidR="00952F82" w:rsidRDefault="00000000">
      <w:pPr>
        <w:pStyle w:val="ListBullet"/>
      </w:pPr>
      <w:r>
        <w:t>Address/register map frozen.</w:t>
      </w:r>
    </w:p>
    <w:p w14:paraId="6856DB4F" w14:textId="77777777" w:rsidR="00952F82" w:rsidRDefault="00000000">
      <w:pPr>
        <w:pStyle w:val="ListBullet"/>
      </w:pPr>
      <w:r>
        <w:t>All module interfaces reviewed.</w:t>
      </w:r>
    </w:p>
    <w:p w14:paraId="6728477B" w14:textId="77777777" w:rsidR="00952F82" w:rsidRDefault="00000000">
      <w:pPr>
        <w:pStyle w:val="ListBullet"/>
      </w:pPr>
      <w:r>
        <w:t>Reset and clock strategy reviewed.</w:t>
      </w:r>
    </w:p>
    <w:p w14:paraId="0F4B1519" w14:textId="77777777" w:rsidR="00952F82" w:rsidRDefault="00000000">
      <w:pPr>
        <w:pStyle w:val="ListBullet"/>
      </w:pPr>
      <w:r>
        <w:t>CDC reviewed where applicable.</w:t>
      </w:r>
    </w:p>
    <w:p w14:paraId="4E752AA3" w14:textId="77777777" w:rsidR="00952F82" w:rsidRDefault="00000000">
      <w:pPr>
        <w:pStyle w:val="ListBullet"/>
      </w:pPr>
      <w:r>
        <w:t>RTL linted and synthesized.</w:t>
      </w:r>
    </w:p>
    <w:p w14:paraId="7FF17EC9" w14:textId="77777777" w:rsidR="00952F82" w:rsidRDefault="00000000">
      <w:pPr>
        <w:pStyle w:val="ListBullet"/>
      </w:pPr>
      <w:r>
        <w:t>STA completed.</w:t>
      </w:r>
    </w:p>
    <w:p w14:paraId="6E99E179" w14:textId="77777777" w:rsidR="00952F82" w:rsidRDefault="00000000">
      <w:pPr>
        <w:pStyle w:val="ListBullet"/>
      </w:pPr>
      <w:r>
        <w:t>Independent DV regression completed for MVP requirements.</w:t>
      </w:r>
    </w:p>
    <w:p w14:paraId="206BD3EC" w14:textId="77777777" w:rsidR="00952F82" w:rsidRDefault="00000000">
      <w:pPr>
        <w:pStyle w:val="ListBullet"/>
      </w:pPr>
      <w:r>
        <w:t>Measured implementation results documented.</w:t>
      </w:r>
    </w:p>
    <w:sectPr w:rsidR="00952F82" w:rsidSect="00034616">
      <w:headerReference w:type="default" r:id="rId377"/>
      <w:footerReference w:type="default" r:id="rId37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C4BB6" w14:textId="77777777" w:rsidR="005C39FE" w:rsidRDefault="005C39FE">
      <w:pPr>
        <w:spacing w:after="0" w:line="240" w:lineRule="auto"/>
      </w:pPr>
      <w:r>
        <w:separator/>
      </w:r>
    </w:p>
  </w:endnote>
  <w:endnote w:type="continuationSeparator" w:id="0">
    <w:p w14:paraId="7F55B7FC" w14:textId="77777777" w:rsidR="005C39FE" w:rsidRDefault="005C39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F2BBE" w14:textId="27DEBDF6" w:rsidR="00952F82" w:rsidRDefault="00000000">
    <w:pPr>
      <w:pStyle w:val="Footer"/>
      <w:jc w:val="center"/>
    </w:pPr>
    <w:r>
      <w:t xml:space="preserve">Controlled Engineering Document | Page </w:t>
    </w:r>
    <w:r>
      <w:fldChar w:fldCharType="begin"/>
    </w:r>
    <w:r>
      <w:instrText>PAGE</w:instrText>
    </w:r>
    <w:r>
      <w:fldChar w:fldCharType="separate"/>
    </w:r>
    <w:r w:rsidR="00F73B4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C79BFF" w14:textId="77777777" w:rsidR="005C39FE" w:rsidRDefault="005C39FE">
      <w:pPr>
        <w:spacing w:after="0" w:line="240" w:lineRule="auto"/>
      </w:pPr>
      <w:r>
        <w:separator/>
      </w:r>
    </w:p>
  </w:footnote>
  <w:footnote w:type="continuationSeparator" w:id="0">
    <w:p w14:paraId="6109587B" w14:textId="77777777" w:rsidR="005C39FE" w:rsidRDefault="005C39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38E20" w14:textId="77777777" w:rsidR="00952F82" w:rsidRDefault="00000000">
    <w:pPr>
      <w:pStyle w:val="Header"/>
      <w:jc w:val="right"/>
    </w:pPr>
    <w:r>
      <w:t>RISCV-VDP-SoC | MVP SYSTEM SPECIFICATION | REV 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D154778"/>
    <w:multiLevelType w:val="hybridMultilevel"/>
    <w:tmpl w:val="F678E3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6504327">
    <w:abstractNumId w:val="8"/>
  </w:num>
  <w:num w:numId="2" w16cid:durableId="2132434427">
    <w:abstractNumId w:val="6"/>
  </w:num>
  <w:num w:numId="3" w16cid:durableId="1836647334">
    <w:abstractNumId w:val="5"/>
  </w:num>
  <w:num w:numId="4" w16cid:durableId="1804469047">
    <w:abstractNumId w:val="4"/>
  </w:num>
  <w:num w:numId="5" w16cid:durableId="917905836">
    <w:abstractNumId w:val="7"/>
  </w:num>
  <w:num w:numId="6" w16cid:durableId="624695303">
    <w:abstractNumId w:val="3"/>
  </w:num>
  <w:num w:numId="7" w16cid:durableId="937298018">
    <w:abstractNumId w:val="2"/>
  </w:num>
  <w:num w:numId="8" w16cid:durableId="1196700058">
    <w:abstractNumId w:val="1"/>
  </w:num>
  <w:num w:numId="9" w16cid:durableId="27074148">
    <w:abstractNumId w:val="0"/>
  </w:num>
  <w:num w:numId="10" w16cid:durableId="574779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000"/>
    <w:rsid w:val="00034616"/>
    <w:rsid w:val="0006063C"/>
    <w:rsid w:val="0015074B"/>
    <w:rsid w:val="00184FE1"/>
    <w:rsid w:val="001F1E69"/>
    <w:rsid w:val="0029639D"/>
    <w:rsid w:val="002977B5"/>
    <w:rsid w:val="00326F90"/>
    <w:rsid w:val="00434CA2"/>
    <w:rsid w:val="005C39FE"/>
    <w:rsid w:val="006343DD"/>
    <w:rsid w:val="006365A7"/>
    <w:rsid w:val="006809CE"/>
    <w:rsid w:val="00737C17"/>
    <w:rsid w:val="00952F82"/>
    <w:rsid w:val="00AA1D8D"/>
    <w:rsid w:val="00B02965"/>
    <w:rsid w:val="00B05195"/>
    <w:rsid w:val="00B47730"/>
    <w:rsid w:val="00C8587D"/>
    <w:rsid w:val="00CB0664"/>
    <w:rsid w:val="00D23FE0"/>
    <w:rsid w:val="00F73B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E12CC58-F1B6-4380-8FEE-C81698C42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5.png"/><Relationship Id="rId299" Type="http://schemas.openxmlformats.org/officeDocument/2006/relationships/customXml" Target="ink/ink147.xml"/><Relationship Id="rId21" Type="http://schemas.openxmlformats.org/officeDocument/2006/relationships/image" Target="media/image7.png"/><Relationship Id="rId63" Type="http://schemas.openxmlformats.org/officeDocument/2006/relationships/image" Target="media/image28.png"/><Relationship Id="rId159" Type="http://schemas.openxmlformats.org/officeDocument/2006/relationships/customXml" Target="ink/ink77.xml"/><Relationship Id="rId324" Type="http://schemas.openxmlformats.org/officeDocument/2006/relationships/image" Target="media/image158.png"/><Relationship Id="rId366" Type="http://schemas.openxmlformats.org/officeDocument/2006/relationships/image" Target="media/image179.png"/><Relationship Id="rId170" Type="http://schemas.openxmlformats.org/officeDocument/2006/relationships/image" Target="media/image81.png"/><Relationship Id="rId226" Type="http://schemas.openxmlformats.org/officeDocument/2006/relationships/image" Target="media/image109.png"/><Relationship Id="rId268" Type="http://schemas.openxmlformats.org/officeDocument/2006/relationships/image" Target="media/image130.png"/><Relationship Id="rId32" Type="http://schemas.openxmlformats.org/officeDocument/2006/relationships/customXml" Target="ink/ink13.xml"/><Relationship Id="rId74" Type="http://schemas.openxmlformats.org/officeDocument/2006/relationships/customXml" Target="ink/ink34.xml"/><Relationship Id="rId128" Type="http://schemas.openxmlformats.org/officeDocument/2006/relationships/customXml" Target="ink/ink61.xml"/><Relationship Id="rId335" Type="http://schemas.openxmlformats.org/officeDocument/2006/relationships/customXml" Target="ink/ink165.xml"/><Relationship Id="rId377" Type="http://schemas.openxmlformats.org/officeDocument/2006/relationships/header" Target="header1.xml"/><Relationship Id="rId5" Type="http://schemas.openxmlformats.org/officeDocument/2006/relationships/webSettings" Target="webSettings.xml"/><Relationship Id="rId181" Type="http://schemas.openxmlformats.org/officeDocument/2006/relationships/customXml" Target="ink/ink88.xml"/><Relationship Id="rId237" Type="http://schemas.openxmlformats.org/officeDocument/2006/relationships/customXml" Target="ink/ink116.xml"/><Relationship Id="rId279" Type="http://schemas.openxmlformats.org/officeDocument/2006/relationships/customXml" Target="ink/ink137.xml"/><Relationship Id="rId43" Type="http://schemas.openxmlformats.org/officeDocument/2006/relationships/image" Target="media/image18.png"/><Relationship Id="rId139" Type="http://schemas.openxmlformats.org/officeDocument/2006/relationships/customXml" Target="ink/ink67.xml"/><Relationship Id="rId290" Type="http://schemas.openxmlformats.org/officeDocument/2006/relationships/image" Target="media/image141.png"/><Relationship Id="rId304" Type="http://schemas.openxmlformats.org/officeDocument/2006/relationships/image" Target="media/image148.png"/><Relationship Id="rId346" Type="http://schemas.openxmlformats.org/officeDocument/2006/relationships/image" Target="media/image169.png"/><Relationship Id="rId85" Type="http://schemas.openxmlformats.org/officeDocument/2006/relationships/image" Target="media/image39.png"/><Relationship Id="rId150" Type="http://schemas.openxmlformats.org/officeDocument/2006/relationships/image" Target="media/image71.png"/><Relationship Id="rId192" Type="http://schemas.openxmlformats.org/officeDocument/2006/relationships/image" Target="media/image92.png"/><Relationship Id="rId206" Type="http://schemas.openxmlformats.org/officeDocument/2006/relationships/image" Target="media/image99.png"/><Relationship Id="rId248" Type="http://schemas.openxmlformats.org/officeDocument/2006/relationships/image" Target="media/image120.png"/><Relationship Id="rId12" Type="http://schemas.openxmlformats.org/officeDocument/2006/relationships/customXml" Target="ink/ink3.xml"/><Relationship Id="rId108" Type="http://schemas.openxmlformats.org/officeDocument/2006/relationships/customXml" Target="ink/ink51.xml"/><Relationship Id="rId315" Type="http://schemas.openxmlformats.org/officeDocument/2006/relationships/customXml" Target="ink/ink155.xml"/><Relationship Id="rId357" Type="http://schemas.openxmlformats.org/officeDocument/2006/relationships/customXml" Target="ink/ink176.xml"/><Relationship Id="rId54" Type="http://schemas.openxmlformats.org/officeDocument/2006/relationships/customXml" Target="ink/ink24.xml"/><Relationship Id="rId96" Type="http://schemas.openxmlformats.org/officeDocument/2006/relationships/customXml" Target="ink/ink45.xml"/><Relationship Id="rId161" Type="http://schemas.openxmlformats.org/officeDocument/2006/relationships/customXml" Target="ink/ink78.xml"/><Relationship Id="rId217" Type="http://schemas.openxmlformats.org/officeDocument/2006/relationships/customXml" Target="ink/ink106.xml"/><Relationship Id="rId259" Type="http://schemas.openxmlformats.org/officeDocument/2006/relationships/customXml" Target="ink/ink127.xml"/><Relationship Id="rId23" Type="http://schemas.openxmlformats.org/officeDocument/2006/relationships/image" Target="media/image8.png"/><Relationship Id="rId119" Type="http://schemas.openxmlformats.org/officeDocument/2006/relationships/image" Target="media/image56.png"/><Relationship Id="rId270" Type="http://schemas.openxmlformats.org/officeDocument/2006/relationships/image" Target="media/image131.png"/><Relationship Id="rId326" Type="http://schemas.openxmlformats.org/officeDocument/2006/relationships/image" Target="media/image159.png"/><Relationship Id="rId65" Type="http://schemas.openxmlformats.org/officeDocument/2006/relationships/image" Target="media/image29.png"/><Relationship Id="rId130" Type="http://schemas.openxmlformats.org/officeDocument/2006/relationships/customXml" Target="ink/ink62.xml"/><Relationship Id="rId368" Type="http://schemas.openxmlformats.org/officeDocument/2006/relationships/image" Target="media/image180.png"/><Relationship Id="rId172" Type="http://schemas.openxmlformats.org/officeDocument/2006/relationships/image" Target="media/image82.png"/><Relationship Id="rId228" Type="http://schemas.openxmlformats.org/officeDocument/2006/relationships/image" Target="media/image110.png"/><Relationship Id="rId281" Type="http://schemas.openxmlformats.org/officeDocument/2006/relationships/customXml" Target="ink/ink138.xml"/><Relationship Id="rId337" Type="http://schemas.openxmlformats.org/officeDocument/2006/relationships/customXml" Target="ink/ink166.xml"/><Relationship Id="rId34" Type="http://schemas.openxmlformats.org/officeDocument/2006/relationships/customXml" Target="ink/ink14.xml"/><Relationship Id="rId76" Type="http://schemas.openxmlformats.org/officeDocument/2006/relationships/customXml" Target="ink/ink35.xml"/><Relationship Id="rId141" Type="http://schemas.openxmlformats.org/officeDocument/2006/relationships/customXml" Target="ink/ink68.xml"/><Relationship Id="rId379" Type="http://schemas.openxmlformats.org/officeDocument/2006/relationships/fontTable" Target="fontTable.xml"/><Relationship Id="rId7" Type="http://schemas.openxmlformats.org/officeDocument/2006/relationships/endnotes" Target="endnotes.xml"/><Relationship Id="rId183" Type="http://schemas.openxmlformats.org/officeDocument/2006/relationships/customXml" Target="ink/ink89.xml"/><Relationship Id="rId239" Type="http://schemas.openxmlformats.org/officeDocument/2006/relationships/customXml" Target="ink/ink117.xml"/><Relationship Id="rId250" Type="http://schemas.openxmlformats.org/officeDocument/2006/relationships/image" Target="media/image121.png"/><Relationship Id="rId292" Type="http://schemas.openxmlformats.org/officeDocument/2006/relationships/image" Target="media/image142.png"/><Relationship Id="rId306" Type="http://schemas.openxmlformats.org/officeDocument/2006/relationships/image" Target="media/image149.png"/><Relationship Id="rId45" Type="http://schemas.openxmlformats.org/officeDocument/2006/relationships/image" Target="media/image19.png"/><Relationship Id="rId87" Type="http://schemas.openxmlformats.org/officeDocument/2006/relationships/image" Target="media/image40.png"/><Relationship Id="rId110" Type="http://schemas.openxmlformats.org/officeDocument/2006/relationships/customXml" Target="ink/ink52.xml"/><Relationship Id="rId348" Type="http://schemas.openxmlformats.org/officeDocument/2006/relationships/image" Target="media/image170.png"/><Relationship Id="rId152" Type="http://schemas.openxmlformats.org/officeDocument/2006/relationships/image" Target="media/image72.png"/><Relationship Id="rId194" Type="http://schemas.openxmlformats.org/officeDocument/2006/relationships/image" Target="media/image93.png"/><Relationship Id="rId208" Type="http://schemas.openxmlformats.org/officeDocument/2006/relationships/image" Target="media/image100.png"/><Relationship Id="rId261" Type="http://schemas.openxmlformats.org/officeDocument/2006/relationships/customXml" Target="ink/ink128.xml"/><Relationship Id="rId14" Type="http://schemas.openxmlformats.org/officeDocument/2006/relationships/customXml" Target="ink/ink4.xml"/><Relationship Id="rId56" Type="http://schemas.openxmlformats.org/officeDocument/2006/relationships/customXml" Target="ink/ink25.xml"/><Relationship Id="rId317" Type="http://schemas.openxmlformats.org/officeDocument/2006/relationships/customXml" Target="ink/ink156.xml"/><Relationship Id="rId359" Type="http://schemas.openxmlformats.org/officeDocument/2006/relationships/customXml" Target="ink/ink177.xml"/><Relationship Id="rId98" Type="http://schemas.openxmlformats.org/officeDocument/2006/relationships/customXml" Target="ink/ink46.xml"/><Relationship Id="rId121" Type="http://schemas.openxmlformats.org/officeDocument/2006/relationships/image" Target="media/image57.png"/><Relationship Id="rId163" Type="http://schemas.openxmlformats.org/officeDocument/2006/relationships/customXml" Target="ink/ink79.xml"/><Relationship Id="rId219" Type="http://schemas.openxmlformats.org/officeDocument/2006/relationships/customXml" Target="ink/ink107.xml"/><Relationship Id="rId370" Type="http://schemas.openxmlformats.org/officeDocument/2006/relationships/image" Target="media/image181.png"/><Relationship Id="rId230" Type="http://schemas.openxmlformats.org/officeDocument/2006/relationships/image" Target="media/image111.png"/><Relationship Id="rId25" Type="http://schemas.openxmlformats.org/officeDocument/2006/relationships/image" Target="media/image9.png"/><Relationship Id="rId67" Type="http://schemas.openxmlformats.org/officeDocument/2006/relationships/image" Target="media/image30.png"/><Relationship Id="rId272" Type="http://schemas.openxmlformats.org/officeDocument/2006/relationships/image" Target="media/image132.png"/><Relationship Id="rId328" Type="http://schemas.openxmlformats.org/officeDocument/2006/relationships/image" Target="media/image160.png"/><Relationship Id="rId132" Type="http://schemas.openxmlformats.org/officeDocument/2006/relationships/image" Target="media/image62.png"/><Relationship Id="rId174" Type="http://schemas.openxmlformats.org/officeDocument/2006/relationships/image" Target="media/image83.png"/><Relationship Id="rId241" Type="http://schemas.openxmlformats.org/officeDocument/2006/relationships/customXml" Target="ink/ink118.xml"/><Relationship Id="rId36" Type="http://schemas.openxmlformats.org/officeDocument/2006/relationships/customXml" Target="ink/ink15.xml"/><Relationship Id="rId283" Type="http://schemas.openxmlformats.org/officeDocument/2006/relationships/customXml" Target="ink/ink139.xml"/><Relationship Id="rId339" Type="http://schemas.openxmlformats.org/officeDocument/2006/relationships/customXml" Target="ink/ink167.xml"/><Relationship Id="rId78" Type="http://schemas.openxmlformats.org/officeDocument/2006/relationships/customXml" Target="ink/ink36.xml"/><Relationship Id="rId101" Type="http://schemas.openxmlformats.org/officeDocument/2006/relationships/image" Target="media/image47.png"/><Relationship Id="rId143" Type="http://schemas.openxmlformats.org/officeDocument/2006/relationships/customXml" Target="ink/ink69.xml"/><Relationship Id="rId185" Type="http://schemas.openxmlformats.org/officeDocument/2006/relationships/customXml" Target="ink/ink90.xml"/><Relationship Id="rId350" Type="http://schemas.openxmlformats.org/officeDocument/2006/relationships/image" Target="media/image171.png"/><Relationship Id="rId9" Type="http://schemas.openxmlformats.org/officeDocument/2006/relationships/image" Target="media/image1.png"/><Relationship Id="rId210" Type="http://schemas.openxmlformats.org/officeDocument/2006/relationships/image" Target="media/image101.png"/><Relationship Id="rId26" Type="http://schemas.openxmlformats.org/officeDocument/2006/relationships/customXml" Target="ink/ink10.xml"/><Relationship Id="rId231" Type="http://schemas.openxmlformats.org/officeDocument/2006/relationships/customXml" Target="ink/ink113.xml"/><Relationship Id="rId252" Type="http://schemas.openxmlformats.org/officeDocument/2006/relationships/image" Target="media/image122.png"/><Relationship Id="rId273" Type="http://schemas.openxmlformats.org/officeDocument/2006/relationships/customXml" Target="ink/ink134.xml"/><Relationship Id="rId294" Type="http://schemas.openxmlformats.org/officeDocument/2006/relationships/image" Target="media/image143.png"/><Relationship Id="rId308" Type="http://schemas.openxmlformats.org/officeDocument/2006/relationships/image" Target="media/image150.png"/><Relationship Id="rId329" Type="http://schemas.openxmlformats.org/officeDocument/2006/relationships/customXml" Target="ink/ink162.xml"/><Relationship Id="rId47" Type="http://schemas.openxmlformats.org/officeDocument/2006/relationships/image" Target="media/image20.png"/><Relationship Id="rId68" Type="http://schemas.openxmlformats.org/officeDocument/2006/relationships/customXml" Target="ink/ink31.xml"/><Relationship Id="rId89" Type="http://schemas.openxmlformats.org/officeDocument/2006/relationships/image" Target="media/image41.png"/><Relationship Id="rId112" Type="http://schemas.openxmlformats.org/officeDocument/2006/relationships/customXml" Target="ink/ink53.xml"/><Relationship Id="rId133" Type="http://schemas.openxmlformats.org/officeDocument/2006/relationships/customXml" Target="ink/ink64.xml"/><Relationship Id="rId154" Type="http://schemas.openxmlformats.org/officeDocument/2006/relationships/image" Target="media/image73.png"/><Relationship Id="rId175" Type="http://schemas.openxmlformats.org/officeDocument/2006/relationships/customXml" Target="ink/ink85.xml"/><Relationship Id="rId340" Type="http://schemas.openxmlformats.org/officeDocument/2006/relationships/image" Target="media/image166.png"/><Relationship Id="rId361" Type="http://schemas.openxmlformats.org/officeDocument/2006/relationships/customXml" Target="ink/ink178.xml"/><Relationship Id="rId196" Type="http://schemas.openxmlformats.org/officeDocument/2006/relationships/image" Target="media/image94.png"/><Relationship Id="rId200" Type="http://schemas.openxmlformats.org/officeDocument/2006/relationships/image" Target="media/image96.png"/><Relationship Id="rId16" Type="http://schemas.openxmlformats.org/officeDocument/2006/relationships/customXml" Target="ink/ink5.xml"/><Relationship Id="rId221" Type="http://schemas.openxmlformats.org/officeDocument/2006/relationships/customXml" Target="ink/ink108.xml"/><Relationship Id="rId242" Type="http://schemas.openxmlformats.org/officeDocument/2006/relationships/image" Target="media/image117.png"/><Relationship Id="rId263" Type="http://schemas.openxmlformats.org/officeDocument/2006/relationships/customXml" Target="ink/ink129.xml"/><Relationship Id="rId284" Type="http://schemas.openxmlformats.org/officeDocument/2006/relationships/image" Target="media/image138.png"/><Relationship Id="rId319" Type="http://schemas.openxmlformats.org/officeDocument/2006/relationships/customXml" Target="ink/ink157.xml"/><Relationship Id="rId37" Type="http://schemas.openxmlformats.org/officeDocument/2006/relationships/image" Target="media/image15.png"/><Relationship Id="rId58" Type="http://schemas.openxmlformats.org/officeDocument/2006/relationships/customXml" Target="ink/ink26.xml"/><Relationship Id="rId79" Type="http://schemas.openxmlformats.org/officeDocument/2006/relationships/image" Target="media/image36.png"/><Relationship Id="rId102" Type="http://schemas.openxmlformats.org/officeDocument/2006/relationships/customXml" Target="ink/ink48.xml"/><Relationship Id="rId123" Type="http://schemas.openxmlformats.org/officeDocument/2006/relationships/image" Target="media/image58.png"/><Relationship Id="rId144" Type="http://schemas.openxmlformats.org/officeDocument/2006/relationships/image" Target="media/image68.png"/><Relationship Id="rId330" Type="http://schemas.openxmlformats.org/officeDocument/2006/relationships/image" Target="media/image161.png"/><Relationship Id="rId90" Type="http://schemas.openxmlformats.org/officeDocument/2006/relationships/customXml" Target="ink/ink42.xml"/><Relationship Id="rId165" Type="http://schemas.openxmlformats.org/officeDocument/2006/relationships/customXml" Target="ink/ink80.xml"/><Relationship Id="rId186" Type="http://schemas.openxmlformats.org/officeDocument/2006/relationships/image" Target="media/image89.png"/><Relationship Id="rId351" Type="http://schemas.openxmlformats.org/officeDocument/2006/relationships/customXml" Target="ink/ink173.xml"/><Relationship Id="rId372" Type="http://schemas.openxmlformats.org/officeDocument/2006/relationships/image" Target="media/image182.png"/><Relationship Id="rId211" Type="http://schemas.openxmlformats.org/officeDocument/2006/relationships/customXml" Target="ink/ink103.xml"/><Relationship Id="rId232" Type="http://schemas.openxmlformats.org/officeDocument/2006/relationships/image" Target="media/image112.png"/><Relationship Id="rId253" Type="http://schemas.openxmlformats.org/officeDocument/2006/relationships/customXml" Target="ink/ink124.xml"/><Relationship Id="rId274" Type="http://schemas.openxmlformats.org/officeDocument/2006/relationships/image" Target="media/image133.png"/><Relationship Id="rId295" Type="http://schemas.openxmlformats.org/officeDocument/2006/relationships/customXml" Target="ink/ink145.xml"/><Relationship Id="rId309" Type="http://schemas.openxmlformats.org/officeDocument/2006/relationships/customXml" Target="ink/ink152.xml"/><Relationship Id="rId27" Type="http://schemas.openxmlformats.org/officeDocument/2006/relationships/image" Target="media/image10.png"/><Relationship Id="rId48" Type="http://schemas.openxmlformats.org/officeDocument/2006/relationships/customXml" Target="ink/ink21.xml"/><Relationship Id="rId69" Type="http://schemas.openxmlformats.org/officeDocument/2006/relationships/image" Target="media/image31.png"/><Relationship Id="rId113" Type="http://schemas.openxmlformats.org/officeDocument/2006/relationships/image" Target="media/image53.png"/><Relationship Id="rId134" Type="http://schemas.openxmlformats.org/officeDocument/2006/relationships/image" Target="media/image63.png"/><Relationship Id="rId320" Type="http://schemas.openxmlformats.org/officeDocument/2006/relationships/image" Target="media/image156.png"/><Relationship Id="rId80" Type="http://schemas.openxmlformats.org/officeDocument/2006/relationships/customXml" Target="ink/ink37.xml"/><Relationship Id="rId155" Type="http://schemas.openxmlformats.org/officeDocument/2006/relationships/customXml" Target="ink/ink75.xml"/><Relationship Id="rId176" Type="http://schemas.openxmlformats.org/officeDocument/2006/relationships/image" Target="media/image84.png"/><Relationship Id="rId197" Type="http://schemas.openxmlformats.org/officeDocument/2006/relationships/customXml" Target="ink/ink96.xml"/><Relationship Id="rId341" Type="http://schemas.openxmlformats.org/officeDocument/2006/relationships/customXml" Target="ink/ink168.xml"/><Relationship Id="rId362" Type="http://schemas.openxmlformats.org/officeDocument/2006/relationships/image" Target="media/image177.png"/><Relationship Id="rId201" Type="http://schemas.openxmlformats.org/officeDocument/2006/relationships/customXml" Target="ink/ink98.xml"/><Relationship Id="rId222" Type="http://schemas.openxmlformats.org/officeDocument/2006/relationships/image" Target="media/image107.png"/><Relationship Id="rId243" Type="http://schemas.openxmlformats.org/officeDocument/2006/relationships/customXml" Target="ink/ink119.xml"/><Relationship Id="rId264" Type="http://schemas.openxmlformats.org/officeDocument/2006/relationships/image" Target="media/image128.png"/><Relationship Id="rId285" Type="http://schemas.openxmlformats.org/officeDocument/2006/relationships/customXml" Target="ink/ink140.xml"/><Relationship Id="rId17" Type="http://schemas.openxmlformats.org/officeDocument/2006/relationships/image" Target="media/image5.png"/><Relationship Id="rId38" Type="http://schemas.openxmlformats.org/officeDocument/2006/relationships/customXml" Target="ink/ink16.xml"/><Relationship Id="rId59" Type="http://schemas.openxmlformats.org/officeDocument/2006/relationships/image" Target="media/image26.png"/><Relationship Id="rId103" Type="http://schemas.openxmlformats.org/officeDocument/2006/relationships/image" Target="media/image48.png"/><Relationship Id="rId124" Type="http://schemas.openxmlformats.org/officeDocument/2006/relationships/customXml" Target="ink/ink59.xml"/><Relationship Id="rId310" Type="http://schemas.openxmlformats.org/officeDocument/2006/relationships/image" Target="media/image151.png"/><Relationship Id="rId70" Type="http://schemas.openxmlformats.org/officeDocument/2006/relationships/customXml" Target="ink/ink32.xml"/><Relationship Id="rId91" Type="http://schemas.openxmlformats.org/officeDocument/2006/relationships/image" Target="media/image42.png"/><Relationship Id="rId145" Type="http://schemas.openxmlformats.org/officeDocument/2006/relationships/customXml" Target="ink/ink70.xml"/><Relationship Id="rId166" Type="http://schemas.openxmlformats.org/officeDocument/2006/relationships/image" Target="media/image79.png"/><Relationship Id="rId187" Type="http://schemas.openxmlformats.org/officeDocument/2006/relationships/customXml" Target="ink/ink91.xml"/><Relationship Id="rId331" Type="http://schemas.openxmlformats.org/officeDocument/2006/relationships/customXml" Target="ink/ink163.xml"/><Relationship Id="rId352" Type="http://schemas.openxmlformats.org/officeDocument/2006/relationships/image" Target="media/image172.png"/><Relationship Id="rId373" Type="http://schemas.openxmlformats.org/officeDocument/2006/relationships/customXml" Target="ink/ink184.xml"/><Relationship Id="rId1" Type="http://schemas.openxmlformats.org/officeDocument/2006/relationships/customXml" Target="../customXml/item1.xml"/><Relationship Id="rId212" Type="http://schemas.openxmlformats.org/officeDocument/2006/relationships/image" Target="media/image102.png"/><Relationship Id="rId233" Type="http://schemas.openxmlformats.org/officeDocument/2006/relationships/customXml" Target="ink/ink114.xml"/><Relationship Id="rId254" Type="http://schemas.openxmlformats.org/officeDocument/2006/relationships/image" Target="media/image123.png"/><Relationship Id="rId28" Type="http://schemas.openxmlformats.org/officeDocument/2006/relationships/customXml" Target="ink/ink11.xml"/><Relationship Id="rId49" Type="http://schemas.openxmlformats.org/officeDocument/2006/relationships/image" Target="media/image21.png"/><Relationship Id="rId114" Type="http://schemas.openxmlformats.org/officeDocument/2006/relationships/customXml" Target="ink/ink54.xml"/><Relationship Id="rId275" Type="http://schemas.openxmlformats.org/officeDocument/2006/relationships/customXml" Target="ink/ink135.xml"/><Relationship Id="rId296" Type="http://schemas.openxmlformats.org/officeDocument/2006/relationships/image" Target="media/image144.png"/><Relationship Id="rId300" Type="http://schemas.openxmlformats.org/officeDocument/2006/relationships/image" Target="media/image146.png"/><Relationship Id="rId60" Type="http://schemas.openxmlformats.org/officeDocument/2006/relationships/customXml" Target="ink/ink27.xml"/><Relationship Id="rId81" Type="http://schemas.openxmlformats.org/officeDocument/2006/relationships/image" Target="media/image37.png"/><Relationship Id="rId135" Type="http://schemas.openxmlformats.org/officeDocument/2006/relationships/customXml" Target="ink/ink65.xml"/><Relationship Id="rId156" Type="http://schemas.openxmlformats.org/officeDocument/2006/relationships/image" Target="media/image74.png"/><Relationship Id="rId177" Type="http://schemas.openxmlformats.org/officeDocument/2006/relationships/customXml" Target="ink/ink86.xml"/><Relationship Id="rId198" Type="http://schemas.openxmlformats.org/officeDocument/2006/relationships/image" Target="media/image95.png"/><Relationship Id="rId321" Type="http://schemas.openxmlformats.org/officeDocument/2006/relationships/customXml" Target="ink/ink158.xml"/><Relationship Id="rId342" Type="http://schemas.openxmlformats.org/officeDocument/2006/relationships/image" Target="media/image167.png"/><Relationship Id="rId363" Type="http://schemas.openxmlformats.org/officeDocument/2006/relationships/customXml" Target="ink/ink179.xml"/><Relationship Id="rId202" Type="http://schemas.openxmlformats.org/officeDocument/2006/relationships/image" Target="media/image97.png"/><Relationship Id="rId223" Type="http://schemas.openxmlformats.org/officeDocument/2006/relationships/customXml" Target="ink/ink109.xml"/><Relationship Id="rId244" Type="http://schemas.openxmlformats.org/officeDocument/2006/relationships/image" Target="media/image118.png"/><Relationship Id="rId18" Type="http://schemas.openxmlformats.org/officeDocument/2006/relationships/customXml" Target="ink/ink6.xml"/><Relationship Id="rId39" Type="http://schemas.openxmlformats.org/officeDocument/2006/relationships/image" Target="media/image16.png"/><Relationship Id="rId265" Type="http://schemas.openxmlformats.org/officeDocument/2006/relationships/customXml" Target="ink/ink130.xml"/><Relationship Id="rId286" Type="http://schemas.openxmlformats.org/officeDocument/2006/relationships/image" Target="media/image139.png"/><Relationship Id="rId50" Type="http://schemas.openxmlformats.org/officeDocument/2006/relationships/customXml" Target="ink/ink22.xml"/><Relationship Id="rId104" Type="http://schemas.openxmlformats.org/officeDocument/2006/relationships/customXml" Target="ink/ink49.xml"/><Relationship Id="rId125" Type="http://schemas.openxmlformats.org/officeDocument/2006/relationships/image" Target="media/image59.png"/><Relationship Id="rId146" Type="http://schemas.openxmlformats.org/officeDocument/2006/relationships/image" Target="media/image69.png"/><Relationship Id="rId167" Type="http://schemas.openxmlformats.org/officeDocument/2006/relationships/customXml" Target="ink/ink81.xml"/><Relationship Id="rId188" Type="http://schemas.openxmlformats.org/officeDocument/2006/relationships/image" Target="media/image90.png"/><Relationship Id="rId311" Type="http://schemas.openxmlformats.org/officeDocument/2006/relationships/customXml" Target="ink/ink153.xml"/><Relationship Id="rId332" Type="http://schemas.openxmlformats.org/officeDocument/2006/relationships/image" Target="media/image162.png"/><Relationship Id="rId353" Type="http://schemas.openxmlformats.org/officeDocument/2006/relationships/customXml" Target="ink/ink174.xml"/><Relationship Id="rId374" Type="http://schemas.openxmlformats.org/officeDocument/2006/relationships/image" Target="media/image183.png"/><Relationship Id="rId71" Type="http://schemas.openxmlformats.org/officeDocument/2006/relationships/image" Target="media/image32.png"/><Relationship Id="rId92" Type="http://schemas.openxmlformats.org/officeDocument/2006/relationships/customXml" Target="ink/ink43.xml"/><Relationship Id="rId213" Type="http://schemas.openxmlformats.org/officeDocument/2006/relationships/customXml" Target="ink/ink104.xml"/><Relationship Id="rId234" Type="http://schemas.openxmlformats.org/officeDocument/2006/relationships/image" Target="media/image113.png"/><Relationship Id="rId2" Type="http://schemas.openxmlformats.org/officeDocument/2006/relationships/numbering" Target="numbering.xml"/><Relationship Id="rId29" Type="http://schemas.openxmlformats.org/officeDocument/2006/relationships/image" Target="media/image11.png"/><Relationship Id="rId255" Type="http://schemas.openxmlformats.org/officeDocument/2006/relationships/customXml" Target="ink/ink125.xml"/><Relationship Id="rId276" Type="http://schemas.openxmlformats.org/officeDocument/2006/relationships/image" Target="media/image134.png"/><Relationship Id="rId297" Type="http://schemas.openxmlformats.org/officeDocument/2006/relationships/customXml" Target="ink/ink146.xml"/><Relationship Id="rId40" Type="http://schemas.openxmlformats.org/officeDocument/2006/relationships/customXml" Target="ink/ink17.xml"/><Relationship Id="rId115" Type="http://schemas.openxmlformats.org/officeDocument/2006/relationships/image" Target="media/image54.png"/><Relationship Id="rId136" Type="http://schemas.openxmlformats.org/officeDocument/2006/relationships/image" Target="media/image64.png"/><Relationship Id="rId157" Type="http://schemas.openxmlformats.org/officeDocument/2006/relationships/customXml" Target="ink/ink76.xml"/><Relationship Id="rId178" Type="http://schemas.openxmlformats.org/officeDocument/2006/relationships/image" Target="media/image85.png"/><Relationship Id="rId301" Type="http://schemas.openxmlformats.org/officeDocument/2006/relationships/customXml" Target="ink/ink148.xml"/><Relationship Id="rId322" Type="http://schemas.openxmlformats.org/officeDocument/2006/relationships/image" Target="media/image157.png"/><Relationship Id="rId343" Type="http://schemas.openxmlformats.org/officeDocument/2006/relationships/customXml" Target="ink/ink169.xml"/><Relationship Id="rId364" Type="http://schemas.openxmlformats.org/officeDocument/2006/relationships/image" Target="media/image178.png"/><Relationship Id="rId61" Type="http://schemas.openxmlformats.org/officeDocument/2006/relationships/image" Target="media/image27.png"/><Relationship Id="rId82" Type="http://schemas.openxmlformats.org/officeDocument/2006/relationships/customXml" Target="ink/ink38.xml"/><Relationship Id="rId199" Type="http://schemas.openxmlformats.org/officeDocument/2006/relationships/customXml" Target="ink/ink97.xml"/><Relationship Id="rId203" Type="http://schemas.openxmlformats.org/officeDocument/2006/relationships/customXml" Target="ink/ink99.xml"/><Relationship Id="rId19" Type="http://schemas.openxmlformats.org/officeDocument/2006/relationships/image" Target="media/image6.png"/><Relationship Id="rId224" Type="http://schemas.openxmlformats.org/officeDocument/2006/relationships/image" Target="media/image108.png"/><Relationship Id="rId245" Type="http://schemas.openxmlformats.org/officeDocument/2006/relationships/customXml" Target="ink/ink120.xml"/><Relationship Id="rId266" Type="http://schemas.openxmlformats.org/officeDocument/2006/relationships/image" Target="media/image129.png"/><Relationship Id="rId287" Type="http://schemas.openxmlformats.org/officeDocument/2006/relationships/customXml" Target="ink/ink141.xml"/><Relationship Id="rId30" Type="http://schemas.openxmlformats.org/officeDocument/2006/relationships/customXml" Target="ink/ink12.xml"/><Relationship Id="rId105" Type="http://schemas.openxmlformats.org/officeDocument/2006/relationships/image" Target="media/image49.png"/><Relationship Id="rId126" Type="http://schemas.openxmlformats.org/officeDocument/2006/relationships/customXml" Target="ink/ink60.xml"/><Relationship Id="rId147" Type="http://schemas.openxmlformats.org/officeDocument/2006/relationships/customXml" Target="ink/ink71.xml"/><Relationship Id="rId168" Type="http://schemas.openxmlformats.org/officeDocument/2006/relationships/image" Target="media/image80.png"/><Relationship Id="rId312" Type="http://schemas.openxmlformats.org/officeDocument/2006/relationships/image" Target="media/image152.png"/><Relationship Id="rId333" Type="http://schemas.openxmlformats.org/officeDocument/2006/relationships/customXml" Target="ink/ink164.xml"/><Relationship Id="rId354" Type="http://schemas.openxmlformats.org/officeDocument/2006/relationships/image" Target="media/image173.png"/><Relationship Id="rId51" Type="http://schemas.openxmlformats.org/officeDocument/2006/relationships/image" Target="media/image22.png"/><Relationship Id="rId72" Type="http://schemas.openxmlformats.org/officeDocument/2006/relationships/customXml" Target="ink/ink33.xml"/><Relationship Id="rId93" Type="http://schemas.openxmlformats.org/officeDocument/2006/relationships/image" Target="media/image43.png"/><Relationship Id="rId189" Type="http://schemas.openxmlformats.org/officeDocument/2006/relationships/customXml" Target="ink/ink92.xml"/><Relationship Id="rId375" Type="http://schemas.openxmlformats.org/officeDocument/2006/relationships/customXml" Target="ink/ink185.xml"/><Relationship Id="rId3" Type="http://schemas.openxmlformats.org/officeDocument/2006/relationships/styles" Target="styles.xml"/><Relationship Id="rId214" Type="http://schemas.openxmlformats.org/officeDocument/2006/relationships/image" Target="media/image103.png"/><Relationship Id="rId235" Type="http://schemas.openxmlformats.org/officeDocument/2006/relationships/customXml" Target="ink/ink115.xml"/><Relationship Id="rId256" Type="http://schemas.openxmlformats.org/officeDocument/2006/relationships/image" Target="media/image124.png"/><Relationship Id="rId277" Type="http://schemas.openxmlformats.org/officeDocument/2006/relationships/customXml" Target="ink/ink136.xml"/><Relationship Id="rId298" Type="http://schemas.openxmlformats.org/officeDocument/2006/relationships/image" Target="media/image145.png"/><Relationship Id="rId116" Type="http://schemas.openxmlformats.org/officeDocument/2006/relationships/customXml" Target="ink/ink55.xml"/><Relationship Id="rId137" Type="http://schemas.openxmlformats.org/officeDocument/2006/relationships/customXml" Target="ink/ink66.xml"/><Relationship Id="rId158" Type="http://schemas.openxmlformats.org/officeDocument/2006/relationships/image" Target="media/image75.png"/><Relationship Id="rId302" Type="http://schemas.openxmlformats.org/officeDocument/2006/relationships/image" Target="media/image147.png"/><Relationship Id="rId323" Type="http://schemas.openxmlformats.org/officeDocument/2006/relationships/customXml" Target="ink/ink159.xml"/><Relationship Id="rId344" Type="http://schemas.openxmlformats.org/officeDocument/2006/relationships/image" Target="media/image168.png"/><Relationship Id="rId20" Type="http://schemas.openxmlformats.org/officeDocument/2006/relationships/customXml" Target="ink/ink7.xml"/><Relationship Id="rId41" Type="http://schemas.openxmlformats.org/officeDocument/2006/relationships/image" Target="media/image17.png"/><Relationship Id="rId62" Type="http://schemas.openxmlformats.org/officeDocument/2006/relationships/customXml" Target="ink/ink28.xml"/><Relationship Id="rId83" Type="http://schemas.openxmlformats.org/officeDocument/2006/relationships/image" Target="media/image38.png"/><Relationship Id="rId179" Type="http://schemas.openxmlformats.org/officeDocument/2006/relationships/customXml" Target="ink/ink87.xml"/><Relationship Id="rId365" Type="http://schemas.openxmlformats.org/officeDocument/2006/relationships/customXml" Target="ink/ink180.xml"/><Relationship Id="rId190" Type="http://schemas.openxmlformats.org/officeDocument/2006/relationships/image" Target="media/image91.png"/><Relationship Id="rId204" Type="http://schemas.openxmlformats.org/officeDocument/2006/relationships/image" Target="media/image98.png"/><Relationship Id="rId225" Type="http://schemas.openxmlformats.org/officeDocument/2006/relationships/customXml" Target="ink/ink110.xml"/><Relationship Id="rId246" Type="http://schemas.openxmlformats.org/officeDocument/2006/relationships/image" Target="media/image119.png"/><Relationship Id="rId267" Type="http://schemas.openxmlformats.org/officeDocument/2006/relationships/customXml" Target="ink/ink131.xml"/><Relationship Id="rId288" Type="http://schemas.openxmlformats.org/officeDocument/2006/relationships/image" Target="media/image140.png"/><Relationship Id="rId106" Type="http://schemas.openxmlformats.org/officeDocument/2006/relationships/customXml" Target="ink/ink50.xml"/><Relationship Id="rId127" Type="http://schemas.openxmlformats.org/officeDocument/2006/relationships/image" Target="media/image60.png"/><Relationship Id="rId313" Type="http://schemas.openxmlformats.org/officeDocument/2006/relationships/customXml" Target="ink/ink154.xml"/><Relationship Id="rId10" Type="http://schemas.openxmlformats.org/officeDocument/2006/relationships/customXml" Target="ink/ink2.xml"/><Relationship Id="rId31" Type="http://schemas.openxmlformats.org/officeDocument/2006/relationships/image" Target="media/image12.png"/><Relationship Id="rId52" Type="http://schemas.openxmlformats.org/officeDocument/2006/relationships/customXml" Target="ink/ink23.xml"/><Relationship Id="rId73" Type="http://schemas.openxmlformats.org/officeDocument/2006/relationships/image" Target="media/image33.png"/><Relationship Id="rId94" Type="http://schemas.openxmlformats.org/officeDocument/2006/relationships/customXml" Target="ink/ink44.xml"/><Relationship Id="rId148" Type="http://schemas.openxmlformats.org/officeDocument/2006/relationships/image" Target="media/image70.png"/><Relationship Id="rId169" Type="http://schemas.openxmlformats.org/officeDocument/2006/relationships/customXml" Target="ink/ink82.xml"/><Relationship Id="rId334" Type="http://schemas.openxmlformats.org/officeDocument/2006/relationships/image" Target="media/image163.png"/><Relationship Id="rId355" Type="http://schemas.openxmlformats.org/officeDocument/2006/relationships/customXml" Target="ink/ink175.xml"/><Relationship Id="rId376" Type="http://schemas.openxmlformats.org/officeDocument/2006/relationships/image" Target="media/image184.png"/><Relationship Id="rId4" Type="http://schemas.openxmlformats.org/officeDocument/2006/relationships/settings" Target="settings.xml"/><Relationship Id="rId180" Type="http://schemas.openxmlformats.org/officeDocument/2006/relationships/image" Target="media/image86.png"/><Relationship Id="rId215" Type="http://schemas.openxmlformats.org/officeDocument/2006/relationships/customXml" Target="ink/ink105.xml"/><Relationship Id="rId236" Type="http://schemas.openxmlformats.org/officeDocument/2006/relationships/image" Target="media/image114.png"/><Relationship Id="rId257" Type="http://schemas.openxmlformats.org/officeDocument/2006/relationships/customXml" Target="ink/ink126.xml"/><Relationship Id="rId278" Type="http://schemas.openxmlformats.org/officeDocument/2006/relationships/image" Target="media/image135.png"/><Relationship Id="rId303" Type="http://schemas.openxmlformats.org/officeDocument/2006/relationships/customXml" Target="ink/ink149.xml"/><Relationship Id="rId42" Type="http://schemas.openxmlformats.org/officeDocument/2006/relationships/customXml" Target="ink/ink18.xml"/><Relationship Id="rId84" Type="http://schemas.openxmlformats.org/officeDocument/2006/relationships/customXml" Target="ink/ink39.xml"/><Relationship Id="rId138" Type="http://schemas.openxmlformats.org/officeDocument/2006/relationships/image" Target="media/image65.png"/><Relationship Id="rId345" Type="http://schemas.openxmlformats.org/officeDocument/2006/relationships/customXml" Target="ink/ink170.xml"/><Relationship Id="rId191" Type="http://schemas.openxmlformats.org/officeDocument/2006/relationships/customXml" Target="ink/ink93.xml"/><Relationship Id="rId205" Type="http://schemas.openxmlformats.org/officeDocument/2006/relationships/customXml" Target="ink/ink100.xml"/><Relationship Id="rId247" Type="http://schemas.openxmlformats.org/officeDocument/2006/relationships/customXml" Target="ink/ink121.xml"/><Relationship Id="rId107" Type="http://schemas.openxmlformats.org/officeDocument/2006/relationships/image" Target="media/image50.png"/><Relationship Id="rId289" Type="http://schemas.openxmlformats.org/officeDocument/2006/relationships/customXml" Target="ink/ink142.xml"/><Relationship Id="rId11" Type="http://schemas.openxmlformats.org/officeDocument/2006/relationships/image" Target="media/image2.png"/><Relationship Id="rId53" Type="http://schemas.openxmlformats.org/officeDocument/2006/relationships/image" Target="media/image23.png"/><Relationship Id="rId149" Type="http://schemas.openxmlformats.org/officeDocument/2006/relationships/customXml" Target="ink/ink72.xml"/><Relationship Id="rId314" Type="http://schemas.openxmlformats.org/officeDocument/2006/relationships/image" Target="media/image153.png"/><Relationship Id="rId356" Type="http://schemas.openxmlformats.org/officeDocument/2006/relationships/image" Target="media/image174.png"/><Relationship Id="rId95" Type="http://schemas.openxmlformats.org/officeDocument/2006/relationships/image" Target="media/image44.png"/><Relationship Id="rId160" Type="http://schemas.openxmlformats.org/officeDocument/2006/relationships/image" Target="media/image76.png"/><Relationship Id="rId216" Type="http://schemas.openxmlformats.org/officeDocument/2006/relationships/image" Target="media/image104.png"/><Relationship Id="rId258" Type="http://schemas.openxmlformats.org/officeDocument/2006/relationships/image" Target="media/image125.png"/><Relationship Id="rId22" Type="http://schemas.openxmlformats.org/officeDocument/2006/relationships/customXml" Target="ink/ink8.xml"/><Relationship Id="rId64" Type="http://schemas.openxmlformats.org/officeDocument/2006/relationships/customXml" Target="ink/ink29.xml"/><Relationship Id="rId118" Type="http://schemas.openxmlformats.org/officeDocument/2006/relationships/customXml" Target="ink/ink56.xml"/><Relationship Id="rId325" Type="http://schemas.openxmlformats.org/officeDocument/2006/relationships/customXml" Target="ink/ink160.xml"/><Relationship Id="rId367" Type="http://schemas.openxmlformats.org/officeDocument/2006/relationships/customXml" Target="ink/ink181.xml"/><Relationship Id="rId171" Type="http://schemas.openxmlformats.org/officeDocument/2006/relationships/customXml" Target="ink/ink83.xml"/><Relationship Id="rId227" Type="http://schemas.openxmlformats.org/officeDocument/2006/relationships/customXml" Target="ink/ink111.xml"/><Relationship Id="rId269" Type="http://schemas.openxmlformats.org/officeDocument/2006/relationships/customXml" Target="ink/ink132.xml"/><Relationship Id="rId33" Type="http://schemas.openxmlformats.org/officeDocument/2006/relationships/image" Target="media/image13.png"/><Relationship Id="rId129" Type="http://schemas.openxmlformats.org/officeDocument/2006/relationships/image" Target="media/image61.png"/><Relationship Id="rId280" Type="http://schemas.openxmlformats.org/officeDocument/2006/relationships/image" Target="media/image136.png"/><Relationship Id="rId336" Type="http://schemas.openxmlformats.org/officeDocument/2006/relationships/image" Target="media/image164.png"/><Relationship Id="rId75" Type="http://schemas.openxmlformats.org/officeDocument/2006/relationships/image" Target="media/image34.png"/><Relationship Id="rId140" Type="http://schemas.openxmlformats.org/officeDocument/2006/relationships/image" Target="media/image66.png"/><Relationship Id="rId182" Type="http://schemas.openxmlformats.org/officeDocument/2006/relationships/image" Target="media/image87.png"/><Relationship Id="rId378" Type="http://schemas.openxmlformats.org/officeDocument/2006/relationships/footer" Target="footer1.xml"/><Relationship Id="rId6" Type="http://schemas.openxmlformats.org/officeDocument/2006/relationships/footnotes" Target="footnotes.xml"/><Relationship Id="rId238" Type="http://schemas.openxmlformats.org/officeDocument/2006/relationships/image" Target="media/image115.png"/><Relationship Id="rId291" Type="http://schemas.openxmlformats.org/officeDocument/2006/relationships/customXml" Target="ink/ink143.xml"/><Relationship Id="rId305" Type="http://schemas.openxmlformats.org/officeDocument/2006/relationships/customXml" Target="ink/ink150.xml"/><Relationship Id="rId347" Type="http://schemas.openxmlformats.org/officeDocument/2006/relationships/customXml" Target="ink/ink171.xml"/><Relationship Id="rId44" Type="http://schemas.openxmlformats.org/officeDocument/2006/relationships/customXml" Target="ink/ink19.xml"/><Relationship Id="rId86" Type="http://schemas.openxmlformats.org/officeDocument/2006/relationships/customXml" Target="ink/ink40.xml"/><Relationship Id="rId151" Type="http://schemas.openxmlformats.org/officeDocument/2006/relationships/customXml" Target="ink/ink73.xml"/><Relationship Id="rId193" Type="http://schemas.openxmlformats.org/officeDocument/2006/relationships/customXml" Target="ink/ink94.xml"/><Relationship Id="rId207" Type="http://schemas.openxmlformats.org/officeDocument/2006/relationships/customXml" Target="ink/ink101.xml"/><Relationship Id="rId249" Type="http://schemas.openxmlformats.org/officeDocument/2006/relationships/customXml" Target="ink/ink122.xml"/><Relationship Id="rId13" Type="http://schemas.openxmlformats.org/officeDocument/2006/relationships/image" Target="media/image3.png"/><Relationship Id="rId109" Type="http://schemas.openxmlformats.org/officeDocument/2006/relationships/image" Target="media/image51.png"/><Relationship Id="rId260" Type="http://schemas.openxmlformats.org/officeDocument/2006/relationships/image" Target="media/image126.png"/><Relationship Id="rId316" Type="http://schemas.openxmlformats.org/officeDocument/2006/relationships/image" Target="media/image154.png"/><Relationship Id="rId55" Type="http://schemas.openxmlformats.org/officeDocument/2006/relationships/image" Target="media/image24.png"/><Relationship Id="rId97" Type="http://schemas.openxmlformats.org/officeDocument/2006/relationships/image" Target="media/image45.png"/><Relationship Id="rId120" Type="http://schemas.openxmlformats.org/officeDocument/2006/relationships/customXml" Target="ink/ink57.xml"/><Relationship Id="rId358" Type="http://schemas.openxmlformats.org/officeDocument/2006/relationships/image" Target="media/image175.png"/><Relationship Id="rId162" Type="http://schemas.openxmlformats.org/officeDocument/2006/relationships/image" Target="media/image77.png"/><Relationship Id="rId218" Type="http://schemas.openxmlformats.org/officeDocument/2006/relationships/image" Target="media/image105.png"/><Relationship Id="rId271" Type="http://schemas.openxmlformats.org/officeDocument/2006/relationships/customXml" Target="ink/ink133.xml"/><Relationship Id="rId24" Type="http://schemas.openxmlformats.org/officeDocument/2006/relationships/customXml" Target="ink/ink9.xml"/><Relationship Id="rId66" Type="http://schemas.openxmlformats.org/officeDocument/2006/relationships/customXml" Target="ink/ink30.xml"/><Relationship Id="rId131" Type="http://schemas.openxmlformats.org/officeDocument/2006/relationships/customXml" Target="ink/ink63.xml"/><Relationship Id="rId327" Type="http://schemas.openxmlformats.org/officeDocument/2006/relationships/customXml" Target="ink/ink161.xml"/><Relationship Id="rId369" Type="http://schemas.openxmlformats.org/officeDocument/2006/relationships/customXml" Target="ink/ink182.xml"/><Relationship Id="rId173" Type="http://schemas.openxmlformats.org/officeDocument/2006/relationships/customXml" Target="ink/ink84.xml"/><Relationship Id="rId229" Type="http://schemas.openxmlformats.org/officeDocument/2006/relationships/customXml" Target="ink/ink112.xml"/><Relationship Id="rId380" Type="http://schemas.openxmlformats.org/officeDocument/2006/relationships/theme" Target="theme/theme1.xml"/><Relationship Id="rId240" Type="http://schemas.openxmlformats.org/officeDocument/2006/relationships/image" Target="media/image116.png"/><Relationship Id="rId35" Type="http://schemas.openxmlformats.org/officeDocument/2006/relationships/image" Target="media/image14.png"/><Relationship Id="rId77" Type="http://schemas.openxmlformats.org/officeDocument/2006/relationships/image" Target="media/image35.png"/><Relationship Id="rId100" Type="http://schemas.openxmlformats.org/officeDocument/2006/relationships/customXml" Target="ink/ink47.xml"/><Relationship Id="rId282" Type="http://schemas.openxmlformats.org/officeDocument/2006/relationships/image" Target="media/image137.png"/><Relationship Id="rId338" Type="http://schemas.openxmlformats.org/officeDocument/2006/relationships/image" Target="media/image165.png"/><Relationship Id="rId8" Type="http://schemas.openxmlformats.org/officeDocument/2006/relationships/customXml" Target="ink/ink1.xml"/><Relationship Id="rId142" Type="http://schemas.openxmlformats.org/officeDocument/2006/relationships/image" Target="media/image67.png"/><Relationship Id="rId184" Type="http://schemas.openxmlformats.org/officeDocument/2006/relationships/image" Target="media/image88.png"/><Relationship Id="rId251" Type="http://schemas.openxmlformats.org/officeDocument/2006/relationships/customXml" Target="ink/ink123.xml"/><Relationship Id="rId46" Type="http://schemas.openxmlformats.org/officeDocument/2006/relationships/customXml" Target="ink/ink20.xml"/><Relationship Id="rId293" Type="http://schemas.openxmlformats.org/officeDocument/2006/relationships/customXml" Target="ink/ink144.xml"/><Relationship Id="rId307" Type="http://schemas.openxmlformats.org/officeDocument/2006/relationships/customXml" Target="ink/ink151.xml"/><Relationship Id="rId349" Type="http://schemas.openxmlformats.org/officeDocument/2006/relationships/customXml" Target="ink/ink172.xml"/><Relationship Id="rId88" Type="http://schemas.openxmlformats.org/officeDocument/2006/relationships/customXml" Target="ink/ink41.xml"/><Relationship Id="rId111" Type="http://schemas.openxmlformats.org/officeDocument/2006/relationships/image" Target="media/image52.png"/><Relationship Id="rId153" Type="http://schemas.openxmlformats.org/officeDocument/2006/relationships/customXml" Target="ink/ink74.xml"/><Relationship Id="rId195" Type="http://schemas.openxmlformats.org/officeDocument/2006/relationships/customXml" Target="ink/ink95.xml"/><Relationship Id="rId209" Type="http://schemas.openxmlformats.org/officeDocument/2006/relationships/customXml" Target="ink/ink102.xml"/><Relationship Id="rId360" Type="http://schemas.openxmlformats.org/officeDocument/2006/relationships/image" Target="media/image176.png"/><Relationship Id="rId220" Type="http://schemas.openxmlformats.org/officeDocument/2006/relationships/image" Target="media/image106.png"/><Relationship Id="rId15" Type="http://schemas.openxmlformats.org/officeDocument/2006/relationships/image" Target="media/image4.png"/><Relationship Id="rId57" Type="http://schemas.openxmlformats.org/officeDocument/2006/relationships/image" Target="media/image25.png"/><Relationship Id="rId262" Type="http://schemas.openxmlformats.org/officeDocument/2006/relationships/image" Target="media/image127.png"/><Relationship Id="rId318" Type="http://schemas.openxmlformats.org/officeDocument/2006/relationships/image" Target="media/image155.png"/><Relationship Id="rId99" Type="http://schemas.openxmlformats.org/officeDocument/2006/relationships/image" Target="media/image46.png"/><Relationship Id="rId122" Type="http://schemas.openxmlformats.org/officeDocument/2006/relationships/customXml" Target="ink/ink58.xml"/><Relationship Id="rId164" Type="http://schemas.openxmlformats.org/officeDocument/2006/relationships/image" Target="media/image78.png"/><Relationship Id="rId371" Type="http://schemas.openxmlformats.org/officeDocument/2006/relationships/customXml" Target="ink/ink18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2:57.4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47 1526 0 0,'0'0'5460'0'0,"33"1"-5114"0"0,37 6 231 0 0,1-3 0 0 0,97-6 0 0 0,238-12-251 0 0,-152 9-241 0 0,-251 5-85 0 0,73-4 66 0 0,-1 4 0 0 0,108 13 0 0 0,-159-9 27 0 0,0-1 1 0 0,0-1-1 0 0,0-1 1 0 0,0-1-1 0 0,34-4 1 0 0,120-7 938 0 0,-98 3-764 0 0,-80 8-206 0 0,37-7 643 0 0,-12 3-585 0 0,-1 0 0 0 0,28 1 1 0 0,-52 3-185 0 0,0 0-1 0 0,0 0 1 0 0,0 0 0 0 0,0 0 0 0 0,0-1 0 0 0,0 1 0 0 0,0 0 0 0 0,0 0 0 0 0,0 0 0 0 0,0 0-1 0 0,0 0 1 0 0,0 0 0 0 0,0 0 0 0 0,0 0 0 0 0,0 0 0 0 0,0 0 0 0 0,0 0 0 0 0,0 0-1 0 0,0 0 1 0 0,-8-5-3988 0 0,-15-2 629 0 0,9 5 1473 0 0,6 1 1077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2:51.7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19 1596 0 0,'0'-1'168'0'0,"-1"1"0"0"0,0 0 0 0 0,1 0-1 0 0,-1-1 1 0 0,1 1 0 0 0,-1 0 0 0 0,1-1 0 0 0,-1 1-1 0 0,1 0 1 0 0,-1-1 0 0 0,1 1 0 0 0,-1-1 0 0 0,1 1 0 0 0,0-1-1 0 0,-1 1 1 0 0,1-1 0 0 0,0 1 0 0 0,-1-1 0 0 0,1 0-1 0 0,0 1 1 0 0,0-1 0 0 0,0 1 0 0 0,-1-1 0 0 0,1 0 0 0 0,0 1-1 0 0,0-1 1 0 0,0 1 0 0 0,0-2 0 0 0,18 3 2725 0 0,6 1-2932 0 0,171-8 1186 0 0,-195 6-1466 0 0,-4 3-3039 0 0,0 0 2402 0 0,0-1 0 0 0,0 1 0 0 0,0-1 0 0 0,-1 0 0 0 0,-7 3 0 0 0,4-2 277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2:01.6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 0 1838 0 0,'-12'0'3287'0'0,"22"0"-1658"0"0,21 0-637 0 0,-27 0-874 0 0,0 0 0 0 0,-1 1 0 0 0,1-1 1 0 0,0 1-1 0 0,0 0 0 0 0,-1 0 0 0 0,1 0 1 0 0,0 1-1 0 0,-1-1 0 0 0,1 1 0 0 0,-1 0 1 0 0,0 0-1 0 0,5 3 0 0 0,-7-4-74 0 0,0 0-1 0 0,1 0 1 0 0,-1 0-1 0 0,0 1 1 0 0,0-1 0 0 0,0 0-1 0 0,0 1 1 0 0,-1-1-1 0 0,1 1 1 0 0,0-1-1 0 0,-1 1 1 0 0,1-1 0 0 0,-1 1-1 0 0,1-1 1 0 0,-1 1-1 0 0,1-1 1 0 0,-1 1 0 0 0,0 0-1 0 0,0-1 1 0 0,0 1-1 0 0,0-1 1 0 0,0 1-1 0 0,0 0 1 0 0,-1-1 0 0 0,1 1-1 0 0,-1-1 1 0 0,1 1-1 0 0,-1 0 1 0 0,1-1-1 0 0,-1 1 1 0 0,0-1 0 0 0,1 0-1 0 0,-3 3 1 0 0,-2 2 20 0 0,0 1 1 0 0,0-1 0 0 0,-1-1-1 0 0,1 1 1 0 0,-1-1 0 0 0,0 0-1 0 0,-1-1 1 0 0,0 1 0 0 0,-10 5 0 0 0,-31 22 3 0 0,48-32-71 0 0,2 6 31 0 0,1 0 5 0 0,0 0 1 0 0,0 0 0 0 0,0-1 0 0 0,1 0 0 0 0,7 10 0 0 0,-6-8-974 0 0,0-1 0 0 0,0 1-1 0 0,-1 0 1 0 0,6 13 0 0 0,-15 3-4373 0 0,5-17 4581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1:59.9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45 1758 0 0,'11'-16'4353'0'0,"-9"15"-4297"0"0,0 0-1 0 0,-1 0 0 0 0,1 1 1 0 0,0-1-1 0 0,0 1 0 0 0,0-1 1 0 0,-1 1-1 0 0,1 0 0 0 0,0 0 1 0 0,0-1-1 0 0,2 2 0 0 0,17-3 244 0 0,43-6 69 0 0,-44 7-908 0 0,0-1-1 0 0,32-9 0 0 0,-51 11-1 0 0,-6 1-4296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1:59.5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57 44 1358 0 0,'7'-14'917'0'0,"-6"11"-669"0"0,0 1 0 0 0,1-1 0 0 0,-1 1 0 0 0,0-1 0 0 0,0 0 1 0 0,-1 1-1 0 0,1-1 0 0 0,1-6 4808 0 0,-15 24-4454 0 0,-5 51-127 0 0,10-43-1032 0 0,-7 44 1 0 0,15-64-14 0 0,-1 0 0 0 0,1-1 1 0 0,-1 1-1 0 0,1 0 0 0 0,-1 0 1 0 0,0 0-1 0 0,0-1 0 0 0,0 1 0 0 0,-1 0 1 0 0,1-1-1 0 0,-1 1 0 0 0,1-1 0 0 0,-1 1 1 0 0,-2 1-1 0 0,2-2-6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2:56.0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102 369 650 0 0,'-33'15'78'0'0,"32"-14"-16"0"0,-1 0 0 0 0,1 0 0 0 0,-1 0 0 0 0,1 0 0 0 0,-1 0 0 0 0,1 1 0 0 0,0-1 0 0 0,0 0 0 0 0,-1 1 0 0 0,1-1 0 0 0,0 1 0 0 0,0-1 0 0 0,1 1 0 0 0,-1-1 0 0 0,0 1 0 0 0,0-1 0 0 0,0 3 0 0 0,1-4 243 0 0,12 7 3241 0 0,-12-7-3515 0 0,1 0 0 0 0,-1 1 0 0 0,1-1 0 0 0,-1 1 0 0 0,0-1 0 0 0,1 0 0 0 0,-1 1 0 0 0,1-1 0 0 0,-1 0 0 0 0,1 0 0 0 0,-1 1 0 0 0,1-1 0 0 0,-1 0 0 0 0,1 0 0 0 0,-1 0-1 0 0,1 0 1 0 0,-1 1 0 0 0,1-1 0 0 0,0 0 0 0 0,-1 0 0 0 0,1 0 0 0 0,-1 0 0 0 0,1 0 0 0 0,-1-1 0 0 0,1 1 0 0 0,-1 0 0 0 0,1 0 0 0 0,-1 0 0 0 0,1 0 0 0 0,-1 0 0 0 0,1-1 0 0 0,-1 1-1 0 0,1 0 1 0 0,-1-1 0 0 0,1 1 0 0 0,-1 0 0 0 0,1-1 0 0 0,-1 1 0 0 0,1 0 0 0 0,-1-1 0 0 0,0 1 0 0 0,1-1 0 0 0,-1 1 0 0 0,0-1 0 0 0,0 1 0 0 0,1-1 0 0 0,-1 1 0 0 0,0-1 0 0 0,11-13-141 0 0,0 0 1 0 0,-2-1-1 0 0,0 0 1 0 0,0 0-1 0 0,10-27 1 0 0,-15 32 139 0 0,-2 7 22 0 0,-1-1 0 0 0,1 1 0 0 0,1 0-1 0 0,-1 0 1 0 0,0 0 0 0 0,1 0 0 0 0,0 0 0 0 0,-1 0 0 0 0,1 1-1 0 0,0-1 1 0 0,0 1 0 0 0,1 0 0 0 0,3-2 0 0 0,3-3 275 0 0,0-1 1 0 0,-1 1-1 0 0,16-18 1 0 0,-17 17-222 0 0,1-1 1 0 0,0 1-1 0 0,0 0 1 0 0,16-9-1 0 0,81-38 481 0 0,-121 58 1836 0 0,-5 1-2364 0 0,1 1 0 0 0,-1 0 0 0 0,-30 13 0 0 0,17 2-71 0 0,1 0 1 0 0,2 3 0 0 0,-37 33 0 0 0,42-34 32 0 0,8-8-16 0 0,1 0-1 0 0,0 2 1 0 0,-27 34-1 0 0,42-47-8 0 0,-1-1-1 0 0,1 1 1 0 0,0-1-1 0 0,0 1 1 0 0,0 0 0 0 0,0-1-1 0 0,0 1 1 0 0,1 0-1 0 0,-1 0 1 0 0,1 0-1 0 0,0-1 1 0 0,0 1 0 0 0,0 0-1 0 0,0 0 1 0 0,1 3-1 0 0,-1 10 79 0 0,0-16-62 0 0,23 13-69 0 0,-21-12 59 0 0,1-1 1 0 0,-1 1-1 0 0,0 0 0 0 0,0-1 1 0 0,1 1-1 0 0,-1 0 1 0 0,0 0-1 0 0,0 1 0 0 0,0-1 1 0 0,0 0-1 0 0,0 1 1 0 0,0-1-1 0 0,0 1 0 0 0,0 0 1 0 0,-1 0-1 0 0,1 0 1 0 0,-1-1-1 0 0,3 5 0 0 0,24 43 125 0 0,-25-41-102 0 0,52 118 294 0 0,-21-44-159 0 0,-33-81-100 0 0,0-1 1 0 0,0 1-1 0 0,1 0 1 0 0,-1-1-1 0 0,0 1 1 0 0,0-1 0 0 0,0 0-1 0 0,1 1 1 0 0,-1-1-1 0 0,0 0 1 0 0,0 0-1 0 0,1 0 1 0 0,-1 0-1 0 0,0 0 1 0 0,0 0-1 0 0,1 0 1 0 0,-1 0-1 0 0,2-1 1 0 0,34-5-247 0 0,-30 4 284 0 0,29-1-85 0 0,1 0 1 0 0,-1 3 0 0 0,1 1-1 0 0,0 1 1 0 0,65 14 0 0 0,4-1-108 0 0,244 22 81 0 0,-295-32 75 0 0,59-2 0 0 0,16 0-39 0 0,-6 1-18 0 0,232-24 0 0 0,-337 18 20 0 0,211-26-69 0 0,-129 3 22 0 0,-99 23 30 0 0,0 0 0 0 0,0 0-1 0 0,0 0 1 0 0,-1 0 0 0 0,1-1 0 0 0,-1 1 0 0 0,1 0-1 0 0,-1-1 1 0 0,0 1 0 0 0,0 0 0 0 0,0-1-1 0 0,0 0 1 0 0,1-3 0 0 0,6-14-11 0 0,144-194 9 0 0,-146 206-9 0 0,136-169 30 0 0,-142 176 18 0 0,0 0 0 0 0,0 0 0 0 0,0 1-1 0 0,-1-1 1 0 0,1 0 0 0 0,0 1 0 0 0,-1-1 0 0 0,1 0 0 0 0,0 1 0 0 0,-1-1 0 0 0,1 1 0 0 0,-1-1 0 0 0,1 1 0 0 0,-1-1 0 0 0,1 1 0 0 0,-1-1-1 0 0,0 1 1 0 0,1-1 0 0 0,-1 1 0 0 0,1-1 0 0 0,-1 1 0 0 0,0 0 0 0 0,1 0 0 0 0,-1-1 0 0 0,0 1 0 0 0,-1 0 0 0 0,-31-16-179 0 0,20 10 192 0 0,3 0-59 0 0,0 0 0 0 0,1-1 0 0 0,-1 0 1 0 0,1 0-1 0 0,1-1 0 0 0,-1-1 0 0 0,1 1 0 0 0,1-1 1 0 0,-1-1-1 0 0,2 1 0 0 0,-1-1 0 0 0,1-1 0 0 0,1 1 1 0 0,-7-18-1 0 0,9 21-2 0 0,0-1-1 0 0,-1 1 1 0 0,0 0 0 0 0,0 0 0 0 0,-1 1 0 0 0,0-1-1 0 0,-11-10 1 0 0,16 16 5 0 0,-31 0-5596 0 0,16-1 3245 0 0,0-2 0 0 0,-20-5 0 0 0,2-1 557 0 0,11 4 1032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2:52.4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209 14 1860 0 0,'0'0'218'0'0,"0"-1"-1"0"0,0 1 1 0 0,0-1 0 0 0,0 1 0 0 0,0-1-1 0 0,0 1 1 0 0,-1-1 0 0 0,1 1-1 0 0,0-1 1 0 0,0 1 0 0 0,0-1-1 0 0,-1 1 1 0 0,1-1 0 0 0,0 1-1 0 0,-1-1 1 0 0,1 1 0 0 0,0 0 0 0 0,-1-1-1 0 0,1 1 1 0 0,0-1 0 0 0,-1 1-1 0 0,1 0 1 0 0,-1-1 0 0 0,1 1-1 0 0,-1 0 1 0 0,1 0 0 0 0,-1-1-1 0 0,-19-1 1817 0 0,-25 11-2191 0 0,38-7 778 0 0,6-3-605 0 0,0 2 0 0 0,0-1 0 0 0,0 0 1 0 0,0 0-1 0 0,0 0 0 0 0,0 0 0 0 0,1 1 0 0 0,-1-1 0 0 0,0 0 0 0 0,0 1 1 0 0,0-1-1 0 0,0 0 0 0 0,0 1 0 0 0,1-1 0 0 0,-1 1 0 0 0,0 0 1 0 0,0-1-1 0 0,1 1 0 0 0,-1 0 0 0 0,1-1 0 0 0,-1 1 0 0 0,0 0 0 0 0,1 0 1 0 0,-1-1-1 0 0,1 1 0 0 0,-1 1 0 0 0,1 0-11 0 0,0-1 1 0 0,1 0-1 0 0,-1 0 1 0 0,0 0-1 0 0,1 0 0 0 0,-1 0 1 0 0,1 0-1 0 0,0 0 0 0 0,-1 0 1 0 0,1 0-1 0 0,0 0 1 0 0,-1 0-1 0 0,1 0 0 0 0,0-1 1 0 0,0 1-1 0 0,0 0 1 0 0,0 0-1 0 0,1 0 0 0 0,4 4-5 0 0,2-1 0 0 0,-1 0 1 0 0,0 0-1 0 0,16 6 0 0 0,-7-6 2 0 0,-9-2 12 0 0,1 0-1 0 0,-1 0 0 0 0,0 1 1 0 0,0 0-1 0 0,0 0 0 0 0,0 0 1 0 0,-1 1-1 0 0,12 8 0 0 0,-18-12 94 0 0,-15 14 942 0 0,-4-6-650 0 0,0-2-1 0 0,-40 9 0 0 0,10-14-1769 0 0,42-1 391 0 0,0-1 0 0 0,0-1-1 0 0,0 0 1 0 0,-14-4 0 0 0,-22-13-4700 0 0,34 16 4953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2:52.0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45 3 1698 0 0,'-1'-2'9830'0'0,"2"3"-9773"0"0,0 0-1 0 0,-1 0 1 0 0,1 0 0 0 0,-1 0-1 0 0,1 0 1 0 0,-1 0 0 0 0,1 0 0 0 0,-1 0-1 0 0,0 0 1 0 0,0 1 0 0 0,1-1-1 0 0,-1 0 1 0 0,0 0 0 0 0,0 0-1 0 0,0 1 1 0 0,0-1 0 0 0,-1 0-1 0 0,1 0 1 0 0,0 0 0 0 0,0 1 0 0 0,-1 0-1 0 0,-10 30 262 0 0,7-22-207 0 0,-9 18-87 0 0,11-23-356 0 0,-1 0-1 0 0,1-1 0 0 0,-1 2 0 0 0,1-1 1 0 0,0 0-1 0 0,1 0 0 0 0,0 0 0 0 0,0 1 1 0 0,0-1-1 0 0,0 1 0 0 0,1 5 0 0 0,0-10 41 0 0,1 0 0 0 0,-1 1 1 0 0,1-1-1 0 0,0 0 0 0 0,0 0 0 0 0,0 0 0 0 0,-1 0 0 0 0,1 0 0 0 0,0 0 0 0 0,0 0 0 0 0,0 0 0 0 0,1 0 0 0 0,-1 0 0 0 0,0-1 0 0 0,0 1 0 0 0,0 0 0 0 0,1-1 1 0 0,-1 1-1 0 0,0-1 0 0 0,1 1 0 0 0,-1-1 0 0 0,0 0 0 0 0,1 0 0 0 0,-1 1 0 0 0,0-1 0 0 0,1 0 0 0 0,-1 0 0 0 0,3-1 0 0 0,4 1-357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2:51.4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39 43 1382 0 0,'-10'0'7144'0'0,"7"1"-6967"0"0,2 1-49 0 0,-5 17 414 0 0,1 1 0 0 0,0-1 0 0 0,2 1 0 0 0,0 0 0 0 0,1 0 0 0 0,1 40 0 0 0,7-40-485 0 0,-6-20-55 0 0,1 0 1 0 0,-1 0-1 0 0,0 0 0 0 0,1 0 0 0 0,-1 0 0 0 0,0 0 1 0 0,0 0-1 0 0,1 0 0 0 0,-1 0 0 0 0,0 0 0 0 0,1-1 1 0 0,-1 1-1 0 0,0 0 0 0 0,0 0 0 0 0,1 0 1 0 0,-1 0-1 0 0,0 0 0 0 0,0-1 0 0 0,1 1 0 0 0,-1 0 1 0 0,0 0-1 0 0,0-1 0 0 0,0 1 0 0 0,1 0 0 0 0,-1 0 1 0 0,0 0-1 0 0,0-1 0 0 0,0 1 0 0 0,0 0 0 0 0,0-1 1 0 0,0 1-1 0 0,1 0 0 0 0,-1 0 0 0 0,0-1 0 0 0,14-42 106 0 0,-12 36-109 0 0,8-29 7 0 0,13-43-36 0 0,-21 74 24 0 0,0-1 0 0 0,1 1 0 0 0,0-1 0 0 0,0 1 0 0 0,0 0 0 0 0,1 0 0 0 0,-1 0 0 0 0,1 0 1 0 0,0 1-1 0 0,7-6 0 0 0,-10 9 4 0 0,0 0 1 0 0,0 0 0 0 0,0 0-1 0 0,1 0 1 0 0,-1 0-1 0 0,0 0 1 0 0,1 1 0 0 0,-1-1-1 0 0,0 0 1 0 0,1 1 0 0 0,-1-1-1 0 0,1 1 1 0 0,-1 0 0 0 0,1-1-1 0 0,-1 1 1 0 0,1 0-1 0 0,-1 0 1 0 0,1 0 0 0 0,0 0-1 0 0,-1 0 1 0 0,1 0 0 0 0,-1 0-1 0 0,1 1 1 0 0,-1-1-1 0 0,1 1 1 0 0,-1-1 0 0 0,0 1-1 0 0,1-1 1 0 0,-1 1 0 0 0,1 0-1 0 0,-1 0 1 0 0,0-1-1 0 0,0 1 1 0 0,1 0 0 0 0,-1 0-1 0 0,2 3 1 0 0,-2-3 14 0 0,0 1 0 0 0,0 0 0 0 0,0 0 0 0 0,0 0 0 0 0,0 0 0 0 0,-1 0 0 0 0,1 0 0 0 0,-1 0 0 0 0,1 0 0 0 0,-1 1 0 0 0,0-1 0 0 0,0 0 0 0 0,0 0 0 0 0,0 0 0 0 0,0 0 0 0 0,0 0 0 0 0,-1 1 0 0 0,1-1 0 0 0,-1 0 0 0 0,0 0 0 0 0,1 0-1 0 0,-1 0 1 0 0,0 0 0 0 0,0 0 0 0 0,0 0 0 0 0,-2 2 0 0 0,-5 6 35 0 0,-1 0-1 0 0,1 0 0 0 0,-13 10 1 0 0,20-20-51 0 0,36 3-261 0 0,-29-3 263 0 0,-1 1-1 0 0,1 0 1 0 0,0 1-1 0 0,-1-1 1 0 0,0 1 0 0 0,1 0-1 0 0,-1 0 1 0 0,0 1-1 0 0,0-1 1 0 0,0 1 0 0 0,-1 1-1 0 0,6 3 1 0 0,-9-6 4 0 0,1 0 0 0 0,-1 1 0 0 0,0-1 0 0 0,0 0 0 0 0,0 1 0 0 0,0-1 0 0 0,0 1 0 0 0,-1 0 0 0 0,1-1 0 0 0,0 1 0 0 0,-1-1 0 0 0,1 1 0 0 0,-1 0 0 0 0,1 0 0 0 0,-1-1 0 0 0,0 4 0 0 0,0-2 13 0 0,0 0 0 0 0,-1-1 0 0 0,0 1-1 0 0,1-1 1 0 0,-1 0 0 0 0,0 1 0 0 0,0-1-1 0 0,0 1 1 0 0,0-1 0 0 0,-1 0-1 0 0,1 0 1 0 0,-1 0 0 0 0,1 0 0 0 0,-4 3-1 0 0,-1 0 38 0 0,0 0 0 0 0,0-1 0 0 0,0 0-1 0 0,0 0 1 0 0,-1 0 0 0 0,0-1-1 0 0,1 0 1 0 0,-1 0 0 0 0,0-1 0 0 0,-1 0-1 0 0,1 0 1 0 0,0-1 0 0 0,0 0-1 0 0,-1 0 1 0 0,1 0 0 0 0,-1-1 0 0 0,1 0-1 0 0,0-1 1 0 0,-11-2 0 0 0,17 3-98 0 0,0 0 1 0 0,0 0 0 0 0,1-1-1 0 0,-1 1 1 0 0,0 0-1 0 0,1-1 1 0 0,-1 1-1 0 0,0 0 1 0 0,1-1 0 0 0,-1 1-1 0 0,1-1 1 0 0,-1 1-1 0 0,1-1 1 0 0,-1 0 0 0 0,1 1-1 0 0,-1-1 1 0 0,1 1-1 0 0,0-1 1 0 0,-1 0 0 0 0,1 1-1 0 0,0-1 1 0 0,-1 0-1 0 0,1 0 1 0 0,0 1-1 0 0,0-1 1 0 0,0 0 0 0 0,0-1-1 0 0,7-22-1927 0 0,23-17-2845 0 0,6 13 402 0 0,-34 27 4118 0 0,7-5-409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2:50.7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38 1604 0 0,'-2'-4'225'0'0,"-8"-12"4858"0"0,11 36-2599 0 0,13 60-1942 0 0,-12-73-520 0 0,0 0-1 0 0,1 1 1 0 0,-1-1 0 0 0,1 0 0 0 0,1-1 0 0 0,-1 1 0 0 0,1 0 0 0 0,8 9 0 0 0,-12-16-16 0 0,1 1 0 0 0,-1-1 1 0 0,1 1-1 0 0,0 0 0 0 0,0-1 1 0 0,-1 1-1 0 0,1-1 0 0 0,0 0 1 0 0,0 1-1 0 0,-1-1 0 0 0,1 1 1 0 0,0-1-1 0 0,0 0 0 0 0,0 0 1 0 0,-1 0-1 0 0,1 1 0 0 0,0-1 1 0 0,0 0-1 0 0,0 0 0 0 0,0 0 1 0 0,0 0-1 0 0,0 0 1 0 0,-1 0-1 0 0,1-1 0 0 0,0 1 1 0 0,1-1-1 0 0,1 0 16 0 0,-1 0-1 0 0,1 0 1 0 0,-1-1 0 0 0,0 1 0 0 0,0-1 0 0 0,1 0-1 0 0,-1 1 1 0 0,3-5 0 0 0,2-3 72 0 0,0 0 0 0 0,0 0 0 0 0,5-12 0 0 0,-9 16-50 0 0,0-1-1 0 0,0 0 1 0 0,-1 0-1 0 0,0 0 1 0 0,0 0-1 0 0,-1 0 1 0 0,0-1-1 0 0,0 1 1 0 0,0 0-1 0 0,-1-1 1 0 0,1 1-1 0 0,-2 0 1 0 0,1-1-1 0 0,-1 1 1 0 0,0 0-1 0 0,-2-10 1 0 0,2 16-153 0 0,1-1 0 0 0,0 1 0 0 0,0 0 0 0 0,-1-1 0 0 0,1 1 0 0 0,0 0 0 0 0,0-1 0 0 0,0 1 0 0 0,-1 0 0 0 0,1-1 0 0 0,0 1 0 0 0,0-1 0 0 0,0 1 0 0 0,0 0 0 0 0,0-1 0 0 0,0 1 1 0 0,0-1-1 0 0,0 1 0 0 0,0 0 0 0 0,0-1 0 0 0,0 1 0 0 0,0-1 0 0 0,0 1 0 0 0,0 0 0 0 0,0-1 0 0 0,1 1 0 0 0,-1 0 0 0 0,0-1 0 0 0,0 1 0 0 0,0 0 0 0 0,0-1 0 0 0,1 1 0 0 0,-1 0 0 0 0,0-1 0 0 0,1 1 0 0 0,-1 0 1 0 0,0-1-1 0 0,0 1 0 0 0,1 0 0 0 0,-1 0 0 0 0,0 0 0 0 0,1-1 0 0 0,-1 1 0 0 0,0 0 0 0 0,1 0 0 0 0,-1 0 0 0 0,1 0 0 0 0,-1-1 0 0 0,0 1 0 0 0,1 0 0 0 0,-1 0 0 0 0,1 0 0 0 0,19 10-4965 0 0,-15-7 4449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2:50.2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107 112 2144 0 0,'-4'-6'496'0'0,"-1"1"0"0"0,1 0 0 0 0,-1 0 0 0 0,0 1 0 0 0,-1-1 1 0 0,1 1-1 0 0,-1 1 0 0 0,1-1 0 0 0,-1 1 0 0 0,0 0 0 0 0,-1 0 0 0 0,1 0 0 0 0,-12-2 0 0 0,17 4-478 0 0,1 1 0 0 0,-1 0 0 0 0,1 0 0 0 0,-1 0 0 0 0,0 0 0 0 0,1 0 0 0 0,-1 0 0 0 0,1 0 0 0 0,-1 0 0 0 0,1 0 0 0 0,-1 0 0 0 0,1 0 0 0 0,-1 0 0 0 0,0 0 0 0 0,1 0 0 0 0,-1 1 0 0 0,1-1 0 0 0,-1 0 1 0 0,1 0-1 0 0,-1 1 0 0 0,1-1 0 0 0,-1 0 0 0 0,1 1 0 0 0,0-1 0 0 0,-1 0 0 0 0,1 1 0 0 0,-1-1 0 0 0,1 0 0 0 0,0 1 0 0 0,-1-1 0 0 0,1 1 0 0 0,0-1 0 0 0,-1 1 0 0 0,1-1 0 0 0,0 2 0 0 0,-1 0-8 0 0,1 0 1 0 0,0 0 0 0 0,0 0 0 0 0,0 0 0 0 0,0 1-1 0 0,0-1 1 0 0,0 0 0 0 0,1 0 0 0 0,0 4-1 0 0,2 2-15 0 0,-1 0-1 0 0,1 0 0 0 0,1-1 0 0 0,5 11 0 0 0,-3-10 4 0 0,-1-2-1 0 0,1 1 1 0 0,0 0-1 0 0,0-1 1 0 0,1 0-1 0 0,0-1 1 0 0,0 1 0 0 0,12 6-1 0 0,-17-11 1 0 0,0 0 0 0 0,0 0 0 0 0,0 0 0 0 0,0-1 0 0 0,-1 1 1 0 0,1-1-1 0 0,0 1 0 0 0,0-1 0 0 0,0 0 0 0 0,0 0 0 0 0,0 0 0 0 0,0 0 0 0 0,0 0 0 0 0,0 0 0 0 0,0-1 0 0 0,0 1 0 0 0,0-1 0 0 0,2 0 0 0 0,-2 0 4 0 0,0-1-1 0 0,0 1 0 0 0,0-1 0 0 0,0 0 1 0 0,0 1-1 0 0,0-1 0 0 0,-1 0 0 0 0,1 0 1 0 0,0-1-1 0 0,-1 1 0 0 0,0 0 0 0 0,1 0 1 0 0,-1-1-1 0 0,0 1 0 0 0,0-1 0 0 0,0 1 1 0 0,0-4-1 0 0,1 1 10 0 0,-1 0 0 0 0,0 1 1 0 0,0-1-1 0 0,-1 0 0 0 0,1 0 0 0 0,-1 0 0 0 0,0 0 1 0 0,0 1-1 0 0,-1-1 0 0 0,1 0 0 0 0,-1 0 0 0 0,0 0 1 0 0,0 1-1 0 0,-1-1 0 0 0,1 0 0 0 0,-1 1 0 0 0,-3-6 1 0 0,0 2 26 0 0,-1 1 0 0 0,0-1 0 0 0,0 1 0 0 0,0 0 0 0 0,-1 1 0 0 0,0-1 1 0 0,-15-9-1 0 0,22 16-71 0 0,0 0 0 0 0,1 0 0 0 0,-1 0 0 0 0,0 0 0 0 0,0 0 1 0 0,0 0-1 0 0,0 0 0 0 0,0 0 0 0 0,0 0 0 0 0,0 0 0 0 0,0 0 1 0 0,1 0-1 0 0,-1 1 0 0 0,0-1 0 0 0,0 0 0 0 0,0 0 0 0 0,0 0 1 0 0,0-1-1 0 0,0 1 0 0 0,0 0 0 0 0,1 0 0 0 0,-1 0 0 0 0,0 0 0 0 0,0 0 1 0 0,0 0-1 0 0,0 0 0 0 0,0 0 0 0 0,0 0 0 0 0,0 0 0 0 0,0 0 1 0 0,1 0-1 0 0,-1 0 0 0 0,0 0 0 0 0,0 0 0 0 0,0 0 0 0 0,0 0 1 0 0,0-1-1 0 0,0 1 0 0 0,0 0 0 0 0,0 0 0 0 0,0 0 0 0 0,0 0 0 0 0,0 0 1 0 0,0 0-1 0 0,0 0 0 0 0,0 0 0 0 0,0-1 0 0 0,0 1 0 0 0,0 0 1 0 0,0 0-1 0 0,0 0 0 0 0,0 0 0 0 0,0 0 0 0 0,0 0 0 0 0,0 0 1 0 0,0-1-1 0 0,0 1 0 0 0,0 0 0 0 0,0 0 0 0 0,0 0 0 0 0,0 0 1 0 0,0 0-1 0 0,0 0 0 0 0,0 0 0 0 0,0 0 0 0 0,0-1 0 0 0,0 1 0 0 0,18 0-2648 0 0,24 3-1374 0 0,-33-2 3382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2:49.8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42 92 2436 0 0,'-4'-2'5767'0'0,"-9"31"-5399"0"0,9-8-198 0 0,0 0 1 0 0,2 0 0 0 0,0 0-1 0 0,2 23 671 0 0,5-62-404 0 0,-1-1 0 0 0,-1 1 0 0 0,-1-1 0 0 0,-1 0 0 0 0,-1-30 0 0 0,-1 38-326 0 0,-1-1 0 0 0,-1 0 0 0 0,0 0 0 0 0,0 1 0 0 0,-7-15 0 0 0,5 12 99 0 0,5 14-202 0 0,0 0 1 0 0,0-1-1 0 0,-1 1 1 0 0,1 0-1 0 0,0 0 1 0 0,0 0-1 0 0,0-1 0 0 0,0 1 1 0 0,0 0-1 0 0,0 0 1 0 0,0 0-1 0 0,0-1 1 0 0,0 1-1 0 0,0 0 1 0 0,0 0-1 0 0,0 0 1 0 0,0-1-1 0 0,1 1 1 0 0,-1 0-1 0 0,0 0 0 0 0,0 0 1 0 0,0-1-1 0 0,0 1 1 0 0,0 0-1 0 0,0 0 1 0 0,0 0-1 0 0,0 0 1 0 0,1 0-1 0 0,-1-1 1 0 0,0 1-1 0 0,0 0 1 0 0,0 0-1 0 0,0 0 1 0 0,1 0-1 0 0,-1 0 0 0 0,0 0 1 0 0,0 0-1 0 0,0-1 1 0 0,0 1-1 0 0,1 0 1 0 0,-1 0-1 0 0,0 0 1 0 0,0 0-1 0 0,0 0 1 0 0,1 0-1 0 0,14 1 50 0 0,14 6-90 0 0,-21-5 34 0 0,-1 1-1 0 0,0 0 1 0 0,0 1-1 0 0,0 0 1 0 0,0 0 0 0 0,-1 0-1 0 0,0 1 1 0 0,1 0-1 0 0,-2 0 1 0 0,1 0 0 0 0,-1 1-1 0 0,1 0 1 0 0,-2 0-1 0 0,1 0 1 0 0,-1 1-1 0 0,0-1 1 0 0,0 1 0 0 0,0 0-1 0 0,-1 0 1 0 0,0 1-1 0 0,-1-1 1 0 0,0 1 0 0 0,0-1-1 0 0,1 12 1 0 0,-3-16 2 0 0,0 0 1 0 0,0 1 0 0 0,-1-1 0 0 0,1 0-1 0 0,-1 1 1 0 0,0-1 0 0 0,0 0-1 0 0,0 0 1 0 0,-1 0 0 0 0,1 0 0 0 0,-1 0-1 0 0,1 0 1 0 0,-1 0 0 0 0,0 0 0 0 0,0-1-1 0 0,0 1 1 0 0,-1-1 0 0 0,1 1-1 0 0,0-1 1 0 0,-1 0 0 0 0,0 0 0 0 0,1 0-1 0 0,-1 0 1 0 0,-4 1 0 0 0,1 1 6 0 0,-1 0 1 0 0,0-1-1 0 0,0 0 0 0 0,0 0 1 0 0,0-1-1 0 0,0 0 1 0 0,-1 0-1 0 0,1 0 1 0 0,-14 0-1 0 0,20-2-53 0 0,1 0-1 0 0,-1 0 1 0 0,0 0 0 0 0,1 0-1 0 0,-1 0 1 0 0,0 0 0 0 0,1 0-1 0 0,-1 0 1 0 0,0 0 0 0 0,1 0-1 0 0,-1 0 1 0 0,0-1 0 0 0,1 1-1 0 0,-1 0 1 0 0,1 0 0 0 0,-1-1-1 0 0,1 1 1 0 0,-1 0 0 0 0,0-1-1 0 0,1 1 1 0 0,0-1-1 0 0,-1 1 1 0 0,1-1 0 0 0,-1 1-1 0 0,1-1 1 0 0,-1 1 0 0 0,1-1-1 0 0,0 1 1 0 0,-1-1 0 0 0,1 1-1 0 0,0-2 1 0 0,-1 1-191 0 0,1-1-1 0 0,0 1 1 0 0,0-1 0 0 0,1 0 0 0 0,-1 1-1 0 0,0-1 1 0 0,0 1 0 0 0,1-1 0 0 0,-1 1-1 0 0,1-1 1 0 0,-1 1 0 0 0,2-3 0 0 0,1-1-467 0 0,0 0 0 0 0,0 0 0 0 0,0 0 0 0 0,1 0 0 0 0,0 1 0 0 0,5-6 0 0 0,15 1-2420 0 0,-20 8 2627 0 0,5-1-202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2:02.5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14 1608 0 0,'0'0'120'0'0,"0"1"0"0"0,-1-1 1 0 0,1 0-1 0 0,0 0 0 0 0,-1 0 0 0 0,1 1 0 0 0,0-1 1 0 0,0 0-1 0 0,-1 0 0 0 0,1 1 0 0 0,0-1 0 0 0,0 0 1 0 0,-1 1-1 0 0,1-1 0 0 0,0 0 0 0 0,0 1 0 0 0,0-1 0 0 0,0 0 1 0 0,0 1-1 0 0,-1-1 0 0 0,1 0 0 0 0,0 1 0 0 0,0-1 1 0 0,0 0-1 0 0,0 1 0 0 0,0-1 0 0 0,0 0 0 0 0,0 1 1 0 0,0-1-1 0 0,0 1 0 0 0,0-1 0 0 0,1 0 0 0 0,-1 1 1 0 0,0-1-1 0 0,0 0 0 0 0,0 1 0 0 0,1 0 0 0 0,14 5 1322 0 0,20-3-842 0 0,-7-6-243 0 0,41-12 0 0 0,17-1-997 0 0,-74 15-205 0 0,-1 0 0 0 0,1 1 1 0 0,12 2-1 0 0,-22-2 489 0 0,0 0-1 0 0,0 1 1 0 0,0-1 0 0 0,-1 1-1 0 0,1 0 1 0 0,0 0-1 0 0,0 0 1 0 0,0 0 0 0 0,-1 0-1 0 0,1 0 1 0 0,2 2-1 0 0,-4-3-236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2:02.4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24 2004 0 0,'16'-4'6401'0'0,"68"-9"-6316"0"0,-63 10-55 0 0,-14 2-32 0 0,-1 0-1 0 0,0 0 1 0 0,1 1 0 0 0,-1 0-1 0 0,0 0 1 0 0,1 0-1 0 0,-1 1 1 0 0,0 0 0 0 0,1 0-1 0 0,8 3 1 0 0,-15-4-31 0 0,-1 1 0 0 0,1-1-1 0 0,0 1 1 0 0,0-1 0 0 0,0 0 0 0 0,0 1 0 0 0,0-1-1 0 0,0 1 1 0 0,-1-1 0 0 0,1 1 0 0 0,0-1 0 0 0,0 0-1 0 0,-1 1 1 0 0,1-1 0 0 0,0 1 0 0 0,0-1 0 0 0,-1 0-1 0 0,1 1 1 0 0,0-1 0 0 0,-1 0 0 0 0,1 0 0 0 0,-1 1 0 0 0,1-1-1 0 0,0 0 1 0 0,-1 0 0 0 0,1 0 0 0 0,-1 1 0 0 0,1-1-1 0 0,-1 0 1 0 0,1 0 0 0 0,-1 0 0 0 0,1 0 0 0 0,-19 9-830 0 0,19-9 811 0 0,-104 44-5313 0 0,91-39 4792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2:01.9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 0 1886 0 0,'-23'21'5027'0'0,"15"-9"-4352"0"0,12-23 291 0 0,4-3-610 0 0,-8 14-376 0 0,0 0 1 0 0,0 0 0 0 0,0 1-1 0 0,0-1 1 0 0,0 0 0 0 0,0 0 0 0 0,0 0-1 0 0,0 0 1 0 0,0 0 0 0 0,0 0-1 0 0,0 1 1 0 0,0-1 0 0 0,0 0-1 0 0,0 0 1 0 0,0 0 0 0 0,0 0-1 0 0,0 0 1 0 0,0 0 0 0 0,0 1-1 0 0,0-1 1 0 0,0 0 0 0 0,0 0 0 0 0,0 0-1 0 0,1 0 1 0 0,-1 0 0 0 0,0 0-1 0 0,0 0 1 0 0,0 1 0 0 0,0-1-1 0 0,0 0 1 0 0,0 0 0 0 0,0 0-1 0 0,0 0 1 0 0,1 0 0 0 0,-1 0-1 0 0,0 0 1 0 0,0 0 0 0 0,0 0-1 0 0,0 0 1 0 0,0 0 0 0 0,0 0 0 0 0,1 0-1 0 0,-1 0 1 0 0,0 0 0 0 0,0 0-1 0 0,0 0 1 0 0,0 0 0 0 0,0 0-1 0 0,0 0 1 0 0,1 0 0 0 0,-1 0-1 0 0,0 0 1 0 0,0 0 0 0 0,0 0-1 0 0,0 0 1 0 0,0 0 0 0 0,0 0 0 0 0,1 0-1 0 0,-1 0 1 0 0,-15 6-6184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2:01.1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158 6 1770 0 0,'0'0'1106'0'0,"-28"-6"2479"0"0,17 7-3483 0 0,0 0 0 0 0,1 0 1 0 0,-19 4-1 0 0,26-4-102 0 0,1-1 0 0 0,-1 1 0 0 0,1 0-1 0 0,0-1 1 0 0,-1 1 0 0 0,1 0 0 0 0,0 0 0 0 0,-1 1-1 0 0,1-1 1 0 0,0 0 0 0 0,0 1 0 0 0,0-1 0 0 0,0 1-1 0 0,0 0 1 0 0,1-1 0 0 0,-1 1 0 0 0,0 0 0 0 0,1 0-1 0 0,0 0 1 0 0,-1 0 0 0 0,-1 5 0 0 0,3-6-1 0 0,0 0 1 0 0,0 1-1 0 0,0-1 0 0 0,1 0 1 0 0,-1 1-1 0 0,0-1 0 0 0,1 0 1 0 0,-1 1-1 0 0,1-1 0 0 0,-1 0 1 0 0,1 0-1 0 0,0 1 0 0 0,-1-1 1 0 0,1 0-1 0 0,0 0 0 0 0,0 0 1 0 0,0 0-1 0 0,0 0 0 0 0,0 0 1 0 0,0 0-1 0 0,0-1 0 0 0,0 1 1 0 0,0 0-1 0 0,1 0 0 0 0,-1-1 1 0 0,0 1-1 0 0,0-1 0 0 0,1 1 1 0 0,-1-1-1 0 0,0 0 0 0 0,1 1 1 0 0,-1-1-1 0 0,2 0 0 0 0,48 9-12 0 0,-51-9 13 0 0,17 1-1 0 0,-11-1 5 0 0,-1 0 0 0 0,1 0 0 0 0,-1 1 0 0 0,1 0 0 0 0,10 3 0 0 0,-15-4 217 0 0,-27 16 883 0 0,11-10-1072 0 0,0 0 0 0 0,-1-1 1 0 0,1-1-1 0 0,-1 0 0 0 0,0-1 1 0 0,-21 1-1 0 0,37-4-197 0 0,-1-1 0 0 0,0 1 0 0 0,1 0 0 0 0,-1-1 0 0 0,1 1 0 0 0,-1 0 0 0 0,1-1 0 0 0,-1 1 0 0 0,1-1 0 0 0,-1 1 1 0 0,1-1-1 0 0,-1 1 0 0 0,1-1 0 0 0,-1 0 0 0 0,1 1 0 0 0,0-1 0 0 0,-1 0 0 0 0,1 1 0 0 0,0-1 0 0 0,0 1 0 0 0,0-1 0 0 0,-1 0 0 0 0,1 0 0 0 0,0 1 0 0 0,0-1 0 0 0,0 0 0 0 0,0 1 1 0 0,0-1-1 0 0,0 0 0 0 0,0 1 0 0 0,0-1 0 0 0,0 0 0 0 0,1 0 0 0 0,-1 1 0 0 0,0-1 0 0 0,0 0 0 0 0,1 1 0 0 0,-1-1 0 0 0,0 1 0 0 0,1-1 0 0 0,-1 0 0 0 0,1 0 0 0 0,2-4-456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2:00.6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105 119 1062 0 0,'0'0'131'0'0,"0"0"0"0"0,-1-1 0 0 0,1 1 0 0 0,0-1 0 0 0,0 1 0 0 0,-1 0 0 0 0,1-1 0 0 0,0 1 0 0 0,-1 0 0 0 0,1-1 0 0 0,0 1 0 0 0,-1 0 0 0 0,1-1 1 0 0,0 1-1 0 0,-1 0 0 0 0,1 0 0 0 0,-1 0 0 0 0,1-1 0 0 0,-1 1 0 0 0,1 0 0 0 0,0 0 0 0 0,-1 0 0 0 0,1 0 0 0 0,-1 0 0 0 0,1 0 0 0 0,-1 0 0 0 0,1 0 0 0 0,-1 0 0 0 0,1 0 0 0 0,0 0 0 0 0,-1 0 0 0 0,1 0 0 0 0,-1 0 0 0 0,-16 13 1218 0 0,-11 25-1409 0 0,26-35 379 0 0,-4 6-223 0 0,0 1 0 0 0,1 0 0 0 0,0 0 0 0 0,1 0 0 0 0,0 1 0 0 0,0-1 0 0 0,1 1 0 0 0,1 0 0 0 0,0 0 0 0 0,-1 20 0 0 0,3-30 28 0 0,14-17-57 0 0,-1-1 0 0 0,-1-1 1 0 0,0 1-1 0 0,-1-2 0 0 0,15-36 1 0 0,-17 35-72 0 0,0 0-1 0 0,2 1 1 0 0,0 0 0 0 0,1 1 0 0 0,22-25 0 0 0,-32 41 5 0 0,0 0 0 0 0,0 0-1 0 0,0 1 1 0 0,0-1 0 0 0,0 1 0 0 0,0-1-1 0 0,0 1 1 0 0,0 0 0 0 0,1 0-1 0 0,-1 0 1 0 0,0 0 0 0 0,1 0 0 0 0,-1 0-1 0 0,5 0 1 0 0,-5 1 3 0 0,-1 0 0 0 0,0 0 0 0 0,0 1-1 0 0,0-1 1 0 0,0 0 0 0 0,0 1 0 0 0,0-1 0 0 0,1 0 0 0 0,-1 1-1 0 0,0 0 1 0 0,0-1 0 0 0,0 1 0 0 0,0-1 0 0 0,-1 1-1 0 0,1 0 1 0 0,0 0 0 0 0,0 0 0 0 0,0-1 0 0 0,-1 1 0 0 0,1 0-1 0 0,0 0 1 0 0,-1 0 0 0 0,1 0 0 0 0,0 0 0 0 0,-1 0 0 0 0,0 0-1 0 0,1 1 1 0 0,-1-1 0 0 0,0 0 0 0 0,1 0 0 0 0,-1 0-1 0 0,0 0 1 0 0,0 0 0 0 0,0 2 0 0 0,0 0 72 0 0,0 1-1 0 0,0-1 1 0 0,0 0 0 0 0,-1 0 0 0 0,1 0-1 0 0,-1 0 1 0 0,0 1 0 0 0,0-1 0 0 0,0 0-1 0 0,0 0 1 0 0,0-1 0 0 0,-1 1 0 0 0,1 0-1 0 0,-1 0 1 0 0,0-1 0 0 0,0 1 0 0 0,0-1-1 0 0,0 1 1 0 0,0-1 0 0 0,-3 3 0 0 0,-27 16-603 0 0,29-20-168 0 0,-1 0-1 0 0,1 1 1 0 0,-1-1 0 0 0,1 0-1 0 0,-1-1 1 0 0,0 1-1 0 0,-5 0 1 0 0,21-12-2959 0 0,-8 7 3082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2:00.1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11 1176 0 0,'0'0'94'0'0,"0"0"0"0"0,0 0 1 0 0,0 0-1 0 0,0 0 0 0 0,-1 0 0 0 0,1 1 0 0 0,0-1 0 0 0,0 0 0 0 0,0 0 1 0 0,0 0-1 0 0,0 0 0 0 0,0 0 0 0 0,0 1 0 0 0,0-1 0 0 0,-1 0 1 0 0,1 0-1 0 0,0 0 0 0 0,0 0 0 0 0,0 1 0 0 0,0-1 0 0 0,0 0 1 0 0,0 0-1 0 0,0 0 0 0 0,0 0 0 0 0,0 1 0 0 0,0-1 0 0 0,0 0 1 0 0,0 0-1 0 0,0 0 0 0 0,0 0 0 0 0,1 1 0 0 0,-1-1 0 0 0,0 0 1 0 0,0 0-1 0 0,0 0 0 0 0,0 0 0 0 0,0 1 0 0 0,0-1 0 0 0,0 0 0 0 0,0 0 1 0 0,0 0-1 0 0,1 0 0 0 0,-1 0 0 0 0,0 0 0 0 0,0 1 0 0 0,0-1 1 0 0,0 0-1 0 0,0 0 0 0 0,1 0 0 0 0,-1 0 0 0 0,0 0 0 0 0,0 0 1 0 0,0 0-1 0 0,0 0 0 0 0,1 0 0 0 0,-1 0 0 0 0,0 0 0 0 0,0 0 1 0 0,20 4 1272 0 0,23-2-1487 0 0,-42-2 283 0 0,6-1-286 0 0,0 0 0 0 0,0 0 0 0 0,0 0 0 0 0,0-1 0 0 0,12-4 0 0 0,16-4-5655 0 0,-31 8 5120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4:53.6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60 95 3510 0 0,'-14'4'1652'0'0,"9"-2"-866"0"0,0-1 0 0 0,0 1 1 0 0,0 0-1 0 0,1 0 0 0 0,-1 1 0 0 0,0-1 0 0 0,-6 6 1 0 0,10-7-657 0 0,26 11 476 0 0,-20-12-586 0 0,1 0 1 0 0,-1 0-1 0 0,1-1 0 0 0,-1 1 0 0 0,0-2 0 0 0,1 1 0 0 0,-1 0 0 0 0,0-1 0 0 0,10-4 0 0 0,47-28 67 0 0,-34 17-63 0 0,-6 5-74 0 0,-7 2-70 0 0,0 2 0 0 0,1 0 0 0 0,0 1 0 0 0,1 0 0 0 0,-1 1 0 0 0,26-5 0 0 0,-41 11 14 0 0,-1 0-1 0 0,0 0 0 0 0,0-1 0 0 0,0 1 1 0 0,1 0-1 0 0,-1 0 0 0 0,0 0 1 0 0,0 0-1 0 0,1 0 0 0 0,-1 0 0 0 0,0 0 1 0 0,0 0-1 0 0,1 0 0 0 0,-1 0 1 0 0,0 0-1 0 0,0 0 0 0 0,0 0 0 0 0,1 0 1 0 0,-1 1-1 0 0,0-1 0 0 0,0 0 0 0 0,1 0 1 0 0,-1 0-1 0 0,0 0 0 0 0,0 0 1 0 0,0 0-1 0 0,1 0 0 0 0,-1 1 0 0 0,0-1 1 0 0,0 0-1 0 0,0 0 0 0 0,0 0 0 0 0,0 0 1 0 0,1 1-1 0 0,-1-1 0 0 0,0 0 1 0 0,0 0-1 0 0,0 1 0 0 0,0-1 0 0 0,0 0 1 0 0,0 0-1 0 0,0 0 0 0 0,0 1 1 0 0,0-1-1 0 0,0 0 0 0 0,0 0 0 0 0,0 1 1 0 0,0-1-1 0 0,-4 13-4712 0 0,2-10 4605 0 0,1 0-414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4:53.2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 12 1964 0 0,'-3'1'692'0'0,"1"0"0"0"0,0 0 0 0 0,-1 0 0 0 0,1 1 0 0 0,0-1 0 0 0,0 1 0 0 0,0-1 0 0 0,0 1 0 0 0,0 0 0 0 0,0 0 0 0 0,-3 3 0 0 0,5-4-499 0 0,0-1-185 0 0,1 0 1 0 0,-1 1 0 0 0,0-1-1 0 0,1 0 1 0 0,-1 1 0 0 0,1-1-1 0 0,-1 0 1 0 0,0 0 0 0 0,1 0-1 0 0,-1 1 1 0 0,1-1 0 0 0,-1 0 0 0 0,0 0-1 0 0,1 0 1 0 0,-1 0 0 0 0,1 0-1 0 0,-1 0 1 0 0,1 0 0 0 0,-1 0-1 0 0,0 0 1 0 0,1 0 0 0 0,-1 0-1 0 0,1 0 1 0 0,-1 0 0 0 0,1 0-1 0 0,-1 0 1 0 0,0 0 0 0 0,1-1-1 0 0,-1 1 1 0 0,1 0 0 0 0,-1 0 0 0 0,0 0-1 0 0,1-1 1 0 0,-1 1 0 0 0,0 0-1 0 0,1 0 1 0 0,0-1 0 0 0,8-17 36 0 0,0 2 22 0 0,-9 17-90 0 0,0-1 1 0 0,0 0-1 0 0,0 0 0 0 0,0 0 1 0 0,0 0-1 0 0,0 0 0 0 0,0 0 1 0 0,0 0-1 0 0,0 0 0 0 0,0 0 1 0 0,0 0-1 0 0,0 0 0 0 0,1 0 1 0 0,-1 0-1 0 0,0 0 0 0 0,0 0 1 0 0,0 0-1 0 0,0 1 0 0 0,0-1 1 0 0,0 0-1 0 0,0 0 0 0 0,0 0 1 0 0,0 0-1 0 0,0 0 0 0 0,1 0 0 0 0,-1 0 1 0 0,0 0-1 0 0,0 0 0 0 0,0 0 1 0 0,0 0-1 0 0,0 0 0 0 0,0 0 1 0 0,0 0-1 0 0,0-1 0 0 0,0 1 1 0 0,0 0-1 0 0,1 0 0 0 0,-1 0 1 0 0,0 0-1 0 0,0 0 0 0 0,0 0 1 0 0,0 0-1 0 0,0 0 0 0 0,0 0 1 0 0,0 0-1 0 0,0 0 0 0 0,0 0 1 0 0,0 0-1 0 0,2 9-1164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4:52.9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37 2150 0 0,'0'-2'219'0'0,"0"1"-60"0"0,-1 1-1 0 0,1-1 1 0 0,0 0 0 0 0,0 1 0 0 0,0-1 0 0 0,0 0 0 0 0,0 0-1 0 0,0 1 1 0 0,0-1 0 0 0,0 0 0 0 0,0 0 0 0 0,0 1-1 0 0,0-1 1 0 0,1 0 0 0 0,-1 1 0 0 0,0-1 0 0 0,1 0 0 0 0,-1 1-1 0 0,0-1 1 0 0,1 0 0 0 0,-1 1 0 0 0,0-1 0 0 0,1 1 0 0 0,-1-1-1 0 0,1 0 1 0 0,-1 1 0 0 0,1-1 0 0 0,0 1 0 0 0,-1 0-1 0 0,1-1 1 0 0,-1 1 0 0 0,1-1 0 0 0,0 1 0 0 0,-1 0 0 0 0,1 0-1 0 0,0-1 1 0 0,0 1 0 0 0,-1 0 0 0 0,1 0 0 0 0,0 0-1 0 0,0 0 1 0 0,4-2-446 0 0,3-1 488 0 0,-1 1 0 0 0,1 0 0 0 0,0 1 0 0 0,0 0 0 0 0,0 0 0 0 0,0 0-1 0 0,0 1 1 0 0,15 2 0 0 0,-18-2-87 0 0,-1 1 1 0 0,1-1-1 0 0,-1 1 0 0 0,1 0 0 0 0,-1 1 0 0 0,0-1 0 0 0,0 1 0 0 0,0 0 0 0 0,0 0 0 0 0,0 0 0 0 0,0 1 0 0 0,0-1 1 0 0,0 1-1 0 0,-1 0 0 0 0,0 0 0 0 0,1 0 0 0 0,2 5 0 0 0,-5-7-84 0 0,-1 1-1 0 0,1-1 1 0 0,-1 1 0 0 0,0-1-1 0 0,0 1 1 0 0,0-1 0 0 0,0 1-1 0 0,0-1 1 0 0,0 1 0 0 0,0-1-1 0 0,-1 1 1 0 0,1-1 0 0 0,0 1-1 0 0,-1-1 1 0 0,1 1 0 0 0,-1-1-1 0 0,0 1 1 0 0,0-1 0 0 0,1 0-1 0 0,-1 1 1 0 0,0-1 0 0 0,0 0-1 0 0,0 0 1 0 0,0 0 0 0 0,0 0-1 0 0,0 0 1 0 0,-2 2 0 0 0,-38 31 184 0 0,37-30-175 0 0,-48 23 69 0 0,52-27-113 0 0,0 15 6 0 0,5-2 16 0 0,1 0 0 0 0,1-1 0 0 0,0 1 0 0 0,0-1 0 0 0,1-1 0 0 0,12 14 0 0 0,-9-11-253 0 0,0 0 1 0 0,-1 1-1 0 0,8 17 0 0 0,-16-28-142 0 0,-1-1 0 0 0,0 1 0 0 0,0 0 0 0 0,0 0-1 0 0,0 0 1 0 0,-1 0 0 0 0,0 0 0 0 0,0 1 0 0 0,0-1 0 0 0,0 0 0 0 0,0 0 0 0 0,-2 6-1 0 0,-17 50-5282 0 0,12-41 4330 0 0,2-7 569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4:52.3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94 2 2850 0 0,'-1'1'1725'0'0,"1"-1"-1592"0"0,-1 0 0 0 0,1 0-1 0 0,0 0 1 0 0,0 0 0 0 0,0 0 0 0 0,0 1-1 0 0,0-1 1 0 0,0 0 0 0 0,-1 0-1 0 0,1 0 1 0 0,0 0 0 0 0,0 0 0 0 0,0 0-1 0 0,-2-2 2788 0 0,2 2-2787 0 0,-1 0-1 0 0,1 0 1 0 0,0 0 0 0 0,0 0-1 0 0,0 0 1 0 0,0 0 0 0 0,0-1 0 0 0,0 1-1 0 0,0 0 1 0 0,0 0 0 0 0,0 0-1 0 0,-5 20 2362 0 0,-1 37-2772 0 0,6-48 1052 0 0,-17 126 245 0 0,6-63-800 0 0,0 88-1 0 0,21-188-129 0 0,-3 11-63 0 0,0-7-9 0 0,3-11-16 0 0,0 0 0 0 0,3 0 0 0 0,1 1 0 0 0,24-43 0 0 0,-36 74 1 0 0,1-1 1 0 0,0 0-1 0 0,0 1 0 0 0,0-1 0 0 0,1 1 1 0 0,-1 0-1 0 0,1 0 0 0 0,0 0 1 0 0,6-3-1 0 0,-9 5-2 0 0,1 0 0 0 0,0 0 0 0 0,0 0 0 0 0,0 1 0 0 0,0-1 1 0 0,0 0-1 0 0,0 1 0 0 0,0 0 0 0 0,0-1 0 0 0,0 1 0 0 0,0 0 0 0 0,0 0 1 0 0,0 0-1 0 0,0 0 0 0 0,1 0 0 0 0,-1 1 0 0 0,0-1 0 0 0,0 1 0 0 0,0-1 1 0 0,0 1-1 0 0,-1 0 0 0 0,1 0 0 0 0,3 1 0 0 0,-4-1-1 0 0,-1-1 1 0 0,1 0-1 0 0,0 1 0 0 0,-1-1 1 0 0,1 1-1 0 0,-1-1 0 0 0,1 1 0 0 0,-1-1 1 0 0,1 1-1 0 0,-1 0 0 0 0,0-1 1 0 0,1 1-1 0 0,-1-1 0 0 0,1 1 1 0 0,-1 0-1 0 0,0-1 0 0 0,0 1 0 0 0,1 0 1 0 0,-1 0-1 0 0,0-1 0 0 0,0 1 1 0 0,0 0-1 0 0,0-1 0 0 0,0 1 0 0 0,0 0 1 0 0,0 0-1 0 0,0-1 0 0 0,0 1 1 0 0,0 1-1 0 0,-1 0 4 0 0,0 0-1 0 0,0 0 1 0 0,0 0 0 0 0,-1 0 0 0 0,1 0-1 0 0,0 0 1 0 0,-1-1 0 0 0,1 1 0 0 0,-4 2-1 0 0,-39 28 44 0 0,44-32-46 0 0,-12 7-317 0 0,-1 0 0 0 0,1-1 1 0 0,-2-1-1 0 0,-24 8 0 0 0,34-12-276 0 0,0 0 0 0 0,0 0 0 0 0,-1 0 0 0 0,1-1 0 0 0,0 1 0 0 0,-1-1 0 0 0,1 0-1 0 0,0 0 1 0 0,-1-1 0 0 0,1 1 0 0 0,0-1 0 0 0,0 0 0 0 0,0 0 0 0 0,-1 0 0 0 0,1-1 0 0 0,0 0-1 0 0,1 1 1 0 0,-1-1 0 0 0,0-1 0 0 0,-4-2 0 0 0,4 0-240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4:51.8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59 20 1302 0 0,'8'-11'1168'0'0,"-5"3"5590"0"0,-7 12-1004 0 0,0 8-6369 0 0,-12 39 494 0 0,3 0 0 0 0,2 1-1 0 0,3 0 1 0 0,-4 93 0 0 0,11-144-75 0 0,1 0 0 0 0,0 0 0 0 0,0-1 0 0 0,0 1 0 0 0,0 0 0 0 0,0 0 0 0 0,0 0 0 0 0,0 0 0 0 0,0 0 0 0 0,0 0 0 0 0,0 0 0 0 0,1 0 0 0 0,-1-1 0 0 0,0 1 0 0 0,1 0 0 0 0,-1 0 0 0 0,0 0 0 0 0,1-1 0 0 0,-1 1 0 0 0,1 0 0 0 0,-1 0 0 0 0,1-1 0 0 0,0 1 0 0 0,-1 0 1 0 0,1-1-1 0 0,0 1 0 0 0,-1-1 0 0 0,1 1 0 0 0,0-1 0 0 0,0 1 0 0 0,1-1-177 0 0,0 0 1 0 0,-1 0-1 0 0,1 0 1 0 0,0-1 0 0 0,-1 1-1 0 0,1-1 1 0 0,-1 1-1 0 0,1-1 1 0 0,-1 0-1 0 0,1 1 1 0 0,-1-1-1 0 0,1 0 1 0 0,-1 0 0 0 0,0 0-1 0 0,3-2 1 0 0,3-3-363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4:51.5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60 71 2126 0 0,'-8'-3'2112'0'0,"5"1"-1489"0"0,1 1 0 0 0,-1 0 0 0 0,1 0 0 0 0,-1 0 0 0 0,1 0 0 0 0,-1 0 1 0 0,0 1-1 0 0,1-1 0 0 0,-4 1 0 0 0,5 0-568 0 0,0 0 0 0 0,0 1 0 0 0,0-1 0 0 0,0 1 0 0 0,0-1 0 0 0,0 1 0 0 0,0-1 0 0 0,0 1 0 0 0,0-1 0 0 0,0 1 0 0 0,1 0 0 0 0,-1-1 0 0 0,0 1-1 0 0,0 0 1 0 0,1 0 0 0 0,-1 0 0 0 0,1 0 0 0 0,-1 0 0 0 0,0 0 0 0 0,1 0 0 0 0,0-1 0 0 0,-1 1 0 0 0,1 1 0 0 0,0-1 0 0 0,-1 0 0 0 0,1 0 0 0 0,0 0 0 0 0,0 0 0 0 0,0 1 0 0 0,-1 5-33 0 0,0-1 0 0 0,0 1 0 0 0,1 0 0 0 0,0-1 0 0 0,0 1 0 0 0,1 0 0 0 0,0 0 0 0 0,0-1 1 0 0,0 1-1 0 0,1-1 0 0 0,0 1 0 0 0,4 7 0 0 0,-5-11-21 0 0,1 0 1 0 0,-1 0 0 0 0,1 0-1 0 0,-1 0 1 0 0,1-1 0 0 0,0 1-1 0 0,0-1 1 0 0,1 1 0 0 0,-1-1 0 0 0,0 0-1 0 0,1 0 1 0 0,-1 0 0 0 0,1 0-1 0 0,0 0 1 0 0,0-1 0 0 0,-1 1-1 0 0,1-1 1 0 0,0 1 0 0 0,0-1-1 0 0,1 0 1 0 0,-1 0 0 0 0,0-1-1 0 0,0 1 1 0 0,0-1 0 0 0,1 0-1 0 0,-1 1 1 0 0,6-2 0 0 0,-6 1-4 0 0,1-1 0 0 0,-1 0 1 0 0,0 0-1 0 0,0 0 1 0 0,0 0-1 0 0,0-1 0 0 0,0 1 1 0 0,-1-1-1 0 0,1 1 0 0 0,0-1 1 0 0,-1 0-1 0 0,1 0 0 0 0,-1-1 1 0 0,0 1-1 0 0,1 0 0 0 0,-1-1 1 0 0,0 1-1 0 0,-1-1 1 0 0,1 0-1 0 0,0 1 0 0 0,-1-1 1 0 0,1 0-1 0 0,-1 0 0 0 0,0 0 1 0 0,0 0-1 0 0,0 0 0 0 0,0-4 1 0 0,1-1 3 0 0,-1 0-1 0 0,1 0 1 0 0,-2 0 0 0 0,1 0-1 0 0,-1 0 1 0 0,0 0 0 0 0,-1 0 0 0 0,0 0-1 0 0,-3-13 1 0 0,2 15 38 0 0,-1 1 0 0 0,1-1 0 0 0,-1 1 0 0 0,0-1-1 0 0,0 1 1 0 0,-1 0 0 0 0,-6-8 0 0 0,9 12-20 0 0,0 0 0 0 0,0-1 1 0 0,0 1-1 0 0,0 0 0 0 0,-1 0 0 0 0,1 0 0 0 0,0 0 1 0 0,-1 0-1 0 0,1 0 0 0 0,0 0 0 0 0,-1 0 1 0 0,0 0-1 0 0,1 1 0 0 0,-1-1 0 0 0,1 1 0 0 0,-1-1 1 0 0,1 1-1 0 0,-1-1 0 0 0,0 1 0 0 0,1 0 1 0 0,-1 0-1 0 0,0 0 0 0 0,0 0 0 0 0,1 0 0 0 0,-1 0 1 0 0,0 1-1 0 0,1-1 0 0 0,-1 0 0 0 0,1 1 0 0 0,-1-1 1 0 0,0 1-1 0 0,-2 1 0 0 0,3-1-73 0 0,0 0 0 0 0,1 1 0 0 0,-1-1-1 0 0,0 0 1 0 0,0 1 0 0 0,1-1 0 0 0,-1 0 0 0 0,1 1 0 0 0,-1-1-1 0 0,1 1 1 0 0,-1-1 0 0 0,1 1 0 0 0,0-1 0 0 0,0 1 0 0 0,0-1 0 0 0,0 1-1 0 0,0-1 1 0 0,0 1 0 0 0,0-1 0 0 0,0 1 0 0 0,1-1 0 0 0,-1 1-1 0 0,0-1 1 0 0,1 1 0 0 0,-1-1 0 0 0,1 1 0 0 0,0-1 0 0 0,0 0-1 0 0,1 3 1 0 0,1 2-965 0 0,0 1 0 0 0,1-1-1 0 0,0 0 1 0 0,9 11 0 0 0,-11-15 626 0 0,1 0 1 0 0,-1-1-1 0 0,0 1 0 0 0,1-1 1 0 0,-1 1-1 0 0,1-1 1 0 0,-1 0-1 0 0,1 0 0 0 0,0 0 1 0 0,-1 0-1 0 0,1 0 1 0 0,0-1-1 0 0,2 1 0 0 0,3-1-272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4:50.9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515 138 1064 0 0,'-2'-4'302'0'0,"-1"-2"-73"0"0,0 0 1 0 0,0 0 0 0 0,0 0 0 0 0,1 0-1 0 0,0-1 1 0 0,0 1 0 0 0,1-1 0 0 0,0 0-1 0 0,0 1 1 0 0,0-1 0 0 0,1 0 0 0 0,0 0 0 0 0,0 1-1 0 0,2-10 1 0 0,-2 15-181 0 0,1 0-1 0 0,-1 0 1 0 0,0 0 0 0 0,0 0-1 0 0,0 0 1 0 0,0 0 0 0 0,-1 0-1 0 0,1 0 1 0 0,0 0-1 0 0,0 0 1 0 0,-1 0 0 0 0,1 0-1 0 0,0 0 1 0 0,-1 0 0 0 0,1 0-1 0 0,-1 1 1 0 0,1-1 0 0 0,-1 0-1 0 0,1 0 1 0 0,-1 0-1 0 0,0 1 1 0 0,1-1 0 0 0,-1 0-1 0 0,0 1 1 0 0,0-1 0 0 0,1 1-1 0 0,-1-1 1 0 0,0 1-1 0 0,0-1 1 0 0,0 1 0 0 0,0-1-1 0 0,0 1 1 0 0,0 0 0 0 0,0-1-1 0 0,0 1 1 0 0,0 0-1 0 0,0 0 1 0 0,0 0 0 0 0,-1 0-1 0 0,1 0-1 0 0,-1-1 0 0 0,1 1 0 0 0,0 0-1 0 0,-1 0 1 0 0,1 0 0 0 0,0 1 0 0 0,-1-1-1 0 0,1 0 1 0 0,0 1 0 0 0,-1-1 0 0 0,1 0-1 0 0,0 1 1 0 0,-1-1 0 0 0,1 1 0 0 0,0 0 0 0 0,0 0-1 0 0,0-1 1 0 0,0 1 0 0 0,-1 0 0 0 0,1 0-1 0 0,0 0 1 0 0,1 0 0 0 0,-1 0 0 0 0,0 0-1 0 0,0 0 1 0 0,0 0 0 0 0,1 1 0 0 0,-1-1-1 0 0,0 0 1 0 0,0 2 0 0 0,0 2-22 0 0,0 0 0 0 0,1-1-1 0 0,-1 1 1 0 0,1 0 0 0 0,0-1 0 0 0,0 1 0 0 0,1 0 0 0 0,-1 0 0 0 0,1-1-1 0 0,0 1 1 0 0,1-1 0 0 0,2 8 0 0 0,4 6 50 0 0,19 31 1 0 0,-19-36-6 0 0,0 1 1 0 0,9 24 0 0 0,-14-27-30 0 0,0 0 1 0 0,0 0 0 0 0,-1 0 0 0 0,0 0 0 0 0,-1 1-1 0 0,-1-1 1 0 0,1 0 0 0 0,-2 1 0 0 0,0-1 0 0 0,0 0 0 0 0,-6 21-1 0 0,2-15 51 0 0,-1 0 0 0 0,-1-1 0 0 0,-1 0-1 0 0,0-1 1 0 0,-1 0 0 0 0,-21 27 0 0 0,25-37-84 0 0,1 1 0 0 0,-1-1 0 0 0,1 1 1 0 0,1 0-1 0 0,-1 0 0 0 0,1 0 0 0 0,0 1 0 0 0,0-1 1 0 0,1 1-1 0 0,0 0 0 0 0,0 0 0 0 0,1-1 1 0 0,0 1-1 0 0,0 0 0 0 0,0 0 0 0 0,1 0 1 0 0,0 0-1 0 0,0 0 0 0 0,1 0 0 0 0,0 0 0 0 0,0 0 1 0 0,1 0-1 0 0,0 0 0 0 0,0 0 0 0 0,6 11 1 0 0,4 8-9 0 0,1-1 1 0 0,1-1-1 0 0,2 0 1 0 0,0-1-1 0 0,22 24 1 0 0,-34-43 18 0 0,-1 0 1 0 0,0 0-1 0 0,0 0 1 0 0,-1 0-1 0 0,1 0 1 0 0,-1 1 0 0 0,0 0-1 0 0,0-1 1 0 0,0 1-1 0 0,-1 0 1 0 0,0 0-1 0 0,0 0 1 0 0,0 0 0 0 0,0 0-1 0 0,-1 0 1 0 0,0 0-1 0 0,0 0 1 0 0,0 0-1 0 0,0 0 1 0 0,-2 7 0 0 0,-3 2 178 0 0,0 0 0 0 0,-1 0 1 0 0,0 0-1 0 0,-1-1 0 0 0,-12 17 1 0 0,8-12-82 0 0,-17 36 1 0 0,19-28-50 0 0,2 1 0 0 0,-8 45 0 0 0,11-44 245 0 0,-2-1-1 0 0,-16 46 1 0 0,15-56-257 0 0,0 0-1 0 0,-2 0 1 0 0,0 0 0 0 0,-1-1 0 0 0,-1-1 0 0 0,0 0 0 0 0,-1 0 0 0 0,0-1-1 0 0,-18 16 1 0 0,21-24-185 0 0,1 1 0 0 0,-1-1-1 0 0,0-1 1 0 0,-1 0 0 0 0,1 0 0 0 0,-1 0-1 0 0,-15 4 1 0 0,16-7-413 0 0,-1 0 1 0 0,1 0-1 0 0,-1-1 0 0 0,0 0 0 0 0,0-1 1 0 0,1 0-1 0 0,-1-1 0 0 0,0 0 0 0 0,-10-2 1 0 0,-56-15-5121 0 0,65 14 4957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4:49.4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73 0 1644 0 0,'-3'8'6966'0'0,"-7"29"-6140"0"0,6-23 57 0 0,-52 220 1693 0 0,65-261-2525 0 0,2 0-1 0 0,1 0 1 0 0,1 2 0 0 0,1-1 0 0 0,1 1 0 0 0,1 1 0 0 0,24-27 0 0 0,-38 49-49 0 0,-1 1-1 0 0,1-1 1 0 0,-1 1 0 0 0,1 0 0 0 0,-1-1 0 0 0,1 1-1 0 0,0 0 1 0 0,0 0 0 0 0,0 0 0 0 0,0 0 0 0 0,-1 0 0 0 0,1 1-1 0 0,0-1 1 0 0,0 1 0 0 0,1-1 0 0 0,-1 1 0 0 0,0 0 0 0 0,0-1-1 0 0,0 1 1 0 0,0 0 0 0 0,0 0 0 0 0,0 1 0 0 0,0-1-1 0 0,0 0 1 0 0,0 1 0 0 0,0-1 0 0 0,0 1 0 0 0,0 0 0 0 0,0-1-1 0 0,0 1 1 0 0,2 1 0 0 0,-1 0 24 0 0,-1 0-1 0 0,0-1 1 0 0,1 1 0 0 0,-1 0-1 0 0,0 0 1 0 0,0 0-1 0 0,0 0 1 0 0,0 1 0 0 0,0-1-1 0 0,-1 0 1 0 0,1 1 0 0 0,-1-1-1 0 0,1 1 1 0 0,-1 0-1 0 0,0-1 1 0 0,0 1 0 0 0,0 0-1 0 0,0 0 1 0 0,-1 0 0 0 0,1 0-1 0 0,-1 4 1 0 0,0-5 3 0 0,-1 0 0 0 0,0 0 1 0 0,1 0-1 0 0,-1 0 0 0 0,0 0 0 0 0,0 0 1 0 0,-1 0-1 0 0,1 0 0 0 0,0-1 1 0 0,0 1-1 0 0,-1-1 0 0 0,1 1 0 0 0,-1-1 1 0 0,0 1-1 0 0,1-1 0 0 0,-1 0 1 0 0,0 1-1 0 0,0-1 0 0 0,0 0 0 0 0,0 0 1 0 0,0-1-1 0 0,0 1 0 0 0,-2 0 1 0 0,-5 3-13 0 0,0-1 0 0 0,-1 0 1 0 0,-17 2-1 0 0,9-6-688 0 0,18 1 552 0 0,0 0-1 0 0,0 0 1 0 0,0 0 0 0 0,0 0 0 0 0,-1 0 0 0 0,1 0 0 0 0,0 0 0 0 0,0 0 0 0 0,0 0 0 0 0,0-1 0 0 0,0 1 0 0 0,-1 0 0 0 0,1 0 0 0 0,0 0 0 0 0,0 0 0 0 0,0 0 0 0 0,0-1 0 0 0,0 1 0 0 0,0 0 0 0 0,0 0 0 0 0,0 0 0 0 0,0 0 0 0 0,0-1 0 0 0,0 1 0 0 0,-1 0 0 0 0,1 0 0 0 0,0 0 0 0 0,0-1 0 0 0,0 1 0 0 0,0 0 0 0 0,0 0 0 0 0,1 0 0 0 0,-1 0 0 0 0,0-1 0 0 0,0 1 0 0 0,0 0 0 0 0,0 0 0 0 0,0 0 0 0 0,0 0 0 0 0,0-1 0 0 0,0 1 0 0 0,11-12-5812 0 0,1 3 5303 0 0,-5 4-237 0 0,3 0 87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4:48.8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258 19 1008 0 0,'-2'-15'3589'0'0,"-3"11"481"0"0,-13 21-1562 0 0,-1 10-2285 0 0,1 1 1 0 0,0 1-1 0 0,3 0 0 0 0,0 1 0 0 0,-13 41 1 0 0,-8 14-139 0 0,20-50-348 0 0,-26 57-199 0 0,17-31-7128 0 0,26-54 5023 0 0,2-5 1857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4:48.5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 39 1622 0 0,'-23'-38'7011'0'0,"25"41"-7325"0"0,0 0 0 0 0,1-1 0 0 0,-1 1-1 0 0,1 0 1 0 0,0-1 0 0 0,-1 0 0 0 0,1 1 0 0 0,0-1 0 0 0,4 2 0 0 0,22 17-3741 0 0,-24-17 3458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4:48.3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72 0 2666 0 0,'-2'0'263'0'0,"1"1"1"0"0,-1-1-1 0 0,1 0 1 0 0,-1 1-1 0 0,1 0 1 0 0,-1-1-1 0 0,1 1 0 0 0,0 0 1 0 0,-1 0-1 0 0,1-1 1 0 0,0 1-1 0 0,0 0 0 0 0,-1 0 1 0 0,1 1-1 0 0,0-1 1 0 0,0 0-1 0 0,0 0 0 0 0,0 0 1 0 0,0 1-1 0 0,1-1 1 0 0,-2 3-1 0 0,-16 38 412 0 0,11-22-94 0 0,3-12-496 0 0,1 1 0 0 0,0-1 1 0 0,1 1-1 0 0,0 0 0 0 0,-1 9 0 0 0,2-13-487 0 0,1-1 1 0 0,0 1-1 0 0,0 0 0 0 0,0-1 0 0 0,0 1 0 0 0,1 0 0 0 0,-1-1 0 0 0,1 1 0 0 0,1-1 1 0 0,-1 1-1 0 0,3 6 0 0 0,2-12-4876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4:47.5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365 32 2198 0 0,'0'-2'137'0'0,"0"1"-1"0"0,0 0 1 0 0,0 0 0 0 0,0 0 0 0 0,0 0-1 0 0,0-1 1 0 0,-1 1 0 0 0,1 0-1 0 0,0 0 1 0 0,-1 0 0 0 0,1 0 0 0 0,-1 0-1 0 0,1 0 1 0 0,-1 0 0 0 0,1 0-1 0 0,-1 0 1 0 0,0 0 0 0 0,0 0 0 0 0,1 0-1 0 0,-1 0 1 0 0,0 1 0 0 0,0-1-1 0 0,0 0 1 0 0,0 0 0 0 0,0 1 0 0 0,0-1-1 0 0,-1 0 1 0 0,-1 0-27 0 0,0 0 1 0 0,-1 1 0 0 0,1-1-1 0 0,0 1 1 0 0,0 0-1 0 0,0 0 1 0 0,0 0-1 0 0,0 0 1 0 0,0 0-1 0 0,-5 2 1 0 0,-4 0 0 0 0,0 2-1 0 0,0 0 1 0 0,0 0-1 0 0,-14 8 1 0 0,5 0 10 0 0,0 0 0 0 0,1 2 0 0 0,0 0 0 0 0,1 1 0 0 0,0 1 0 0 0,-22 25 0 0 0,35-34-101 0 0,1 0 0 0 0,-1-1-1 0 0,1 2 1 0 0,0-1 0 0 0,1 0-1 0 0,-1 1 1 0 0,2 0 0 0 0,-1 0 0 0 0,1 0-1 0 0,0 1 1 0 0,1-1 0 0 0,0 1-1 0 0,0 0 1 0 0,1-1 0 0 0,0 1-1 0 0,0 0 1 0 0,1 0 0 0 0,1-1 0 0 0,-1 1-1 0 0,4 17 1 0 0,-1-18-11 0 0,1 1 0 0 0,-1-1 0 0 0,1 0-1 0 0,1-1 1 0 0,-1 1 0 0 0,1-1 0 0 0,1 0 0 0 0,9 11 0 0 0,59 50 54 0 0,-31-30-27 0 0,-34-29-1 0 0,0 1 0 0 0,0-1 1 0 0,-1 1-1 0 0,0 1 1 0 0,9 15-1 0 0,-15-23 32 0 0,0 1 0 0 0,-1-1 0 0 0,1 1 0 0 0,-1-1 0 0 0,0 1 0 0 0,0 0 0 0 0,0-1 0 0 0,-1 1-1 0 0,1 0 1 0 0,-1 0 0 0 0,0 0 0 0 0,0-1 0 0 0,0 1 0 0 0,-1 0 0 0 0,1 0 0 0 0,-1 0 0 0 0,0-1 0 0 0,0 1 0 0 0,0 0 0 0 0,0-1-1 0 0,-1 1 1 0 0,-2 4 0 0 0,-11 15 302 0 0,-2-1 0 0 0,-36 37 0 0 0,39-45-354 0 0,1 0 1 0 0,0 1 0 0 0,1 0-1 0 0,0 1 1 0 0,2 0 0 0 0,0 1-1 0 0,-13 28 1 0 0,22-41-16 0 0,0 0 0 0 0,1 1 0 0 0,-1-1 0 0 0,1 0 1 0 0,0 1-1 0 0,0-1 0 0 0,0 0 0 0 0,0 1 0 0 0,1-1 0 0 0,0 1 0 0 0,0-1 0 0 0,0 0 0 0 0,0 0 1 0 0,1 0-1 0 0,0 0 0 0 0,-1 0 0 0 0,6 8 0 0 0,5 6 1 0 0,0-1 0 0 0,24 25 1 0 0,-6-7-2 0 0,-17-18 10 0 0,0 1-1 0 0,0 0 1 0 0,-2 1-1 0 0,-1 0 1 0 0,0 1-1 0 0,-1 0 1 0 0,11 40-1 0 0,-19-55 44 0 0,-1 1 0 0 0,0 0 0 0 0,0 0 0 0 0,-1-1 0 0 0,1 1 0 0 0,-1 0 0 0 0,-1 0 0 0 0,1-1 0 0 0,-1 1 0 0 0,0-1-1 0 0,0 1 1 0 0,-1-1 0 0 0,1 0 0 0 0,-1 0 0 0 0,-6 7 0 0 0,-7 10 335 0 0,-1-2 0 0 0,-21 22-1 0 0,18-21-218 0 0,5-6-66 0 0,-9 11 13 0 0,0 0 0 0 0,2 2 1 0 0,-25 40-1 0 0,39-48-59 0 0,8-20-74 0 0,0 1 1 0 0,-1 0-1 0 0,1-1 0 0 0,0 1 0 0 0,0-1 0 0 0,0 1 0 0 0,0-1 0 0 0,0 1 0 0 0,0 0 0 0 0,0-1 0 0 0,0 1 0 0 0,1-1 0 0 0,-1 1 0 0 0,0 0 0 0 0,0-1 0 0 0,0 1 0 0 0,1-1 0 0 0,-1 1 0 0 0,0-1 0 0 0,0 1 0 0 0,1-1 0 0 0,-1 1 0 0 0,0-1 0 0 0,1 1 1 0 0,-1-1-1 0 0,1 0 0 0 0,-1 1 0 0 0,1-1 0 0 0,-1 0 0 0 0,1 1 0 0 0,0-1-120 0 0,0 0 1 0 0,0 0-1 0 0,-1 0 1 0 0,1 0-1 0 0,0 0 1 0 0,0 0-1 0 0,0 0 1 0 0,-1 0 0 0 0,1 0-1 0 0,0-1 1 0 0,-1 1-1 0 0,1 0 1 0 0,0-1-1 0 0,0 1 1 0 0,-1 0-1 0 0,1-1 1 0 0,-1 1-1 0 0,1-1 1 0 0,0 1-1 0 0,-1-1 1 0 0,1 1-1 0 0,-1-1 1 0 0,1-1-1 0 0,15-16-2387 0 0,-12 12 1678 0 0,4-4-332 0 0,-1 0-1 0 0,0 0 0 0 0,0-1 0 0 0,-1-1 1 0 0,8-19-1 0 0,-8 14 482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4:46.5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 1484 0 0,'0'-5'4254'0'0,"9"6"-2039"0"0,23 10-1324 0 0,1 1-254 0 0,247 35 1012 0 0,-51-11-1305 0 0,80 15-92 0 0,-253-43-60 0 0,1 8 2921 0 0,-47-13-3100 0 0,-1 0-1 0 0,1-1 0 0 0,0 0 1 0 0,0-1-1 0 0,0 0 1 0 0,0 0-1 0 0,0-1 0 0 0,0-1 1 0 0,17-2-1 0 0,11 0-42 0 0,-38 3 28 0 0,2-1 41 0 0,-8-4 119 0 0,-18-11-65 0 0,10 7-65 0 0,0 0 0 0 0,1-1 0 0 0,-16-15 0 0 0,13 11-56 0 0,13 12 22 0 0,-1-1 0 0 0,1 0 0 0 0,-1-1-1 0 0,1 1 1 0 0,-5-8 0 0 0,8 11 56 0 0,25 1-116 0 0,-18 1 66 0 0,0 0 0 0 0,-1 0 0 0 0,1 1 0 0 0,-1 0 0 0 0,0 0 0 0 0,0 1 0 0 0,0-1 1 0 0,0 1-1 0 0,-1 0 0 0 0,1 1 0 0 0,-1 0 0 0 0,0 0 0 0 0,-1 0 0 0 0,1 0 0 0 0,-1 0 0 0 0,6 11 0 0 0,-9-14 1 0 0,-1 0 0 0 0,1 0-1 0 0,-1 0 1 0 0,0 0 0 0 0,0 0-1 0 0,0 0 1 0 0,0 1 0 0 0,0-1-1 0 0,-1 0 1 0 0,1 0 0 0 0,0 0-1 0 0,-1 0 1 0 0,0 0 0 0 0,1 0-1 0 0,-1 0 1 0 0,0 0 0 0 0,0 0-1 0 0,0-1 1 0 0,0 1 0 0 0,0 0-1 0 0,-1 0 1 0 0,1-1 0 0 0,0 1-1 0 0,-1-1 1 0 0,1 1 0 0 0,-1-1-1 0 0,-3 2 1 0 0,-5 5-38 0 0,-1-1 0 0 0,-1 0 0 0 0,-15 8 0 0 0,11-7-136 0 0,2-1-994 0 0,0-1 0 0 0,0 0 0 0 0,-1-1-1 0 0,0-1 1 0 0,0 0 0 0 0,-1-1 0 0 0,1-1 0 0 0,0 0 0 0 0,-1-1-1 0 0,0-1 1 0 0,-22-2 0 0 0,22-1 362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4:44.1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99 73 1764 0 0,'0'0'2037'0'0,"-28"-11"716"0"0,-42-4 4388 0 0,75 16-7129 0 0,0 0-1 0 0,0 0 1 0 0,1 1 0 0 0,-1-1 0 0 0,0 1 0 0 0,0 0 0 0 0,7 5-1 0 0,20 7 110 0 0,85 12 379 0 0,0-5 0 0 0,148 6 0 0 0,-129-20-381 0 0,-136-7 85 0 0,0-2-186 0 0,-1 0-1 0 0,1 0 0 0 0,-1 0 0 0 0,0 0 0 0 0,1 0 0 0 0,-1 0 0 0 0,0 0 0 0 0,0 0 0 0 0,0 1 0 0 0,-1-1 0 0 0,1 0 0 0 0,0 1 0 0 0,-1-1 0 0 0,1 1 0 0 0,-3-2 0 0 0,-29-24 43 0 0,23 19-49 0 0,-30-17 18 0 0,31 20-24 0 0,1 0 0 0 0,0 0-1 0 0,0-1 1 0 0,0 0 0 0 0,-11-12-1 0 0,19 18-5 0 0,0-1 0 0 0,-1 1 0 0 0,1 0 0 0 0,0 0 0 0 0,0-1 1 0 0,0 1-1 0 0,-1 0 0 0 0,1 0 0 0 0,0-1 0 0 0,0 1 0 0 0,0 0 0 0 0,0-1 0 0 0,0 1 0 0 0,0 0 0 0 0,0 0 0 0 0,0-1 0 0 0,-1 1 0 0 0,1 0 0 0 0,0-1 0 0 0,0 1 0 0 0,0 0 0 0 0,1-1 0 0 0,-1 1 1 0 0,0 0-1 0 0,0-1 0 0 0,0 1 0 0 0,0 0 0 0 0,0 0 0 0 0,0-1 0 0 0,0 1 0 0 0,0 0 0 0 0,1-1 0 0 0,-1 1 0 0 0,0 0 0 0 0,0 0 0 0 0,0-1 0 0 0,1 1 0 0 0,-1 0 0 0 0,0 0 0 0 0,17-8-11 0 0,17 4 13 0 0,-28 4-5 0 0,1 1 0 0 0,-1 0-1 0 0,0 0 1 0 0,0 1 0 0 0,0 0-1 0 0,0 0 1 0 0,-1 0 0 0 0,1 0-1 0 0,0 1 1 0 0,-1 0 0 0 0,0 1 0 0 0,1-1-1 0 0,-1 1 1 0 0,-1 0 0 0 0,10 9-1 0 0,-12-11 31 0 0,-1 0 0 0 0,1 0-1 0 0,0 0 1 0 0,0 0 0 0 0,-1 0-1 0 0,0 1 1 0 0,1-1 0 0 0,-1 0-1 0 0,0 1 1 0 0,0 0 0 0 0,0-1-1 0 0,-1 1 1 0 0,1-1 0 0 0,0 1-1 0 0,-1 0 1 0 0,0-1-1 0 0,0 1 1 0 0,0 0 0 0 0,0 0-1 0 0,0-1 1 0 0,0 1 0 0 0,-1 0-1 0 0,1-1 1 0 0,-1 1 0 0 0,0 0-1 0 0,0-1 1 0 0,0 1 0 0 0,0-1-1 0 0,0 1 1 0 0,0-1 0 0 0,-1 0-1 0 0,1 0 1 0 0,-1 1 0 0 0,0-1-1 0 0,1 0 1 0 0,-1 0 0 0 0,0 0-1 0 0,-3 1 1 0 0,-14 14-12 0 0,-2-1 0 0 0,0-1 0 0 0,-1-1 0 0 0,0-1-1 0 0,-41 17 1 0 0,0-9-4576 0 0,0-11-5212 0 0,43-10 7944 0 0,10-1 1090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4:42.3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52 1646 0 0,'-5'-8'8150'0'0,"39"25"-5682"0"0,3-9-1924 0 0,0-2 0 0 0,1-1 0 0 0,0-2 0 0 0,69-4-1 0 0,-3 2-362 0 0,388 27 237 0 0,-459-25-392 0 0,159 11-27 0 0,-191-14 21 0 0,29-2 322 0 0,-9 5-210 0 0,0-2 0 0 0,28 0 1 0 0,-25-2 94 0 0,-24 1-144 0 0,0 0 0 0 0,-1 0-1 0 0,1 0 1 0 0,0 0 0 0 0,0 0 0 0 0,0 0-1 0 0,0 0 1 0 0,0 0 0 0 0,0 0 0 0 0,0 0-1 0 0,0 0 1 0 0,0 0 0 0 0,0-1 0 0 0,0 1-1 0 0,0 0 1 0 0,-1 0 0 0 0,1 0-1 0 0,0 0 1 0 0,0 0 0 0 0,0 0 0 0 0,0 0-1 0 0,0 0 1 0 0,0 0 0 0 0,0-1 0 0 0,0 1-1 0 0,0 0 1 0 0,0 0 0 0 0,0 0 0 0 0,0 0-1 0 0,0 0 1 0 0,0 0 0 0 0,0 0 0 0 0,0 0-1 0 0,0-1 1 0 0,0 1 0 0 0,0 0 0 0 0,0 0-1 0 0,0 0 1 0 0,0 0 0 0 0,1 0-1 0 0,-1 0 1 0 0,0 0 0 0 0,0 0 0 0 0,0 0-1 0 0,0-1 1 0 0,0 1 0 0 0,0 0 0 0 0,0 0-1 0 0,0 0 1 0 0,0 0 0 0 0,0 0 0 0 0,0 0-1 0 0,0 0 1 0 0,1 0 0 0 0,-1 0 0 0 0,0 0-1 0 0,0 0 1 0 0,0 0 0 0 0,0 0 0 0 0,0 0-1 0 0,0 0 1 0 0,1 0 0 0 0,-15-11 1266 0 0,-18-7-1303 0 0,7 6-20 0 0,1-1-1 0 0,1-2 0 0 0,0 0 1 0 0,-30-26-1 0 0,60 46-68 0 0,0-1-1 0 0,1 0 1 0 0,-1 0-1 0 0,15 4 1 0 0,-14-5 40 0 0,0 0 1 0 0,1 1-1 0 0,-1 0 1 0 0,0 0-1 0 0,-1 0 1 0 0,1 1-1 0 0,-1 1 0 0 0,0-1 1 0 0,11 11-1 0 0,-18-14 12 0 0,1-1 0 0 0,-1 0 0 0 0,0 0 0 0 0,0 0 0 0 0,1 0 0 0 0,-1 1 0 0 0,0-1 0 0 0,0 0 1 0 0,0 0-1 0 0,-1 1 0 0 0,1-1 0 0 0,0 0 0 0 0,0 0 0 0 0,-1 0 0 0 0,1 0 0 0 0,0 1 0 0 0,-1-1 0 0 0,1 0 0 0 0,-1 0 0 0 0,0 0 0 0 0,1 0 0 0 0,-1 0 0 0 0,0 0 0 0 0,0 0 0 0 0,1 0 0 0 0,-1-1 0 0 0,0 1 0 0 0,0 0 0 0 0,-2 1 0 0 0,-32 26 166 0 0,32-26-168 0 0,-24 17 24 0 0,-4 3-347 0 0,11-6-3685 0 0,51-16-12137 0 0,-13-5 14051 0 0,-10 1 1276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4:40.5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189 55 1430 0 0,'-2'-3'833'0'0,"0"0"0"0"0,0-1 0 0 0,0 1 0 0 0,-1 1 0 0 0,1-1 0 0 0,-1 0 0 0 0,1 1 0 0 0,-1-1 0 0 0,-4-2 0 0 0,2 2-126 0 0,-1 0 1 0 0,0 0 0 0 0,1 1 0 0 0,-13-4 0 0 0,15 5-659 0 0,0 0 1 0 0,-1 0 0 0 0,1 0-1 0 0,-1 0 1 0 0,0 0 0 0 0,1 1 0 0 0,-1 0-1 0 0,1 0 1 0 0,-1 0 0 0 0,0 0-1 0 0,1 1 1 0 0,-1-1 0 0 0,1 1-1 0 0,-1 0 1 0 0,1 0 0 0 0,-1 0-1 0 0,1 0 1 0 0,-1 1 0 0 0,1-1-1 0 0,0 1 1 0 0,0 0 0 0 0,-3 2 0 0 0,2 0-41 0 0,0 1 1 0 0,1-1 0 0 0,0 0-1 0 0,0 1 1 0 0,0 0 0 0 0,0-1-1 0 0,1 1 1 0 0,0 0-1 0 0,0 0 1 0 0,0 1 0 0 0,1-1-1 0 0,-1 0 1 0 0,1 0 0 0 0,0 7-1 0 0,0-1 20 0 0,0-1 0 0 0,1 0 0 0 0,0 0 0 0 0,1 1 0 0 0,0-1 0 0 0,0 0 0 0 0,1 0 0 0 0,1 0 0 0 0,0 0 0 0 0,0 0-1 0 0,1-1 1 0 0,9 19 0 0 0,-11-24-103 0 0,0-1 0 0 0,1 1 0 0 0,-1-1 0 0 0,1 0 1 0 0,0 0-1 0 0,0 0 0 0 0,0 0 0 0 0,0 0 0 0 0,0-1 0 0 0,1 1 0 0 0,-1-1 0 0 0,1 0 0 0 0,-1 0 0 0 0,1 0 0 0 0,0 0 0 0 0,0-1 0 0 0,0 0 0 0 0,0 0 0 0 0,0 0 0 0 0,0 0 0 0 0,0 0 0 0 0,0-1 0 0 0,1 0 1 0 0,-1 0-1 0 0,0 0 0 0 0,0 0 0 0 0,0-1 0 0 0,0 1 0 0 0,0-1 0 0 0,1 0 0 0 0,-1-1 0 0 0,-1 1 0 0 0,9-4 0 0 0,7-4-1580 0 0,-1-1 1 0 0,1-1-1 0 0,-2-1 0 0 0,1 0 0 0 0,22-21 0 0 0,-27 20 605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4:40.1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61 34 1346 0 0,'1'-1'232'0'0,"-1"1"1"0"0,1-1-1 0 0,-1 1 1 0 0,0-1-1 0 0,0 1 1 0 0,1-1-1 0 0,-1 0 1 0 0,0 1-1 0 0,0-1 1 0 0,0 1-1 0 0,0-1 0 0 0,0 0 1 0 0,1 1-1 0 0,-1-1 1 0 0,0 0-1 0 0,0 1 1 0 0,-1-1-1 0 0,1 1 1 0 0,0-1-1 0 0,0 0 0 0 0,0 1 1 0 0,0-1-1 0 0,0 1 1 0 0,-1-1-1 0 0,1 0 1 0 0,-1 0-1 0 0,-13-5 2271 0 0,12 6-2425 0 0,-1 0 0 0 0,1 0 0 0 0,0 0 1 0 0,0 0-1 0 0,0 0 0 0 0,0 0 0 0 0,0 1 1 0 0,0-1-1 0 0,1 1 0 0 0,-1-1 0 0 0,0 1 1 0 0,0 0-1 0 0,0 0 0 0 0,0 0 0 0 0,1 0 1 0 0,-1 0-1 0 0,-2 2 0 0 0,3 0-64 0 0,-1 0 0 0 0,1 0 0 0 0,0-1 0 0 0,0 1 1 0 0,0 0-1 0 0,0 0 0 0 0,0 1 0 0 0,1-1 0 0 0,-1 0 0 0 0,1 0 0 0 0,0 0 0 0 0,0 0 0 0 0,0 0 1 0 0,0 0-1 0 0,1 1 0 0 0,-1-1 0 0 0,1 0 0 0 0,0 0 0 0 0,0 0 0 0 0,0 0 0 0 0,0 0 0 0 0,0-1 1 0 0,1 1-1 0 0,2 4 0 0 0,0 1-13 0 0,1-1 1 0 0,0 1 0 0 0,0-1-1 0 0,0 0 1 0 0,1-1-1 0 0,0 0 1 0 0,13 11-1 0 0,-18-15 2 0 0,1-1 0 0 0,0 0 0 0 0,0 0-1 0 0,0 0 1 0 0,0 0 0 0 0,0 0-1 0 0,0 0 1 0 0,0 0 0 0 0,0-1 0 0 0,0 1-1 0 0,0-1 1 0 0,0 1 0 0 0,0-1-1 0 0,0 0 1 0 0,0 0 0 0 0,1 0 0 0 0,-1 0-1 0 0,0 0 1 0 0,0 0 0 0 0,0-1-1 0 0,0 1 1 0 0,0-1 0 0 0,0 1 0 0 0,0-1-1 0 0,2-1 1 0 0,-1 0 53 0 0,0 1 0 0 0,-1-2 0 0 0,1 1-1 0 0,-1 0 1 0 0,0 0 0 0 0,0-1 0 0 0,0 1 0 0 0,0-1 0 0 0,0 0-1 0 0,0 0 1 0 0,-1 1 0 0 0,1-1 0 0 0,-1 0 0 0 0,0 0 0 0 0,1-4-1 0 0,0 2 45 0 0,-1 0 0 0 0,0 0 0 0 0,-1 0-1 0 0,1 0 1 0 0,-1 0 0 0 0,0 0 0 0 0,0 0-1 0 0,0 0 1 0 0,-1 0 0 0 0,-1-7 0 0 0,1 9-65 0 0,0 0 1 0 0,1 0 0 0 0,-1 1 0 0 0,-1-1 0 0 0,1 0 0 0 0,0 1 0 0 0,-1-1 0 0 0,1 1 0 0 0,-1 0 0 0 0,0-1 0 0 0,0 1 0 0 0,0 0 0 0 0,0 0-1 0 0,0 0 1 0 0,0 0 0 0 0,-1 1 0 0 0,1-1 0 0 0,-5-2 0 0 0,-8-2 27 0 0,-18-9-100 0 0,33 14-5 0 0,29 9-4678 0 0,-20-5 2993 0 0,1 1 1 0 0,-1 1-1 0 0,11 6 0 0 0,3 2-132 0 0,-13-8 1195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4:39.6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350 59 2000 0 0,'0'-2'520'0'0,"0"1"0"0"0,0 0 0 0 0,0-1 0 0 0,0 1 0 0 0,-1-1 0 0 0,1 1 0 0 0,-1 0-1 0 0,1-1 1 0 0,-1 1 0 0 0,1 0 0 0 0,-1-1 0 0 0,-1-1 0 0 0,-12-9 1505 0 0,2 5-1339 0 0,4 3-591 0 0,0 1 0 0 0,-1 0 0 0 0,1 1 1 0 0,-1-1-1 0 0,0 2 0 0 0,0-1 0 0 0,0 1 0 0 0,0 0 0 0 0,0 1 0 0 0,0 0 0 0 0,0 1 1 0 0,0 0-1 0 0,0 0 0 0 0,0 1 0 0 0,-10 3 0 0 0,12-3-103 0 0,0 0-1 0 0,1 0 1 0 0,-1 1 0 0 0,0 0-1 0 0,1 0 1 0 0,-1 1-1 0 0,1 0 1 0 0,0 0 0 0 0,0 0-1 0 0,1 1 1 0 0,-1 0 0 0 0,1 0-1 0 0,0 0 1 0 0,1 1 0 0 0,-1-1-1 0 0,1 1 1 0 0,0 0-1 0 0,0 1 1 0 0,-3 7 0 0 0,6-11 9 0 0,0-1-1 0 0,0 1 1 0 0,0 0 0 0 0,0 0 0 0 0,0-1 0 0 0,1 1 0 0 0,-1 0 0 0 0,1 0-1 0 0,0 0 1 0 0,0 0 0 0 0,0 0 0 0 0,0 0 0 0 0,1 3 0 0 0,0-5 0 0 0,0 1 1 0 0,0 0 0 0 0,0-1-1 0 0,1 1 1 0 0,-1-1-1 0 0,0 1 1 0 0,1-1 0 0 0,-1 0-1 0 0,1 1 1 0 0,-1-1 0 0 0,1 0-1 0 0,-1 0 1 0 0,1 0 0 0 0,0 0-1 0 0,0 0 1 0 0,0-1 0 0 0,-1 1-1 0 0,1 0 1 0 0,0-1-1 0 0,0 0 1 0 0,2 1 0 0 0,12 3 63 0 0,-1 0 0 0 0,1 1 1 0 0,-1 1-1 0 0,0 0 0 0 0,-1 1 1 0 0,1 0-1 0 0,22 17 0 0 0,-36-23-33 0 0,-1-1-1 0 0,1 1 1 0 0,0 0-1 0 0,0 0 1 0 0,-1-1-1 0 0,1 1 1 0 0,-1 0-1 0 0,1 0 1 0 0,-1 0-1 0 0,1 0 1 0 0,-1 0-1 0 0,1 0 1 0 0,-1 0-1 0 0,0 0 1 0 0,1 0 0 0 0,-1 0-1 0 0,0 0 1 0 0,0 0-1 0 0,0 0 1 0 0,0 0-1 0 0,0 0 1 0 0,0 0-1 0 0,0 0 1 0 0,0 0-1 0 0,-1 2 1 0 0,0 0 18 0 0,0-1 1 0 0,0 1 0 0 0,0-1 0 0 0,-1 0 0 0 0,1 1 0 0 0,-1-1 0 0 0,0 0 0 0 0,1 0-1 0 0,-5 3 1 0 0,-2 2 22 0 0,-1 0 1 0 0,1-1-1 0 0,-20 11 0 0 0,19-14-71 0 0,0 1 0 0 0,0-1-1 0 0,0-1 1 0 0,0 0 0 0 0,-1 0 0 0 0,1-1 0 0 0,-1 0 0 0 0,1 0 0 0 0,-1-1-1 0 0,0 0 1 0 0,1-1 0 0 0,-1 0 0 0 0,-15-5 0 0 0,24 6-20 0 0,0 0-1 0 0,0 0 1 0 0,1 0 0 0 0,-1-1 0 0 0,0 1-1 0 0,0 0 1 0 0,1-1 0 0 0,-1 1-1 0 0,0-1 1 0 0,1 1 0 0 0,-1-1 0 0 0,0 1-1 0 0,1-1 1 0 0,-1 1 0 0 0,1-1 0 0 0,-1 1-1 0 0,1-1 1 0 0,-1 0 0 0 0,1 1 0 0 0,-1-1-1 0 0,1 0 1 0 0,0 0 0 0 0,-1 1 0 0 0,1-1-1 0 0,0 0 1 0 0,0 0 0 0 0,0 1 0 0 0,-1-1-1 0 0,1 0 1 0 0,0 0 0 0 0,0 0 0 0 0,0 1-1 0 0,0-2 1 0 0,1 0-175 0 0,0 0 1 0 0,0 0-1 0 0,1 0 0 0 0,-1 1 1 0 0,0-1-1 0 0,1 0 0 0 0,-1 1 0 0 0,0-1 1 0 0,1 1-1 0 0,0-1 0 0 0,-1 1 1 0 0,4-2-1 0 0,6-4-2050 0 0,1 1 1 0 0,24-11-1 0 0,11 5-1826 0 0,-37 11 3474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4:37.4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264 59 1122 0 0,'-2'-3'525'0'0,"-1"-4"4504"0"0,2 13-4116 0 0,1-5-864 0 0,-1 0 0 0 0,1 0 1 0 0,0-1-1 0 0,0 1 0 0 0,0 0 1 0 0,-1 0-1 0 0,1 0 0 0 0,0 0 1 0 0,0-1-1 0 0,0 1 0 0 0,0 0 1 0 0,1 0-1 0 0,-1 0 0 0 0,0-1 1 0 0,0 1-1 0 0,1 2 0 0 0,1 5 230 0 0,-1 0 0 0 0,1 1-1 0 0,-2-1 1 0 0,1 1-1 0 0,-1-1 1 0 0,0 1 0 0 0,-1-1-1 0 0,-2 14 1 0 0,0 9 86 0 0,-9 87 934 0 0,-38 172 1 0 0,13-95-646 0 0,-81 436 462 0 0,90-493-873 0 0,24-119-117 0 0,-2 7 3 0 0,5-10 2890 0 0,4-18-3001 0 0,0 0 0 0 0,0 0 0 0 0,0 1 1 0 0,1-1-1 0 0,-1 1 0 0 0,0 0 0 0 0,1 0 0 0 0,-1 0 1 0 0,1 1-1 0 0,4-1 0 0 0,260-8 204 0 0,-30 2-54 0 0,656-25-48 0 0,-823 33-122 0 0,120-3-5 0 0,-146-1 12 0 0,0-2 0 0 0,51-11 0 0 0,-91 14-11 0 0,0 2 14 0 0,-1-1-1 0 0,0 0 0 0 0,0-1 1 0 0,0 1-1 0 0,0-1 0 0 0,0 1 0 0 0,3-3 1 0 0,-6 3-3 0 0,0 0 0 0 0,0-1 0 0 0,0 1 0 0 0,0 0 0 0 0,0 0 0 0 0,0 0 0 0 0,0-1 1 0 0,0 1-1 0 0,-1 0 0 0 0,1-1 0 0 0,-1 1 0 0 0,1 0 0 0 0,-1-1 0 0 0,1 1 0 0 0,-1-1 0 0 0,0 1 1 0 0,0-1-1 0 0,0 1 0 0 0,0-1 0 0 0,0 1 0 0 0,0-1 0 0 0,0 1 0 0 0,-1-2 0 0 0,-13-95 124 0 0,-1-16-49 0 0,14 98-76 0 0,1 0 0 0 0,1 1 0 0 0,0-1 0 0 0,1 0 0 0 0,6-21 0 0 0,114-336-57 0 0,-24 85 52 0 0,-82 220-31 0 0,-2 0 0 0 0,-4-1 1 0 0,-3-1-1 0 0,-2-113 0 0 0,-8 182 95 0 0,0 0 0 0 0,-1 0 0 0 0,1 0-1 0 0,-1 0 1 0 0,1 1 0 0 0,-1 0 0 0 0,0-1 0 0 0,1 1-1 0 0,-4 1 1 0 0,-1-2-28 0 0,-58-2-1 0 0,-109 8 0 0 0,65 1-54 0 0,-556-10 73 0 0,594 3-61 0 0,28 0-10 0 0,-373-12 76 0 0,282 0-89 0 0,135 13 44 0 0,-40-9 18 0 0,31 8-40 0 0,0 0-1 0 0,0 0 0 0 0,0 1 0 0 0,0 0 0 0 0,0 1 1 0 0,0 0-1 0 0,0 1 0 0 0,0 0 0 0 0,1 0 0 0 0,-1 0 1 0 0,0 1-1 0 0,-15 8 0 0 0,22-9-527 0 0,1-2 507 0 0,1 0 0 0 0,-1 0 0 0 0,1 0 0 0 0,-1 0 0 0 0,1 1 0 0 0,-1-1 0 0 0,1 0 1 0 0,0 0-1 0 0,-1 0 0 0 0,1 1 0 0 0,-1-1 0 0 0,1 0 0 0 0,0 1 0 0 0,-1-1 0 0 0,1 0 0 0 0,0 1 0 0 0,0-1 1 0 0,-1 0-1 0 0,1 1 0 0 0,0-1 0 0 0,0 1 0 0 0,-1-1 0 0 0,1 0 0 0 0,0 1 0 0 0,0-1 0 0 0,0 1 0 0 0,0-1 1 0 0,0 1-1 0 0,-1-1 0 0 0,1 1 0 0 0,0-1 0 0 0,0 0 0 0 0,0 1 0 0 0,0-1 0 0 0,0 1 0 0 0,1-1 1 0 0,-1 1-1 0 0,0-1 0 0 0,0 1 0 0 0,0-1 0 0 0,0 1 0 0 0,0-1 0 0 0,1 1 0 0 0,1 11-77 0 0,1 4-128 0 0,-2 0 0 0 0,0 0 0 0 0,-1 1 0 0 0,-1-1 0 0 0,0 0 0 0 0,-1 0 0 0 0,-1 0 0 0 0,0-1 0 0 0,-10 28 1 0 0,7-27-745 0 0,-1 0 1 0 0,0 0 0 0 0,-2-1 0 0 0,0 0 0 0 0,0 0 0 0 0,-1-1 0 0 0,-1-1-1 0 0,0 1 1 0 0,-1-2 0 0 0,0 0 0 0 0,-1 0 0 0 0,-1-1 0 0 0,0-1 0 0 0,-23 14-1 0 0,14-12-72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4:34.6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89 38 3108 0 0,'-84'19'10611'0'0,"84"-19"-10734"0"0,-1 0-1 0 0,1 0 0 0 0,0 0 1 0 0,0-1-1 0 0,-1 1 1 0 0,1 0-1 0 0,0 0 0 0 0,0-1 1 0 0,-1 1-1 0 0,1 0 0 0 0,0 0 1 0 0,0-1-1 0 0,0 1 0 0 0,0 0 1 0 0,-1 0-1 0 0,1-1 1 0 0,0 1-1 0 0,0 0 0 0 0,0-1 1 0 0,0 1-1 0 0,0 0 0 0 0,0 0 1 0 0,0-1-1 0 0,0 1 0 0 0,0 0 1 0 0,0-1-1 0 0,0 1 0 0 0,0 0 1 0 0,0-1-1 0 0,0 1 1 0 0,0 0-1 0 0,0-1 0 0 0,0 1 1 0 0,1 0-1 0 0,-1 0 0 0 0,0-1 1 0 0,0 1-1 0 0,0 0 0 0 0,0 0 1 0 0,0-1-1 0 0,1 1 1 0 0,-1 0-1 0 0,6-15-3206 0 0,12-8-845 0 0,-13 16 3415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4:34.4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41 2180 0 0,'-1'-1'152'0'0,"1"1"-1"0"0,0-1 0 0 0,-1 0 1 0 0,1 1-1 0 0,0-1 1 0 0,-1 0-1 0 0,1 1 1 0 0,0-1-1 0 0,0 0 1 0 0,-1 0-1 0 0,1 1 1 0 0,0-1-1 0 0,0 0 1 0 0,0 0-1 0 0,0 0 1 0 0,0 1-1 0 0,0-1 1 0 0,1 0-1 0 0,-1 0 1 0 0,0 1-1 0 0,0-1 0 0 0,0 0 1 0 0,1 0-1 0 0,-1 1 1 0 0,0-1-1 0 0,1 0 1 0 0,-1 1-1 0 0,2-2 1 0 0,-1 0 23 0 0,1 1 0 0 0,-1 0 0 0 0,1 0 0 0 0,0 0 0 0 0,0 0 0 0 0,0 0-1 0 0,0 0 1 0 0,-1 0 0 0 0,1 0 0 0 0,4 0 0 0 0,4-1 240 0 0,0 0 0 0 0,1 1 0 0 0,12 0 0 0 0,-14 1-103 0 0,-1 0-1 0 0,0 0 1 0 0,1 1-1 0 0,-1 0 1 0 0,1 1 0 0 0,9 3-1 0 0,-16-5-264 0 0,-1 1 0 0 0,1 0 0 0 0,-1 0 0 0 0,1-1 0 0 0,-1 1 0 0 0,0 0-1 0 0,1 0 1 0 0,-1 0 0 0 0,0 0 0 0 0,0 1 0 0 0,0-1 0 0 0,0 0 0 0 0,0 0 0 0 0,0 1 0 0 0,0-1 0 0 0,0 1 0 0 0,-1-1-1 0 0,1 0 1 0 0,0 1 0 0 0,-1-1 0 0 0,0 1 0 0 0,1 0 0 0 0,-1-1 0 0 0,0 1 0 0 0,1-1 0 0 0,-1 1 0 0 0,0 0 0 0 0,0-1-1 0 0,0 1 1 0 0,-1-1 0 0 0,1 1 0 0 0,0 0 0 0 0,-1-1 0 0 0,1 1 0 0 0,0-1 0 0 0,-1 1 0 0 0,0-1 0 0 0,1 1 0 0 0,-3 2-1 0 0,-2 7 35 0 0,0 0 0 0 0,-1 0 0 0 0,-1-1 0 0 0,0 1 0 0 0,0-1 1 0 0,-11 10-1 0 0,-56 51 33 0 0,52-52-68 0 0,12-10-15 0 0,0 2-74 0 0,11-10 38 0 0,-1 0 0 0 0,1 0 1 0 0,0 0-1 0 0,-1 0 0 0 0,1 0 1 0 0,0 0-1 0 0,0 0 0 0 0,0 0 0 0 0,-1 0 1 0 0,1 0-1 0 0,0-1 0 0 0,0 1 0 0 0,0 0 1 0 0,0-1-1 0 0,3 2 0 0 0,13 9 292 0 0,-2-2-841 0 0,-1 0 0 0 0,0 1 0 0 0,17 17 0 0 0,-27-24-55 0 0,-1 1-1 0 0,1 1 1 0 0,-1-1-1 0 0,0 0 0 0 0,0 1 1 0 0,0-1-1 0 0,-1 1 1 0 0,0 0-1 0 0,0 0 0 0 0,0 0 1 0 0,0 0-1 0 0,-1 1 1 0 0,0-1-1 0 0,1 10 0 0 0,-1 7-1333 0 0,-2-11 1107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4:33.2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60 1860 0 0,'0'0'684'0'0,"-2"6"5214"0"0,2-4-6053 0 0,1 3 195 0 0,0-1 1 0 0,1 1 0 0 0,0-1 0 0 0,0 1-1 0 0,0-1 1 0 0,0 0 0 0 0,1 0 0 0 0,0 0-1 0 0,0 0 1 0 0,0 0 0 0 0,0-1 0 0 0,0 1-1 0 0,1-1 1 0 0,-1 0 0 0 0,1 0 0 0 0,0 0-1 0 0,0-1 1 0 0,0 1 0 0 0,0-1 0 0 0,1 0-1 0 0,-1 0 1 0 0,8 2 0 0 0,-10-4-34 0 0,0 0 1 0 0,-1 0-1 0 0,1-1 0 0 0,0 1 1 0 0,-1 0-1 0 0,1-1 1 0 0,0 1-1 0 0,-1-1 0 0 0,1 1 1 0 0,0-1-1 0 0,-1 0 1 0 0,1 0-1 0 0,-1 0 0 0 0,1 1 1 0 0,-1-2-1 0 0,0 1 0 0 0,1 0 1 0 0,-1 0-1 0 0,0 0 1 0 0,0-1-1 0 0,0 1 0 0 0,0 0 1 0 0,0-1-1 0 0,0 1 0 0 0,0-1 1 0 0,0 1-1 0 0,-1-1 1 0 0,1 0-1 0 0,-1 1 0 0 0,1-1 1 0 0,-1 0-1 0 0,1 1 1 0 0,-1-1-1 0 0,0-3 0 0 0,1-1 98 0 0,1-1-1 0 0,-2 1 1 0 0,1-1-1 0 0,-1 0 1 0 0,0 1 0 0 0,-1-1-1 0 0,-1-11 1 0 0,1 16-10 0 0,1 1 1 0 0,0-1 0 0 0,-1 0 0 0 0,1 1 0 0 0,-1-1 0 0 0,1 0-1 0 0,-1 1 1 0 0,0-1 0 0 0,0 1 0 0 0,1-1 0 0 0,-1 1 0 0 0,0 0-1 0 0,0-1 1 0 0,-1 1 0 0 0,1 0 0 0 0,0 0 0 0 0,0 0 0 0 0,-1-1-1 0 0,1 1 1 0 0,0 1 0 0 0,-1-1 0 0 0,-2-2 0 0 0,2 4-67 0 0,1-1 0 0 0,-1 0 0 0 0,1 1 0 0 0,0-1-1 0 0,-1 1 1 0 0,1-1 0 0 0,-1 1 0 0 0,1 0 0 0 0,0-1 0 0 0,0 1 0 0 0,-1 0 0 0 0,1 0 0 0 0,0 0 0 0 0,0 0 0 0 0,0 0 0 0 0,0 0 0 0 0,0 0 0 0 0,0 1 0 0 0,0-1 0 0 0,1 0-1 0 0,-1 0 1 0 0,0 1 0 0 0,1-1 0 0 0,-1 1 0 0 0,1-1 0 0 0,-1 3 0 0 0,-3 6-11 0 0,1 0 1 0 0,0 0-1 0 0,1 1 0 0 0,0-1 1 0 0,1 1-1 0 0,0-1 0 0 0,1 1 1 0 0,0 0-1 0 0,0-1 0 0 0,1 1 1 0 0,1-1-1 0 0,0 1 0 0 0,4 13 0 0 0,-5-17-2 0 0,1-1-1 0 0,1 1 0 0 0,-1 0 0 0 0,1-1 0 0 0,0 1 0 0 0,1-1 0 0 0,-1 0 0 0 0,1 0 0 0 0,1 0 1 0 0,-1-1-1 0 0,1 1 0 0 0,0-1 0 0 0,0 0 0 0 0,0-1 0 0 0,1 1 0 0 0,-1-1 0 0 0,1 0 0 0 0,0 0 1 0 0,1-1-1 0 0,10 5 0 0 0,-14-7-11 0 0,0 0 1 0 0,0-1 0 0 0,0 1-1 0 0,0-1 1 0 0,0 0-1 0 0,1 0 1 0 0,-1 0 0 0 0,0 0-1 0 0,0 0 1 0 0,0-1 0 0 0,0 1-1 0 0,0-1 1 0 0,0 0-1 0 0,0 0 1 0 0,-1 0 0 0 0,6-3-1 0 0,-3 1-3 0 0,0 0 0 0 0,0-1 0 0 0,-1 0 0 0 0,0 0-1 0 0,1 0 1 0 0,-2 0 0 0 0,1 0 0 0 0,5-8 0 0 0,-2 1 0 0 0,-1 0-1 0 0,0 0 1 0 0,0-1 0 0 0,-1 0 0 0 0,-1-1 0 0 0,0 1 0 0 0,3-17 0 0 0,-4 10 11 0 0,-1 0 1 0 0,0-24-1 0 0,-2 36-8 0 0,0 0 0 0 0,-1 0 0 0 0,0 0 0 0 0,0 0 0 0 0,-1 0 0 0 0,0 0-1 0 0,0 0 1 0 0,0 1 0 0 0,-5-9 0 0 0,11 22-10 0 0,0 0 1 0 0,1-1-1 0 0,0 0 0 0 0,0 0 0 0 0,1 0 1 0 0,0-1-1 0 0,-1 1 0 0 0,2-1 0 0 0,-1-1 1 0 0,1 1-1 0 0,13 6 0 0 0,-15-9 5 0 0,1 1 0 0 0,-1-1 0 0 0,1-1 0 0 0,-1 1 0 0 0,1-1 0 0 0,0 0 0 0 0,-1 0 0 0 0,1 0 0 0 0,0-1 0 0 0,0 0 0 0 0,0 0 0 0 0,-1-1 0 0 0,1 1 0 0 0,0-1 0 0 0,-1-1 0 0 0,1 1 0 0 0,0-1-1 0 0,5-2 1 0 0,-8 2 290 0 0,-8 2-107 0 0,-11 6-29 0 0,10 0-145 0 0,0 0-1 0 0,1 0 1 0 0,-1 0 0 0 0,1 1 0 0 0,1 0 0 0 0,-1 0 0 0 0,1 0 0 0 0,0 1-1 0 0,1-1 1 0 0,-1 1 0 0 0,2 0 0 0 0,-1 0 0 0 0,1 0 0 0 0,0 0-1 0 0,1 0 1 0 0,0 1 0 0 0,0-1 0 0 0,1 17 0 0 0,0-24-10 0 0,1 0 1 0 0,-1 1-1 0 0,0-1 0 0 0,0 0 1 0 0,1 1-1 0 0,-1-1 0 0 0,1 0 1 0 0,-1 1-1 0 0,1-1 0 0 0,-1 0 1 0 0,1 0-1 0 0,0 1 1 0 0,0-1-1 0 0,-1 0 0 0 0,1 0 1 0 0,0 0-1 0 0,0 0 0 0 0,0 0 1 0 0,0 0-1 0 0,1 0 0 0 0,-1-1 1 0 0,0 1-1 0 0,0 0 1 0 0,0-1-1 0 0,3 2 0 0 0,-1-1 3 0 0,0-1 0 0 0,1 1 0 0 0,-1-1 0 0 0,0 0 0 0 0,0 0 0 0 0,1 0-1 0 0,-1 0 1 0 0,0-1 0 0 0,0 1 0 0 0,6-3 0 0 0,2 0 11 0 0,0-1-1 0 0,-1 0 1 0 0,0-1 0 0 0,0 0-1 0 0,15-10 1 0 0,-15 6-15 0 0,0 1 0 0 0,0-2-1 0 0,-1 1 1 0 0,0-1 0 0 0,-1-1-1 0 0,0 1 1 0 0,-1-2 0 0 0,0 1-1 0 0,0-1 1 0 0,-1 0 0 0 0,-1 0-1 0 0,0 0 1 0 0,4-20 0 0 0,-8 49 286 0 0,0-1 0 0 0,6 28 0 0 0,-5-28-255 0 0,2-1-1 0 0,0 1 1 0 0,8 18-1 0 0,-11-30-29 0 0,1 1-1 0 0,0-1 0 0 0,0 0 0 0 0,1 0 1 0 0,0 0-1 0 0,-1 0 0 0 0,1 0 0 0 0,0 0 1 0 0,1-1-1 0 0,-1 1 0 0 0,1-1 0 0 0,-1 0 1 0 0,1 0-1 0 0,9 4 0 0 0,-13-6 13 0 0,1-2-7 0 0,1 1 1 0 0,-1 0-1 0 0,0-1 0 0 0,0 1 0 0 0,1-1 1 0 0,-1 0-1 0 0,0 1 0 0 0,0-1 0 0 0,0 0 0 0 0,0 1 1 0 0,1-1-1 0 0,-1 0 0 0 0,0 0 0 0 0,-1 0 1 0 0,1 0-1 0 0,0 0 0 0 0,0 0 0 0 0,0-1 0 0 0,1-1 1 0 0,14-29 29 0 0,-12 21-25 0 0,67-138-23 0 0,-58 212 50 0 0,-11-52-38 0 0,0 0 0 0 0,0-1 0 0 0,1 0 0 0 0,1 1-1 0 0,0-1 1 0 0,0 0 0 0 0,1-1 0 0 0,9 15 0 0 0,-13-22 2 0 0,1 0 0 0 0,-1 0 0 0 0,1 1 0 0 0,-1-1 0 0 0,1-1 0 0 0,0 1 1 0 0,0 0-1 0 0,0 0 0 0 0,0-1 0 0 0,0 1 0 0 0,0-1 0 0 0,1 0 0 0 0,-1 1 0 0 0,0-1 0 0 0,1 0 1 0 0,-1-1-1 0 0,0 1 0 0 0,1 0 0 0 0,-1-1 0 0 0,1 1 0 0 0,0-1 0 0 0,-1 0 0 0 0,1 1 0 0 0,-1-1 0 0 0,1-1 1 0 0,-1 1-1 0 0,1 0 0 0 0,0-1 0 0 0,-1 1 0 0 0,1-1 0 0 0,-1 0 0 0 0,0 1 0 0 0,1-1 0 0 0,-1-1 1 0 0,0 1-1 0 0,1 0 0 0 0,-1 0 0 0 0,0-1 0 0 0,0 1 0 0 0,4-5 0 0 0,0 1-1 0 0,0-1 0 0 0,-1 0 0 0 0,1 0 1 0 0,-1-1-1 0 0,0 0 0 0 0,6-11 0 0 0,-9 14 2 0 0,1 0 0 0 0,-1-1 0 0 0,0 0 0 0 0,0 1 0 0 0,-1-1 0 0 0,0 0 0 0 0,1 0 0 0 0,-2 1 0 0 0,1-1 0 0 0,0 0 0 0 0,-1 0 0 0 0,0-7 0 0 0,0-2-20 0 0,10 12 5 0 0,13-3 30 0 0,-23 5-15 0 0,1 0-1 0 0,0-1 0 0 0,-1 1 1 0 0,1 0-1 0 0,0 0 1 0 0,-1 0-1 0 0,1 0 1 0 0,0 0-1 0 0,0 0 0 0 0,-1-1 1 0 0,1 2-1 0 0,0-1 1 0 0,0 0-1 0 0,-1 0 1 0 0,1 0-1 0 0,0 0 1 0 0,-1 0-1 0 0,1 0 0 0 0,0 1 1 0 0,-1-1-1 0 0,1 0 1 0 0,0 1-1 0 0,-1-1 1 0 0,1 0-1 0 0,-1 1 0 0 0,1-1 1 0 0,0 1-1 0 0,-1-1 1 0 0,1 1-1 0 0,-1-1 1 0 0,0 1-1 0 0,1 0 1 0 0,-1-1-1 0 0,1 1 0 0 0,-1-1 1 0 0,0 1-1 0 0,1 0 1 0 0,-1-1-1 0 0,0 2 1 0 0,10 36 8 0 0,-6-17 6 0 0,-3-18-51 0 0,0 0 0 0 0,0-1 0 0 0,0 1 0 0 0,0 0-1 0 0,1-1 1 0 0,-1 1 0 0 0,1 0 0 0 0,0-1 0 0 0,-1 0-1 0 0,1 1 1 0 0,0-1 0 0 0,1 0 0 0 0,-1 0 0 0 0,0 0-1 0 0,1 0 1 0 0,-1-1 0 0 0,1 1 0 0 0,-1-1 0 0 0,1 1-1 0 0,0-1 1 0 0,-1 0 0 0 0,1 0 0 0 0,0 0 0 0 0,0 0-1 0 0,0-1 1 0 0,5 1 0 0 0,2-1-1500 0 0,1-1-1 0 0,-1 0 1 0 0,0 0 0 0 0,1-2 0 0 0,-1 1-1 0 0,11-5 1 0 0,-12 4-295 0 0,-3 2 993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4:31.7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61 1 1512 0 0,'0'0'7957'0'0,"-23"21"-6719"0"0,-14 1-1142 0 0,37-21-99 0 0,0 0 2 0 0,0 1-1 0 0,1 0 1 0 0,-1-1 0 0 0,1 1 0 0 0,0-1-1 0 0,-1 1 1 0 0,1 0 0 0 0,0-1-1 0 0,0 1 1 0 0,0-1 0 0 0,0 0-1 0 0,0 1 1 0 0,0-1 0 0 0,1 0 0 0 0,-1 0-1 0 0,0 0 1 0 0,1 0 0 0 0,-1 0-1 0 0,1 0 1 0 0,1 1 0 0 0,38 18-7 0 0,-30-16-2 0 0,20 7 2 0 0,-25-10 7 0 0,-1 1-1 0 0,1-1 0 0 0,0 1 0 0 0,-1 0 0 0 0,1 1 0 0 0,-1 0 0 0 0,0-1 0 0 0,0 2 0 0 0,0-1 0 0 0,8 7 0 0 0,-12-9 40 0 0,-1 0 0 0 0,0 0 0 0 0,0-1 0 0 0,0 1 0 0 0,0 0-1 0 0,0-1 1 0 0,0 1 0 0 0,0 0 0 0 0,0 0 0 0 0,0-1 0 0 0,0 1-1 0 0,-1 0 1 0 0,1 0 0 0 0,0-1 0 0 0,0 1 0 0 0,-1 0 0 0 0,1-1 0 0 0,0 1-1 0 0,-1-1 1 0 0,1 1 0 0 0,-1 0 0 0 0,1-1 0 0 0,-1 1 0 0 0,1-1-1 0 0,-1 1 1 0 0,1-1 0 0 0,-1 1 0 0 0,1-1 0 0 0,-1 0 0 0 0,0 1 0 0 0,1-1-1 0 0,-1 0 1 0 0,0 1 0 0 0,1-1 0 0 0,-1 0 0 0 0,0 0 0 0 0,-31 15 971 0 0,29-14-920 0 0,-96 33 552 0 0,98-34-701 0 0,-1-3-742 0 0,1 3 749 0 0,1 0 0 0 0,0 0-1 0 0,0 0 1 0 0,-1 0 0 0 0,1 0 0 0 0,0-1 0 0 0,0 1 0 0 0,0 0 0 0 0,-1 0 0 0 0,1 0 0 0 0,0-1 0 0 0,0 1 0 0 0,0 0 0 0 0,-1 0 0 0 0,1 0 0 0 0,0-1 0 0 0,0 1-1 0 0,0 0 1 0 0,0 0 0 0 0,0-1 0 0 0,0 1 0 0 0,-1 0 0 0 0,1 0 0 0 0,0-1 0 0 0,0 1 0 0 0,0 0 0 0 0,0-1 0 0 0,0 1 0 0 0,0 0 0 0 0,0 0 0 0 0,0-1 0 0 0,0 1-1 0 0,0 0 1 0 0,0-1 0 0 0,1 1 0 0 0,-1 0 0 0 0,0 0 0 0 0,0-1 0 0 0,0 1 0 0 0,0 0 0 0 0,0 0 0 0 0,0-1 0 0 0,1 1 0 0 0,3-8-1241 0 0,1 1 0 0 0,0-1 1 0 0,0 1-1 0 0,1 1 0 0 0,0-1 0 0 0,13-11 1 0 0,-11 11 622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4:31.3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61 5 1754 0 0,'-1'-4'8996'0'0,"-2"13"-6927"0"0,0 18-1927 0 0,3 5 175 0 0,0 1-1 0 0,-3-1 1 0 0,0 0 0 0 0,-10 40-1 0 0,76-92-242 0 0,-60 20-75 0 0,0-1-1 0 0,1 1 1 0 0,-1-1-1 0 0,0 1 1 0 0,1 0-1 0 0,-1 0 1 0 0,0 1 0 0 0,1-1-1 0 0,-1 1 1 0 0,0-1-1 0 0,0 1 1 0 0,0 0-1 0 0,7 3 1 0 0,-9-3 2 0 0,0 0 0 0 0,0 0 0 0 0,0 0 1 0 0,0 0-1 0 0,0 0 0 0 0,0 0 0 0 0,0 1 0 0 0,0-1 0 0 0,-1 0 1 0 0,1 0-1 0 0,0 1 0 0 0,-1-1 0 0 0,1 1 0 0 0,-1-1 0 0 0,1 0 1 0 0,-1 1-1 0 0,0-1 0 0 0,1 1 0 0 0,-1-1 0 0 0,0 1 0 0 0,0-1 1 0 0,0 1-1 0 0,0-1 0 0 0,0 1 0 0 0,-1-1 0 0 0,1 1 0 0 0,0-1 1 0 0,-1 1-1 0 0,1-1 0 0 0,-1 0 0 0 0,1 1 0 0 0,-2 1 0 0 0,-1 4-4 0 0,-1 0 0 0 0,0 0 0 0 0,0 0 0 0 0,-1-1 0 0 0,1 0 0 0 0,-2 0 0 0 0,1 0 0 0 0,0 0 0 0 0,-1-1 0 0 0,0 0 0 0 0,-1 0 0 0 0,1 0 0 0 0,-1-1 0 0 0,0 0 0 0 0,0 0-1 0 0,0-1 1 0 0,0 0 0 0 0,-1 0 0 0 0,1-1 0 0 0,-1 0 0 0 0,-14 2 0 0 0,21-3-8 0 0,1-1 0 0 0,-1 0 0 0 0,1 0 0 0 0,-1 0 0 0 0,1 0 0 0 0,-1 0 1 0 0,1 0-1 0 0,-1-1 0 0 0,1 1 0 0 0,-1 0 0 0 0,1 0 0 0 0,-1 0 0 0 0,1 0 0 0 0,-1-1 0 0 0,1 1 0 0 0,0 0 0 0 0,-1 0 0 0 0,1-1 0 0 0,-1 1 0 0 0,1 0 0 0 0,0 0 0 0 0,-1-1 0 0 0,1 1 1 0 0,0-1-1 0 0,0 1 0 0 0,-1 0 0 0 0,1-1 0 0 0,0 1 0 0 0,0-1 0 0 0,-1 1 0 0 0,1 0 0 0 0,0-1 0 0 0,0 1 0 0 0,0-1 0 0 0,0 1 0 0 0,0-1 0 0 0,0 1 0 0 0,-1-1 0 0 0,1 1 0 0 0,0-1 0 0 0,9-26-1257 0 0,23-23-2369 0 0,-24 40 2561 0 0,2 0 1 0 0,-1 1-1 0 0,1 0 1 0 0,0 1 0 0 0,1 0-1 0 0,0 0 1 0 0,20-10-1 0 0,-19 12 585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4:30.8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146 98 2016 0 0,'0'-2'383'0'0,"0"0"0"0"0,0-1 0 0 0,-1 1 0 0 0,1 0 0 0 0,-1 0-1 0 0,1-1 1 0 0,-1 1 0 0 0,0 0 0 0 0,0 0 0 0 0,0 0 0 0 0,0 0 0 0 0,0 0 0 0 0,0 0 0 0 0,-1 0 0 0 0,1 0-1 0 0,-3-2 1 0 0,1 1-106 0 0,0 1-1 0 0,0-1 1 0 0,0 1 0 0 0,0 0-1 0 0,0 0 1 0 0,0 1-1 0 0,-1-1 1 0 0,1 1-1 0 0,-8-3 1 0 0,7 3-215 0 0,0 0 0 0 0,0 0-1 0 0,0 1 1 0 0,0-1 0 0 0,0 1 0 0 0,0 0 0 0 0,0 0 0 0 0,0 0-1 0 0,-1 1 1 0 0,1-1 0 0 0,0 1 0 0 0,0 0 0 0 0,0 0 0 0 0,0 1 0 0 0,1-1-1 0 0,-1 1 1 0 0,0 0 0 0 0,0 0 0 0 0,-5 3 0 0 0,9-3-63 0 0,-1 0 1 0 0,0-1 0 0 0,0 1-1 0 0,1 0 1 0 0,-1-1-1 0 0,1 1 1 0 0,-1 0 0 0 0,1 0-1 0 0,0 0 1 0 0,-1-1 0 0 0,1 1-1 0 0,0 0 1 0 0,0 0-1 0 0,1 0 1 0 0,-1-1 0 0 0,0 1-1 0 0,1 0 1 0 0,-1 0 0 0 0,1 2-1 0 0,12 34 22 0 0,-11-34-22 0 0,0-1 0 0 0,0 1-1 0 0,0-1 1 0 0,0 0 0 0 0,0 1 0 0 0,1-1-1 0 0,-1 0 1 0 0,1-1 0 0 0,0 1-1 0 0,0 0 1 0 0,0-1 0 0 0,0 1-1 0 0,0-1 1 0 0,1 0 0 0 0,-1 0-1 0 0,1-1 1 0 0,-1 1 0 0 0,1-1 0 0 0,0 1-1 0 0,0-1 1 0 0,-1 0 0 0 0,1 0-1 0 0,0-1 1 0 0,5 1 0 0 0,-5-1 8 0 0,-1-1 0 0 0,0 1 0 0 0,1-1 1 0 0,-1 1-1 0 0,0-1 0 0 0,0 0 0 0 0,0-1 0 0 0,1 1 1 0 0,-1 0-1 0 0,0-1 0 0 0,-1 0 0 0 0,1 1 0 0 0,0-1 1 0 0,0 0-1 0 0,-1-1 0 0 0,1 1 0 0 0,-1 0 0 0 0,0-1 1 0 0,0 1-1 0 0,0-1 0 0 0,0 0 0 0 0,0 0 0 0 0,0 0 1 0 0,-1 0-1 0 0,0 0 0 0 0,1 0 0 0 0,-1 0 1 0 0,1-6-1 0 0,-1 6 29 0 0,-1 0 1 0 0,1 0-1 0 0,-1 0 1 0 0,0 0 0 0 0,0 0-1 0 0,0 0 1 0 0,0 0-1 0 0,-1 0 1 0 0,1 1 0 0 0,-1-1-1 0 0,1 0 1 0 0,-1 0-1 0 0,0 0 1 0 0,0 1-1 0 0,-1-1 1 0 0,1 0 0 0 0,-1 1-1 0 0,1-1 1 0 0,-1 1-1 0 0,0 0 1 0 0,1-1 0 0 0,-1 1-1 0 0,-1 0 1 0 0,1 0-1 0 0,0 0 1 0 0,0 1 0 0 0,-1-1-1 0 0,1 0 1 0 0,-6-2-1 0 0,-2-1 117 0 0,-1-1 1 0 0,0 2-1 0 0,0 0 0 0 0,-1 0 0 0 0,1 1 1 0 0,-13-2-1 0 0,33 8-1583 0 0,-5-2 783 0 0,-1 1 0 0 0,0-1 0 0 0,1 0-1 0 0,-1 0 1 0 0,0 0 0 0 0,1-1 0 0 0,-1 1 0 0 0,6-1 0 0 0,-2-1-148 0 0,-1 0 0 0 0,1 0-1 0 0,-1-1 1 0 0,0 0 0 0 0,0 0-1 0 0,0 0 1 0 0,9-5 0 0 0,-8 2 225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4:30.0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37 1206 0 0,'0'-1'398'0'0,"0"-1"-1"0"0,0 0 1 0 0,0 1 0 0 0,0-1-1 0 0,0 0 1 0 0,0 1 0 0 0,1-1-1 0 0,-1 0 1 0 0,0 1 0 0 0,1-1-1 0 0,-1 1 1 0 0,1-1 0 0 0,0 1-1 0 0,-1-1 1 0 0,1 1-1 0 0,2-3 1 0 0,-1 3-277 0 0,-1 0-1 0 0,1 0 0 0 0,0 0 1 0 0,1 0-1 0 0,-1 1 1 0 0,0-1-1 0 0,0 1 1 0 0,0-1-1 0 0,0 1 1 0 0,0 0-1 0 0,1 0 0 0 0,-1 0 1 0 0,4 0-1 0 0,2 0 56 0 0,0 1 1 0 0,1 0-1 0 0,-1 0 0 0 0,0 0 0 0 0,0 1 0 0 0,0 1 0 0 0,0-1 0 0 0,0 1 1 0 0,-1 0-1 0 0,1 1 0 0 0,6 4 0 0 0,-11-6-126 0 0,-1 0 0 0 0,1-1 0 0 0,-1 1-1 0 0,0 0 1 0 0,1 0 0 0 0,-1 1 0 0 0,0-1 0 0 0,-1 0 0 0 0,1 1 0 0 0,0-1-1 0 0,-1 1 1 0 0,1 0 0 0 0,-1-1 0 0 0,0 1 0 0 0,0 0 0 0 0,0 0 0 0 0,0 0-1 0 0,0 0 1 0 0,-1 0 0 0 0,1 0 0 0 0,-1 0 0 0 0,0 0 0 0 0,0 0 0 0 0,0 0-1 0 0,0 0 1 0 0,-1 0 0 0 0,1 0 0 0 0,-1 0 0 0 0,1 0 0 0 0,-1-1 0 0 0,0 1 0 0 0,-3 5-1 0 0,-2 4 11 0 0,-1 0 0 0 0,0-1-1 0 0,-1 0 1 0 0,-1 0 0 0 0,1-1-1 0 0,-11 10 1 0 0,9-11-63 0 0,2 0 0 0 0,-1 1-1 0 0,1 0 1 0 0,1 0 0 0 0,0 1 0 0 0,-8 16 0 0 0,14-24 3 0 0,0-1 1 0 0,0 0-1 0 0,1 0 0 0 0,-1 0 1 0 0,1 0-1 0 0,-1 1 1 0 0,1-1-1 0 0,0 0 1 0 0,0 1-1 0 0,0-1 0 0 0,0 0 1 0 0,0 0-1 0 0,1 1 1 0 0,-1-1-1 0 0,0 0 1 0 0,1 0-1 0 0,0 1 0 0 0,0-1 1 0 0,0 0-1 0 0,0 0 1 0 0,0 0-1 0 0,0 0 1 0 0,0 0-1 0 0,0 0 0 0 0,1-1 1 0 0,-1 1-1 0 0,1 0 1 0 0,0-1-1 0 0,-1 1 1 0 0,4 1-1 0 0,5 5 3 0 0,1-2-1 0 0,1 1 1 0 0,-1-2-1 0 0,21 8 1 0 0,-22-9-5 0 0,1 1 0 0 0,-1-1 1 0 0,16 11-1 0 0,-25-14 12 0 0,0-1 1 0 0,0 1-1 0 0,-1 0 0 0 0,1-1 1 0 0,0 1-1 0 0,0 0 1 0 0,-1 0-1 0 0,1 0 0 0 0,0 0 1 0 0,-1 0-1 0 0,1 0 0 0 0,-1-1 1 0 0,0 1-1 0 0,1 0 0 0 0,-1 1 1 0 0,1-1-1 0 0,-1 0 0 0 0,0 0 1 0 0,0 0-1 0 0,0 0 0 0 0,0 0 1 0 0,0 0-1 0 0,0 0 0 0 0,0 0 1 0 0,0 0-1 0 0,0 0 0 0 0,0 0 1 0 0,-1 0-1 0 0,1 0 1 0 0,0 0-1 0 0,-1 0 0 0 0,1 0 1 0 0,-1 0-1 0 0,1 0 0 0 0,-1 0 1 0 0,1 0-1 0 0,-1 0 0 0 0,0 0 1 0 0,1 0-1 0 0,-3 1 0 0 0,-4 5 191 0 0,0 0-1 0 0,-1 0 1 0 0,-16 11-1 0 0,-2 2 1 0 0,-4 11-753 0 0,2 0 0 0 0,-29 44 0 0 0,66-76-5175 0 0,14-8 3134 0 0,-15 5 1560 0 0,1-2 0 0 0,-2 1 0 0 0,15-13 0 0 0,-8 6 256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4:29.5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 34 1094 0 0,'-9'-8'1642'0'0,"8"7"-1710"0"0,0 1-1 0 0,1-1 0 0 0,-1 1 1 0 0,0-1-1 0 0,1 0 1 0 0,-1 1-1 0 0,0-1 1 0 0,1 0-1 0 0,-1 0 0 0 0,1 0 1 0 0,-1 1-1 0 0,1-1 1 0 0,-1 0-1 0 0,1 0 0 0 0,0 0 1 0 0,-1 0-1 0 0,1 0 1 0 0,0 0-1 0 0,0 0 0 0 0,0 0 1 0 0,0 0-1 0 0,0 0 1 0 0,0 0-1 0 0,0 0 0 0 0,0 0 1 0 0,0 0-1 0 0,0 0 1 0 0,1 0-1 0 0,-1 0-304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4:29.0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40 45 2910 0 0,'-1'-12'5755'0'0,"-3"19"-1719"0"0,-2 19-2389 0 0,3 5-1210 0 0,-15 135 435 0 0,16-151-841 0 0,-4 14 33 0 0,6-29 38 0 0,2-27-35 0 0,5-19-40 0 0,-2 13-20 0 0,13-48 0 0 0,-15 72-14 0 0,0 1 1 0 0,0-1 0 0 0,1 1 0 0 0,0-1-1 0 0,1 1 1 0 0,-1 1 0 0 0,2-1 0 0 0,-1 1 0 0 0,1 0-1 0 0,8-9 1 0 0,-11 14 2 0 0,-1 0 0 0 0,1-1 0 0 0,0 1 0 0 0,0 0-1 0 0,0 0 1 0 0,0 1 0 0 0,0-1 0 0 0,1 1 0 0 0,-1-1 0 0 0,0 1-1 0 0,1 0 1 0 0,-1 0 0 0 0,7 0 0 0 0,-8 1 11 0 0,0 0 1 0 0,-1 0-1 0 0,1 0 0 0 0,0 1 1 0 0,-1-1-1 0 0,1 1 0 0 0,0-1 1 0 0,-1 1-1 0 0,1 0 0 0 0,-1-1 1 0 0,1 1-1 0 0,-1 0 0 0 0,1 0 1 0 0,-1 0-1 0 0,0 0 1 0 0,1 0-1 0 0,-1 0 0 0 0,0 1 1 0 0,0-1-1 0 0,0 0 0 0 0,0 1 1 0 0,0-1-1 0 0,0 1 0 0 0,0-1 1 0 0,-1 1-1 0 0,1-1 0 0 0,0 1 1 0 0,-1-1-1 0 0,1 4 0 0 0,0-2 56 0 0,-1 0-1 0 0,0-1 1 0 0,-1 1-1 0 0,1 0 0 0 0,0-1 1 0 0,-1 1-1 0 0,1 0 1 0 0,-1 0-1 0 0,0-1 0 0 0,0 1 1 0 0,0-1-1 0 0,0 1 1 0 0,0-1-1 0 0,-1 1 0 0 0,1-1 1 0 0,-1 0-1 0 0,0 0 1 0 0,1 0-1 0 0,-1 0 0 0 0,0 0 1 0 0,0 0-1 0 0,0 0 1 0 0,0 0-1 0 0,-1-1 0 0 0,-3 3 1 0 0,0 0-134 0 0,0 0 0 0 0,0 0 0 0 0,-1 0 0 0 0,1-1 1 0 0,-1 0-1 0 0,0 0 0 0 0,0-1 0 0 0,-12 3 0 0 0,17-5-119 0 0,1 1 0 0 0,0-1-1 0 0,0 0 1 0 0,0 0 0 0 0,0 0 0 0 0,-1 0 0 0 0,1 0-1 0 0,0 0 1 0 0,0-1 0 0 0,0 1 0 0 0,0 0-1 0 0,0-1 1 0 0,0 1 0 0 0,0 0 0 0 0,-1-1-1 0 0,0 0 1 0 0,1 0-36 0 0,1 1-1 0 0,0-1 1 0 0,-1 1 0 0 0,1-1-1 0 0,0 1 1 0 0,-1-1 0 0 0,1 0-1 0 0,0 1 1 0 0,0-1-1 0 0,-1 1 1 0 0,1-1 0 0 0,0 0-1 0 0,0 1 1 0 0,0-1 0 0 0,0 1-1 0 0,0-1 1 0 0,0 0-1 0 0,0 1 1 0 0,0-1 0 0 0,0 1-1 0 0,0-1 1 0 0,0 0 0 0 0,1-3-488 0 0,1 0 1 0 0,-1 1 0 0 0,1-1 0 0 0,-1 0 0 0 0,1 1 0 0 0,0 0-1 0 0,1-1 1 0 0,2-3 0 0 0,3-3-310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4:28.5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202 9 1818 0 0,'1'0'207'0'0,"-1"-1"0"0"0,0 1 0 0 0,0 0 0 0 0,0 0 0 0 0,0 0-1 0 0,0-1 1 0 0,0 1 0 0 0,0 0 0 0 0,0 0 0 0 0,1 0 0 0 0,-1-1 0 0 0,0 1 0 0 0,0 0 0 0 0,0 0-1 0 0,0 0 1 0 0,0-1 0 0 0,0 1 0 0 0,0 0 0 0 0,0 0 0 0 0,0-1 0 0 0,0 1 0 0 0,0 0 0 0 0,-1 0-1 0 0,1 0 1 0 0,0-1 0 0 0,0 1 0 0 0,-1-1 1862 0 0,1 0-1862 0 0,0 1 0 0 0,-1 0 0 0 0,1 0 0 0 0,0 0 0 0 0,0 0-1 0 0,0 0 1 0 0,-1 0 0 0 0,1 0 0 0 0,0 0 0 0 0,0 0 0 0 0,0 0 0 0 0,-1-1 0 0 0,1 1 0 0 0,-9 13 3048 0 0,-10 34-4659 0 0,14-37 2394 0 0,-46 106-599 0 0,24-61-503 0 0,3 2 0 0 0,-31 110 0 0 0,52-157-322 0 0,2-8 136 0 0,0 1 1 0 0,0-1-1 0 0,1 1 1 0 0,-1-1 0 0 0,0 1-1 0 0,1-1 1 0 0,0 1 0 0 0,0 0-1 0 0,0-1 1 0 0,0 1-1 0 0,0-1 1 0 0,0 1 0 0 0,1 0-1 0 0,0 3 1 0 0,0-6 98 0 0,-1 1 0 0 0,1-1 1 0 0,-1 0-1 0 0,1 0 0 0 0,0 0 0 0 0,-1 1 0 0 0,1-1 1 0 0,-1 0-1 0 0,1 0 0 0 0,-1 0 0 0 0,1 0 1 0 0,-1 0-1 0 0,1 0 0 0 0,0 0 0 0 0,-1 0 0 0 0,1 0 1 0 0,-1-1-1 0 0,1 1 0 0 0,-1 0 0 0 0,1 0 0 0 0,-1 0 1 0 0,1-1-1 0 0,-1 1 0 0 0,1 0 0 0 0,-1 0 0 0 0,1-1 1 0 0,-1 1-1 0 0,1-1 0 0 0,-1 1 0 0 0,1-1 1 0 0,16-13-1901 0 0,-16 12 1697 0 0,6-4-344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4:28.3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120 18 1502 0 0,'-2'-2'338'0'0,"0"0"1"0"0,0 1-1 0 0,-1-1 1 0 0,1 1-1 0 0,0-1 0 0 0,-1 1 1 0 0,1 0-1 0 0,-1 0 0 0 0,1 0 1 0 0,-1 0-1 0 0,0 0 1 0 0,1 1-1 0 0,-1-1 0 0 0,0 1 1 0 0,0 0-1 0 0,1 0 1 0 0,-1 0-1 0 0,0 0 0 0 0,-4 1 1 0 0,4 0-200 0 0,-1 0 0 0 0,1 0 1 0 0,-1 0-1 0 0,1 0 1 0 0,0 1-1 0 0,0-1 0 0 0,-1 1 1 0 0,1 0-1 0 0,0 0 0 0 0,1 1 1 0 0,-1-1-1 0 0,0 0 0 0 0,-3 5 1 0 0,4-5-141 0 0,0 0 0 0 0,1 0 0 0 0,-1 0 0 0 0,1 0 0 0 0,0 0 0 0 0,-1 0 0 0 0,1 0 0 0 0,0 1 0 0 0,0-1 0 0 0,0 1 0 0 0,1-1 0 0 0,-1 0 0 0 0,0 1 0 0 0,1 0 0 0 0,0-1 0 0 0,0 1 0 0 0,-1-1 0 0 0,2 1 0 0 0,-1-1 0 0 0,0 1 0 0 0,0-1 0 0 0,1 1 0 0 0,-1-1 0 0 0,1 1 0 0 0,0-1 1 0 0,0 1-1 0 0,0-1 0 0 0,0 0 0 0 0,0 0 0 0 0,0 1 0 0 0,1-1 0 0 0,-1 0 0 0 0,1 0 0 0 0,0 0 0 0 0,-1 0 0 0 0,1-1 0 0 0,0 1 0 0 0,0 0 0 0 0,0-1 0 0 0,0 1 0 0 0,0-1 0 0 0,0 0 0 0 0,4 2 0 0 0,0-1-4 0 0,0 1 0 0 0,0-1 0 0 0,0 0 0 0 0,0 0 0 0 0,0-1 0 0 0,0 0 0 0 0,8 1 0 0 0,-12-2 15 0 0,-1 0-1 0 0,0 0 1 0 0,1 1-1 0 0,-1-1 1 0 0,0 0-1 0 0,1 0 1 0 0,-1 0-1 0 0,1-1 1 0 0,-1 1-1 0 0,0 0 0 0 0,1 0 1 0 0,-1-1-1 0 0,0 1 1 0 0,0-1-1 0 0,1 1 1 0 0,-1-1-1 0 0,0 0 1 0 0,0 1-1 0 0,0-1 1 0 0,1 0-1 0 0,-1 0 1 0 0,0 0-1 0 0,0 0 1 0 0,0 0-1 0 0,-1 0 0 0 0,1 0 1 0 0,0 0-1 0 0,0 0 1 0 0,0 0-1 0 0,-1 0 1 0 0,1-1-1 0 0,-1 1 1 0 0,1 0-1 0 0,-1-1 1 0 0,1 1-1 0 0,-1 0 1 0 0,0-1-1 0 0,0 1 1 0 0,1-3-1 0 0,-1 1 86 0 0,-1 1 1 0 0,1-1-1 0 0,-1 0 0 0 0,1 0 1 0 0,-1 0-1 0 0,0 1 0 0 0,0-1 1 0 0,0 0-1 0 0,0 1 1 0 0,-1-1-1 0 0,1 0 0 0 0,-1 1 1 0 0,0 0-1 0 0,1-1 0 0 0,-1 1 1 0 0,0 0-1 0 0,0 0 0 0 0,0 0 1 0 0,-1 0-1 0 0,1 1 0 0 0,0-1 1 0 0,-1 0-1 0 0,-3-1 0 0 0,1 0-214 0 0,-1 1 0 0 0,-1-1 0 0 0,1 1 0 0 0,0 0 0 0 0,0 0 0 0 0,-1 1 0 0 0,1 0 0 0 0,-1 0 0 0 0,-7 1 0 0 0,54 8-6118 0 0,9-5 1900 0 0,-41-3 3790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4:27.7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42 55 1316 0 0,'-28'6'5303'0'0,"15"-2"-677"0"0,24-6-4377 0 0,1 1-1 0 0,0 0 1 0 0,22 1 0 0 0,2 0 129 0 0,-2 1-79 0 0,-1 1 1 0 0,1 1 0 0 0,-1 2-1 0 0,50 14 1 0 0,-45-11-178 0 0,-26-6-84 0 0,-1 0 0 0 0,1-1-1 0 0,17-1 1 0 0,-14 0-14 0 0,-14 0 3 0 0,-2-3 26 0 0,0 1 0 0 0,1 0 0 0 0,-1 0 1 0 0,0 0-1 0 0,-1 0 0 0 0,1 0 0 0 0,0 0 1 0 0,0 1-1 0 0,-1-1 0 0 0,1 0 0 0 0,-1 1 0 0 0,0-1 1 0 0,1 1-1 0 0,-1-1 0 0 0,-3-1 0 0 0,-35-25-132 0 0,30 22 89 0 0,-3-3-20 0 0,9 6 6 0 0,-1-1 0 0 0,1 1 0 0 0,-1 0 0 0 0,1 1 0 0 0,-1-1 0 0 0,0 1 0 0 0,0 0-1 0 0,0 0 1 0 0,-1 0 0 0 0,-8-1 0 0 0,14 3 2 0 0,26 15-112 0 0,-18-12 124 0 0,0 0 1 0 0,0-1 0 0 0,0 0-1 0 0,1 0 1 0 0,-1 0-1 0 0,12-1 1 0 0,-11 0-7 0 0,0 0 0 0 0,0 0 0 0 0,-1 1 1 0 0,1 0-1 0 0,11 5 0 0 0,-20-7-2 0 0,0 0 1 0 0,1 0-1 0 0,-1 0 0 0 0,1 1 1 0 0,-1-1-1 0 0,0 0 0 0 0,1 0 1 0 0,-1 1-1 0 0,0-1 1 0 0,0 0-1 0 0,1 1 0 0 0,-1-1 1 0 0,0 0-1 0 0,0 1 0 0 0,0-1 1 0 0,1 0-1 0 0,-1 1 1 0 0,0-1-1 0 0,0 0 0 0 0,0 1 1 0 0,0-1-1 0 0,0 1 1 0 0,0-1-1 0 0,0 1 0 0 0,1-1 1 0 0,-1 0-1 0 0,0 1 0 0 0,-1-1 1 0 0,1 1-1 0 0,0-1 1 0 0,0 0-1 0 0,0 1 0 0 0,-9 18 39 0 0,-24 19-17 0 0,26-29-16 0 0,1-2-342 0 0,0 0 0 0 0,1 1 1 0 0,0 0-1 0 0,0 0 0 0 0,-7 17 0 0 0,12-24 128 0 0,-1 0-1 0 0,0 1 1 0 0,1-1 0 0 0,-1 0-1 0 0,1 0 1 0 0,0 0-1 0 0,-1 1 1 0 0,1-1 0 0 0,0 0-1 0 0,0 1 1 0 0,0-1 0 0 0,0 0-1 0 0,0 0 1 0 0,0 1-1 0 0,0-1 1 0 0,0 0 0 0 0,0 1-1 0 0,0-1 1 0 0,1 0 0 0 0,-1 0-1 0 0,1 1 1 0 0,-1-1-1 0 0,1 0 1 0 0,-1 0 0 0 0,1 0-1 0 0,0 0 1 0 0,0 0 0 0 0,-1 0-1 0 0,1 0 1 0 0,0 0-1 0 0,0 0 1 0 0,0 0 0 0 0,0 0-1 0 0,0 0 1 0 0,0-1 0 0 0,0 1-1 0 0,0 0 1 0 0,1-1-1 0 0,-1 1 1 0 0,0-1 0 0 0,0 1-1 0 0,0-1 1 0 0,1 0-1 0 0,-1 1 1 0 0,0-1 0 0 0,1 0-1 0 0,-1 0 1 0 0,0 0 0 0 0,0 0-1 0 0,1 0 1 0 0,-1 0-1 0 0,3-1 1 0 0,3 1-710 0 0,3-1 110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4:26.3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67 1698 0 0,'1'-15'3665'0'0,"3"-19"-1417"0"0,-1 16 3992 0 0,26 23-5170 0 0,86 29-625 0 0,143 23 0 0 0,122-2-404 0 0,-269-47-1048 0 0,-110-8 520 0 0,-19 12-12465 0 0,14-11 12178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4:25.7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29 2694 0 0,'-11'-5'6029'0'0,"24"7"-1842"0"0,14 1-3902 0 0,-14-5-448 0 0,-1 0 0 0 0,24-8 1 0 0,11-2-1589 0 0,-42 11 1000 0 0,0 1 1 0 0,0-1-1 0 0,0 1 1 0 0,0 0 0 0 0,0 0-1 0 0,10 2 1 0 0,13 14-3595 0 0,-21-11 3679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4:25.5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127 10 3728 0 0,'-1'0'325'0'0,"0"-1"-1"0"0,0 1 0 0 0,1 0 1 0 0,-1-1-1 0 0,0 1 1 0 0,0 0-1 0 0,0-1 0 0 0,1 1 1 0 0,-1 0-1 0 0,0 0 1 0 0,0 0-1 0 0,0 0 0 0 0,0 0 1 0 0,0 0-1 0 0,1 0 1 0 0,-1 0-1 0 0,0 0 0 0 0,0 0 1 0 0,0 0-1 0 0,0 1 1 0 0,1-1-1 0 0,-1 0 0 0 0,-1 1 1 0 0,-15 18 2360 0 0,11-7-2930 0 0,0 0 0 0 0,-6 22 0 0 0,5-14 1039 0 0,-7 12-616 0 0,7-16-142 0 0,-1 1 1 0 0,2-1-1 0 0,1 1 1 0 0,0 0-1 0 0,1 1 0 0 0,-4 34 1 0 0,8-51-37 0 0,0-1 0 0 0,0 0-1 0 0,0 0 1 0 0,1 0 0 0 0,-1 0 0 0 0,0 0 0 0 0,0 0 0 0 0,0 0 0 0 0,1 1 0 0 0,-1-1-1 0 0,0 0 1 0 0,0 0 0 0 0,0 0 0 0 0,1 0 0 0 0,-1 0 0 0 0,0 0 0 0 0,0 0 0 0 0,0 0 0 0 0,1 0-1 0 0,-1 0 1 0 0,0 0 0 0 0,0 0 0 0 0,0 0 0 0 0,1 0 0 0 0,-1 0 0 0 0,0 0 0 0 0,0 0 0 0 0,0-1-1 0 0,1 1 1 0 0,-1 0 0 0 0,0 0 0 0 0,0 0 0 0 0,0 0 0 0 0,1 0 0 0 0,-1 0 0 0 0,0 0-1 0 0,0-1 1 0 0,0 1 0 0 0,0 0 0 0 0,0 0 0 0 0,0 0 0 0 0,1 0 0 0 0,-1-1 0 0 0,0 1 0 0 0,0 0-1 0 0,0 0 1 0 0,0 0 0 0 0,0-1 0 0 0,0 1 0 0 0,0 0 0 0 0,0 0 0 0 0,9-10 11 0 0,48-109 56 0 0,12-20-44 0 0,-69 138-22 0 0,0-1-1 0 0,1 1 1 0 0,-1 0-1 0 0,1 0 1 0 0,0 0-1 0 0,-1 0 1 0 0,1 0-1 0 0,0 0 0 0 0,-1 0 1 0 0,1 0-1 0 0,0 0 1 0 0,0 1-1 0 0,0-1 1 0 0,0 0-1 0 0,0 0 1 0 0,0 1-1 0 0,0-1 1 0 0,0 1-1 0 0,0-1 0 0 0,0 1 1 0 0,0-1-1 0 0,0 1 1 0 0,0-1-1 0 0,1 1 1 0 0,1 0-1 0 0,-2 0 6 0 0,0 1 1 0 0,0 0-1 0 0,0 0 0 0 0,0 0 0 0 0,0 0 1 0 0,0 0-1 0 0,0 0 0 0 0,0 0 1 0 0,0 0-1 0 0,-1 0 0 0 0,1 0 0 0 0,0 0 1 0 0,-1 0-1 0 0,1 0 0 0 0,-1 1 1 0 0,1-1-1 0 0,-1 0 0 0 0,1 3 0 0 0,2 8 42 0 0,-1 1 0 0 0,0-1-1 0 0,0 22 1 0 0,0-8 1 0 0,0 0 1 0 0,8 34 0 0 0,2 10-2676 0 0,-12-54 439 0 0,-2-10-590 0 0,-5-10-4212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4:25.1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177 42 2658 0 0,'-1'-3'424'0'0,"-1"1"0"0"0,1-1-1 0 0,0 1 1 0 0,-1 0 0 0 0,0-1-1 0 0,0 1 1 0 0,0 0 0 0 0,0 0 0 0 0,0 0-1 0 0,0 0 1 0 0,0 1 0 0 0,0-1 0 0 0,-1 0-1 0 0,1 1 1 0 0,-1 0 0 0 0,1 0 0 0 0,-4-2-1 0 0,3 2-246 0 0,0 0 1 0 0,0 0-1 0 0,-1 0 0 0 0,1 1 0 0 0,0-1 0 0 0,0 1 1 0 0,0 0-1 0 0,-1 0 0 0 0,1 0 0 0 0,0 0 0 0 0,0 0 1 0 0,-1 1-1 0 0,1 0 0 0 0,-5 1 0 0 0,3 0-142 0 0,-1 1-1 0 0,1 0 0 0 0,0 0 1 0 0,0 1-1 0 0,0-1 1 0 0,0 1-1 0 0,1 0 1 0 0,-1 0-1 0 0,1 1 1 0 0,0-1-1 0 0,0 1 1 0 0,1 0-1 0 0,-1 0 1 0 0,1 0-1 0 0,0 1 1 0 0,1-1-1 0 0,-1 1 1 0 0,1 0-1 0 0,0-1 1 0 0,1 1-1 0 0,-1 0 1 0 0,1 0-1 0 0,0 0 0 0 0,1 0 1 0 0,-1 0-1 0 0,1 0 1 0 0,0 0-1 0 0,2 7 1 0 0,-2-5-36 0 0,1 0 0 0 0,1 0 0 0 0,-1-1 0 0 0,1 1 0 0 0,1-1 0 0 0,-1 1 0 0 0,1-1 0 0 0,1 0 0 0 0,-1 0 0 0 0,1 0 0 0 0,1-1 0 0 0,-1 1 0 0 0,1-1 0 0 0,0 0 0 0 0,0 0 0 0 0,1-1 0 0 0,-1 0 0 0 0,1 0 0 0 0,1 0 0 0 0,-1 0 0 0 0,13 5 0 0 0,-16-8 1 0 0,-1-2 1 0 0,1 1-1 0 0,0 0 1 0 0,0 0-1 0 0,0-1 1 0 0,0 0-1 0 0,0 0 1 0 0,0 0-1 0 0,0 0 1 0 0,0 0-1 0 0,-1 0 1 0 0,1-1 0 0 0,0 1-1 0 0,0-1 1 0 0,0 0-1 0 0,0 0 1 0 0,-1 0-1 0 0,1 0 1 0 0,0 0-1 0 0,-1-1 1 0 0,1 1-1 0 0,-1-1 1 0 0,1 0-1 0 0,-1 0 1 0 0,0 0-1 0 0,0 0 1 0 0,0 0-1 0 0,0 0 1 0 0,0 0-1 0 0,1-3 1 0 0,0 2 5 0 0,-1 0 0 0 0,0 0 0 0 0,-1 0 0 0 0,1 0 0 0 0,0 0 0 0 0,-1 0 0 0 0,0 0 0 0 0,0-1 1 0 0,0 1-1 0 0,0 0 0 0 0,0-1 0 0 0,-1 1 0 0 0,1-1 0 0 0,-1 1 0 0 0,0-1 0 0 0,0 1 0 0 0,-1-1 0 0 0,1 1 0 0 0,-1-1 0 0 0,1 1 0 0 0,-1 0 0 0 0,0-1 1 0 0,0 1-1 0 0,-1 0 0 0 0,-1-4 0 0 0,2 6 3 0 0,0-1 0 0 0,1 1 1 0 0,-2-1-1 0 0,1 1 0 0 0,0 0 1 0 0,0 0-1 0 0,0 0 0 0 0,0 0 1 0 0,-1 0-1 0 0,1 0 0 0 0,-1 0 1 0 0,1 0-1 0 0,-1 0 0 0 0,1 0 1 0 0,-1 1-1 0 0,1-1 0 0 0,-1 1 1 0 0,1-1-1 0 0,-1 1 0 0 0,0 0 1 0 0,1-1-1 0 0,-1 1 0 0 0,-2 0 1 0 0,4 1 28 0 0,-2 15 32 0 0,3-14-70 0 0,0-1-1 0 0,0 1 1 0 0,0-1 0 0 0,1 0 0 0 0,-1 1-1 0 0,0-1 1 0 0,1 0 0 0 0,-1 0 0 0 0,1 1 0 0 0,-1-1-1 0 0,1 0 1 0 0,0-1 0 0 0,-1 1 0 0 0,1 0-1 0 0,0 0 1 0 0,0-1 0 0 0,0 1 0 0 0,-1-1 0 0 0,1 0-1 0 0,0 1 1 0 0,0-1 0 0 0,0 0 0 0 0,0 0-1 0 0,3-1 1 0 0,4 0-4 0 0,-1-1 0 0 0,1-1 0 0 0,-1 1 0 0 0,13-7 0 0 0,-17 7 5 0 0,1-1 0 0 0,-1 1 0 0 0,1 0 0 0 0,0 1 0 0 0,0-1-1 0 0,0 1 1 0 0,0 0 0 0 0,0 0 0 0 0,1 0 0 0 0,-1 1 0 0 0,0 0 0 0 0,8 1-1 0 0,-13-1 2 0 0,1 0 0 0 0,-1 1 0 0 0,1-1 0 0 0,-1 0 0 0 0,0 1 0 0 0,1-1 0 0 0,-1 1 0 0 0,0-1 0 0 0,1 1 0 0 0,-1-1 0 0 0,0 1 0 0 0,1-1 0 0 0,-1 1 0 0 0,0-1 0 0 0,0 1 0 0 0,0 0 0 0 0,0-1 0 0 0,1 1 0 0 0,-1-1 0 0 0,0 1 0 0 0,0-1 0 0 0,0 1 0 0 0,0 0 0 0 0,0-1 0 0 0,-1 1 0 0 0,1-1 0 0 0,0 1 0 0 0,0 0 0 0 0,0-1 0 0 0,0 1 0 0 0,-1-1 0 0 0,1 1 0 0 0,0-1 0 0 0,0 1 0 0 0,-1-1 0 0 0,1 1 0 0 0,0-1 0 0 0,-1 1 0 0 0,1-1 0 0 0,-1 0 0 0 0,0 1-1 0 0,-17 24 39 0 0,16-23-37 0 0,-25 30-57 0 0,16-20-342 0 0,1 0 0 0 0,0 1 0 0 0,0 0 0 0 0,2 0 0 0 0,-11 22 0 0 0,18-34 227 0 0,1-1 0 0 0,0 1-1 0 0,-1 0 1 0 0,1-1 0 0 0,0 1 0 0 0,0 0 0 0 0,-1-1-1 0 0,1 1 1 0 0,0 0 0 0 0,0-1 0 0 0,0 1 0 0 0,0 0-1 0 0,0 0 1 0 0,0-1 0 0 0,0 1 0 0 0,0 0 0 0 0,0-1-1 0 0,0 1 1 0 0,1 0 0 0 0,-1-1 0 0 0,0 1 0 0 0,0 0 0 0 0,1-1-1 0 0,-1 1 1 0 0,0 0 0 0 0,1-1 0 0 0,-1 1 0 0 0,0-1-1 0 0,1 1 1 0 0,-1 0 0 0 0,1-1 0 0 0,-1 1 0 0 0,1-1-1 0 0,0 0 1 0 0,-1 1 0 0 0,1-1 0 0 0,-1 1 0 0 0,1-1-1 0 0,0 0 1 0 0,-1 0 0 0 0,2 1 0 0 0,1 0-224 0 0,-1-1 0 0 0,1 1 0 0 0,-1-1 0 0 0,1 0 0 0 0,-1 0 0 0 0,1 0-1 0 0,-1 0 1 0 0,1 0 0 0 0,-1 0 0 0 0,5-2 0 0 0,1-1-231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4:24.4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27 2424 0 0,'-6'-20'5971'0'0,"12"32"-1423"0"0,1 3-4359 0 0,-1 1-1 0 0,0 0 1 0 0,5 20 0 0 0,-7-20-143 0 0,1-1 1 0 0,1 1 0 0 0,9 17 0 0 0,-15-33-42 0 0,0 1 0 0 0,0-1 1 0 0,1 1-1 0 0,-1-1 0 0 0,0 1 1 0 0,0-1-1 0 0,1 1 0 0 0,-1-1 1 0 0,0 0-1 0 0,1 1 0 0 0,-1-1 1 0 0,0 1-1 0 0,1-1 0 0 0,-1 0 1 0 0,1 0-1 0 0,-1 1 0 0 0,1-1 1 0 0,-1 0-1 0 0,0 0 0 0 0,1 1 1 0 0,-1-1-1 0 0,1 0 0 0 0,-1 0 1 0 0,1 0-1 0 0,-1 0 0 0 0,1 0 1 0 0,0 0-1 0 0,-1 0 0 0 0,1 0 1 0 0,-1 0-1 0 0,1 0 0 0 0,-1 0 1 0 0,1 0-1 0 0,15-14 164 0 0,9-34 89 0 0,-22 41-216 0 0,4-6-229 0 0,-1 0 0 0 0,-1 0 0 0 0,0 0 0 0 0,0-1 0 0 0,-2 0 0 0 0,5-27 0 0 0,-8 48-8814 0 0,0-6 8753 0 0,0 0 0 0 0,0-1 0 0 0,0 1-1 0 0,1-1 1 0 0,-1 1 0 0 0,0-1 0 0 0,1 1 0 0 0,0 0 0 0 0,1 4-662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4:24.0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43 157 1094 0 0,'-2'-8'955'0'0,"-1"1"-1"0"0,1 1 1 0 0,-2-1 0 0 0,1 0-1 0 0,-1 1 1 0 0,0-1 0 0 0,0 1-1 0 0,-10-11 1 0 0,11 15 2260 0 0,4 4-1392 0 0,6 10-1019 0 0,18 17-1218 0 0,-20-25 416 0 0,1 0-1 0 0,-1 0 1 0 0,1-1 0 0 0,-1 0-1 0 0,1 0 1 0 0,0 0-1 0 0,0-1 1 0 0,0 0 0 0 0,0 0-1 0 0,1 0 1 0 0,-1-1-1 0 0,10 1 1 0 0,-6-2-11 0 0,0-1 0 0 0,0 0 0 0 0,0 0 0 0 0,0-1 0 0 0,0-1 0 0 0,-1 0 0 0 0,15-5-1 0 0,36-18 9 0 0,-40 17 2 0 0,-1 1 0 0 0,1 0-1 0 0,0 1 1 0 0,1 1 0 0 0,-1 2-1 0 0,1 0 1 0 0,40-3-1 0 0,-35 7 4 0 0,100 4 39 0 0,-65 11-62 0 0,-61-15 23 0 0,-4-1 36 0 0,-1-1 0 0 0,1 1 0 0 0,0-1 0 0 0,-1 0 0 0 0,1-1-1 0 0,0 1 1 0 0,0-1 0 0 0,-6-5 0 0 0,-2-16-50 0 0,10 20 6 0 0,0-1-1 0 0,0 1 1 0 0,0 0 0 0 0,-1-1 0 0 0,1 1-1 0 0,-6-5 1 0 0,59 19 14 0 0,-49-9-8 0 0,0-1 0 0 0,-1 1 0 0 0,1-1-1 0 0,-1 1 1 0 0,1 0 0 0 0,-1 0 0 0 0,1 0 0 0 0,-1 0 0 0 0,0 0 0 0 0,1 0 0 0 0,-1 0 0 0 0,0 0 0 0 0,0 0 0 0 0,0 1 0 0 0,0-1 0 0 0,0 0-1 0 0,0 1 1 0 0,0-1 0 0 0,0 1 0 0 0,0-1 0 0 0,-1 1 0 0 0,1-1 0 0 0,-1 1 0 0 0,1-1 0 0 0,-1 1 0 0 0,0 0 0 0 0,1-1 0 0 0,-1 1 0 0 0,0 0-1 0 0,0-1 1 0 0,0 1 0 0 0,0 0 0 0 0,-1 2 0 0 0,-1 5 11 0 0,-1 0-1 0 0,0-1 0 0 0,-1 1 1 0 0,0-1-1 0 0,-7 11 0 0 0,7-11-291 0 0,0 0-1 0 0,0-1 1 0 0,-5 17 0 0 0,9-24 50 0 0,0 1 0 0 0,1 0-1 0 0,-1 0 1 0 0,1 0 0 0 0,-1 0 0 0 0,0 0 0 0 0,1 0 0 0 0,0-1 0 0 0,-1 1 0 0 0,1 0 0 0 0,-1 0-1 0 0,1-1 1 0 0,0 1 0 0 0,0-1 0 0 0,-1 1 0 0 0,1 0 0 0 0,0-1 0 0 0,0 1 0 0 0,0-1 0 0 0,-1 0 0 0 0,1 1-1 0 0,0-1 1 0 0,0 0 0 0 0,0 1 0 0 0,0-1 0 0 0,0 0 0 0 0,0 0 0 0 0,0 0 0 0 0,0 0 0 0 0,0 0-1 0 0,2 0 1 0 0,33 3-4461 0 0,-26-3 3890 0 0,-1 1 93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4:20.4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42 1 2744 0 0,'-3'0'567'0'0,"1"1"0"0"0,-1 0 0 0 0,1 1 0 0 0,-1-1 1 0 0,1 0-1 0 0,-1 1 0 0 0,1-1 0 0 0,0 1 0 0 0,0-1 0 0 0,0 1 0 0 0,0 0 0 0 0,0 0 0 0 0,0 0 0 0 0,1 0 1 0 0,-3 3-1 0 0,3-1-514 0 0,0-1 0 0 0,0 1 0 0 0,0-1 0 0 0,1 1 0 0 0,0-1 0 0 0,-1 1 1 0 0,1 5 860 0 0,4-37-2077 0 0,-4 22-2671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4:20.1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42 2972 0 0,'-1'0'163'0'0,"1"0"0"0"0,-1 0 0 0 0,1 0 0 0 0,-1 0 0 0 0,1-1 0 0 0,-1 1 0 0 0,1 0 0 0 0,-1 0 0 0 0,1-1-1 0 0,-1 1 1 0 0,1 0 0 0 0,0-1 0 0 0,-1 1 0 0 0,1 0 0 0 0,-1-1 0 0 0,1 1 0 0 0,0-1 0 0 0,-1 1 0 0 0,1-1 0 0 0,0 1 0 0 0,0-1 0 0 0,-1 1 0 0 0,1-1 0 0 0,0 1 0 0 0,0-1-1 0 0,0 1 1 0 0,0-1 0 0 0,0 1 0 0 0,0-1 0 0 0,0 1 0 0 0,0-1 0 0 0,0 1 0 0 0,0-1 0 0 0,0 1 0 0 0,0-1 0 0 0,0 1 0 0 0,0-1 0 0 0,0 1 0 0 0,0-1 0 0 0,0 1 0 0 0,1-1 0 0 0,1-1-24 0 0,-1 0 1 0 0,1 1-1 0 0,0 0 0 0 0,0-1 1 0 0,0 1-1 0 0,0 0 1 0 0,0 0-1 0 0,0 0 1 0 0,0 0-1 0 0,4 0 1 0 0,3-2 35 0 0,0 1 0 0 0,0 0 0 0 0,1 0-1 0 0,16 0 1 0 0,-21 2 21 0 0,0 1 1 0 0,0 0-1 0 0,-1 0 0 0 0,1 0 0 0 0,0 1 0 0 0,-1-1 0 0 0,1 1 0 0 0,6 3 0 0 0,-10-4-168 0 0,0 0 0 0 0,0-1 0 0 0,0 1 0 0 0,-1 0 0 0 0,1 0 0 0 0,0-1 0 0 0,0 1 0 0 0,0 0 0 0 0,0 0 0 0 0,-1 0 0 0 0,1 0 0 0 0,-1 0 0 0 0,1 0 0 0 0,0 0 0 0 0,-1 0 0 0 0,0 0 0 0 0,1 1 0 0 0,-1-1 0 0 0,0 0 0 0 0,1 0 0 0 0,-1 0 0 0 0,0 0 0 0 0,0 1 0 0 0,0-1 0 0 0,0 0 0 0 0,0 0 0 0 0,0 0 0 0 0,0 0 0 0 0,-1 1 0 0 0,1-1 0 0 0,0 0 0 0 0,-1 0 0 0 0,1 0 0 0 0,-1 0 0 0 0,1 0 0 0 0,-1 0 0 0 0,1 0 0 0 0,-1 0 0 0 0,-1 2 0 0 0,-2 3-8 0 0,0 0 0 0 0,-1 0 1 0 0,0 0-1 0 0,0 0 0 0 0,0-1 1 0 0,-1 0-1 0 0,0 0 0 0 0,0 0 1 0 0,0-1-1 0 0,-11 7 0 0 0,16-11-26 0 0,15 29-6 0 0,-5-13 31 0 0,2 8-463 0 0,0 0-1 0 0,22 33 1 0 0,3-9-3732 0 0,4-6-3338 0 0,-34-37 6580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4:19.6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 15 2802 0 0,'-18'-2'3092'0'0,"18"2"-3045"0"0,0 0 1 0 0,0 0-1 0 0,0 0 0 0 0,0 0 0 0 0,-1 0 0 0 0,1 0 0 0 0,0 0 1 0 0,0 0-1 0 0,0 0 0 0 0,0 0 0 0 0,0 0 0 0 0,0 0 0 0 0,0 0 1 0 0,0 0-1 0 0,-1 0 0 0 0,1 0 0 0 0,0 0 0 0 0,0 0 0 0 0,0 0 0 0 0,0 0 1 0 0,0 1-1 0 0,0-1 0 0 0,0 0 0 0 0,0 0 0 0 0,0 0 0 0 0,0 0 1 0 0,-1 0-1 0 0,1 0 0 0 0,0 0 0 0 0,0 0 0 0 0,0 0 0 0 0,0 0 1 0 0,0 1-1 0 0,0-1 0 0 0,0 0 0 0 0,0 0 0 0 0,0 0 0 0 0,0 0 1 0 0,0 0-1 0 0,0 0 0 0 0,0 0 0 0 0,0 0 0 0 0,0 1 0 0 0,0-1 1 0 0,0 0-1 0 0,0 0 0 0 0,0 0 0 0 0,0 0 0 0 0,0 0 0 0 0,0 0 1 0 0,0 0-1 0 0,0 0 0 0 0,0 1 0 0 0,0-1 0 0 0,1 0 0 0 0,-1 0 0 0 0,0 0 1 0 0,0 0-1 0 0,2 2 47 0 0,-1-1 0 0 0,1 0 1 0 0,0 0-1 0 0,0 0 0 0 0,0 0 0 0 0,0 0 0 0 0,0 0 1 0 0,0 0-1 0 0,1 0 0 0 0,-1-1 0 0 0,3 1 1 0 0,12 0 38 0 0,-1 0 1 0 0,1-1-1 0 0,-1-1 1 0 0,1 0-1 0 0,27-7 1 0 0,16-1-33 0 0,80 0-975 0 0,70 7-7766 0 0,-192 2 8040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4:19.3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100 175 1458 0 0,'-20'-12'4377'0'0,"18"10"-3885"0"0,-1 0 0 0 0,0 1-1 0 0,1-1 1 0 0,-1 1 0 0 0,0-1-1 0 0,0 1 1 0 0,0 0 0 0 0,0 0-1 0 0,0 0 1 0 0,0 0-1 0 0,-5 0 1 0 0,5 1-467 0 0,1 1-1 0 0,0 0 1 0 0,0 0-1 0 0,0-1 1 0 0,0 1 0 0 0,0 0-1 0 0,1 1 1 0 0,-1-1-1 0 0,0 0 1 0 0,0 0-1 0 0,1 1 1 0 0,-1-1 0 0 0,1 1-1 0 0,-1 0 1 0 0,1-1-1 0 0,0 1 1 0 0,-1 0 0 0 0,1 0-1 0 0,0 0 1 0 0,0 0-1 0 0,0 0 1 0 0,1 0-1 0 0,-1 0 1 0 0,0 0 0 0 0,1 0-1 0 0,-1 0 1 0 0,1 0-1 0 0,0 0 1 0 0,0 1 0 0 0,0 2-1 0 0,-1-3-27 0 0,1 0 0 0 0,-1 0 0 0 0,1 0 1 0 0,0 0-1 0 0,0 0 0 0 0,0 0 0 0 0,0 0 0 0 0,0 0 0 0 0,1 0 0 0 0,-1 0 0 0 0,1 0 0 0 0,-1 0 1 0 0,1 0-1 0 0,0 0 0 0 0,-1 0 0 0 0,1 0 0 0 0,0 0 0 0 0,0-1 0 0 0,1 1 0 0 0,-1 0 0 0 0,0-1 1 0 0,0 1-1 0 0,1-1 0 0 0,-1 1 0 0 0,1-1 0 0 0,0 0 0 0 0,-1 1 0 0 0,1-1 0 0 0,0 0 0 0 0,-1 0 0 0 0,1 0 1 0 0,4 1-1 0 0,-3-2 0 0 0,0 0 0 0 0,0 0 0 0 0,0-1 0 0 0,0 1 0 0 0,0-1 0 0 0,0 0 0 0 0,0 0 0 0 0,0 0 0 0 0,-1 0 0 0 0,1 0 0 0 0,0 0 0 0 0,0-1 0 0 0,-1 0 0 0 0,1 1 0 0 0,-1-1 0 0 0,0 0 0 0 0,1 0-1 0 0,-1 0 1 0 0,0 0 0 0 0,0-1 0 0 0,0 1 0 0 0,-1-1 0 0 0,1 1 0 0 0,-1-1 0 0 0,3-4 0 0 0,-2 4 15 0 0,0 0 0 0 0,-1-1 0 0 0,1 1 0 0 0,-1-1 0 0 0,1 1 0 0 0,-1-1 0 0 0,0 0-1 0 0,-1 0 1 0 0,1 1 0 0 0,0-1 0 0 0,-1 0 0 0 0,0 0 0 0 0,0 0 0 0 0,0 0 0 0 0,-1 0 0 0 0,1 1-1 0 0,-1-1 1 0 0,0 0 0 0 0,-2-5 0 0 0,3 9-4 0 0,0 0-1 0 0,0-1 1 0 0,0 1 0 0 0,0 0 0 0 0,0 0-1 0 0,0 0 1 0 0,0-1 0 0 0,0 1 0 0 0,0 0-1 0 0,0 0 1 0 0,-1 0 0 0 0,1-1-1 0 0,0 1 1 0 0,0 0 0 0 0,0 0 0 0 0,0 0-1 0 0,0 0 1 0 0,-1-1 0 0 0,1 1-1 0 0,0 0 1 0 0,0 0 0 0 0,0 0 0 0 0,-1 0-1 0 0,1 0 1 0 0,0 0 0 0 0,0-1-1 0 0,0 1 1 0 0,-1 0 0 0 0,1 0 0 0 0,0 0-1 0 0,0 0 1 0 0,0 0 0 0 0,-1 0-1 0 0,1 0 1 0 0,0 0 0 0 0,0 0 0 0 0,-1 0-1 0 0,1 0 1 0 0,0 0 0 0 0,0 0-1 0 0,0 0 1 0 0,-1 0 0 0 0,1 1 0 0 0,0-1-1 0 0,0 0 1 0 0,-1 0 0 0 0,-5 13 135 0 0,2 17-122 0 0,4-22-28 0 0,1 0-1 0 0,0-1 1 0 0,1 1-1 0 0,0 0 1 0 0,0 0-1 0 0,5 9 0 0 0,-7-14 5 0 0,1-1-1 0 0,-1 0 1 0 0,1 0-1 0 0,0 0 1 0 0,0-1-1 0 0,0 1 1 0 0,0 0-1 0 0,1 0 0 0 0,-1 0 1 0 0,0-1-1 0 0,1 1 1 0 0,-1-1-1 0 0,1 1 1 0 0,-1-1-1 0 0,1 1 1 0 0,0-1-1 0 0,0 0 0 0 0,-1 0 1 0 0,1 0-1 0 0,0 0 1 0 0,0 0-1 0 0,0 0 1 0 0,0-1-1 0 0,0 1 1 0 0,0-1-1 0 0,1 1 1 0 0,-1-1-1 0 0,2 0 0 0 0,0-1 5 0 0,0 0-1 0 0,-1-1 0 0 0,1 0 0 0 0,-1 1 0 0 0,1-1 0 0 0,-1-1 0 0 0,1 1 0 0 0,-1 0 1 0 0,0-1-1 0 0,0 0 0 0 0,0 1 0 0 0,-1-1 0 0 0,1 0 0 0 0,-1-1 0 0 0,1 1 1 0 0,-1 0-1 0 0,2-5 0 0 0,2-3 16 0 0,0 0 0 0 0,-1 0 1 0 0,-1 0-1 0 0,5-16 0 0 0,6-21 32 0 0,-10 34 106 0 0,0-1 1 0 0,-1 0-1 0 0,-1 0 1 0 0,0 0-1 0 0,1-18 1 0 0,-4 32 322 0 0,4 7-469 0 0,-1 1 1 0 0,0-1-1 0 0,0 1 1 0 0,0-1-1 0 0,-1 1 1 0 0,0 0 0 0 0,0 0-1 0 0,-1 0 1 0 0,1 0-1 0 0,-2 0 1 0 0,1 10-1 0 0,3 13 50 0 0,-3-22-55 0 0,0 0 3 0 0,0 0 0 0 0,0-1-1 0 0,1 1 1 0 0,0-1 0 0 0,0 1 0 0 0,1-1 0 0 0,0 0 0 0 0,0 0-1 0 0,1 0 1 0 0,0 0 0 0 0,0-1 0 0 0,0 1 0 0 0,8 7-1 0 0,-12-14-3 0 0,1 0-1 0 0,0 1 0 0 0,-1-1 0 0 0,1 0 0 0 0,0 0 0 0 0,0 0 0 0 0,-1 0 0 0 0,1 0 0 0 0,0 1 0 0 0,-1-1 1 0 0,1 0-1 0 0,0-1 0 0 0,0 1 0 0 0,-1 0 0 0 0,1 0 0 0 0,0 0 0 0 0,0 0 0 0 0,-1-1 0 0 0,1 1 0 0 0,0 0 1 0 0,-1 0-1 0 0,1-1 0 0 0,-1 1 0 0 0,1-1 0 0 0,0 1 0 0 0,-1 0 0 0 0,1-1 0 0 0,-1 1 0 0 0,1-1 0 0 0,-1 0 1 0 0,1 1-1 0 0,0-2 0 0 0,14-17 39 0 0,-7 2-49 0 0,-1 0-1 0 0,-1 0 0 0 0,0 0 0 0 0,-1-1 0 0 0,-1 0 1 0 0,-1 0-1 0 0,0 0 0 0 0,-1-32 0 0 0,13 150 131 0 0,-15-75-100 0 0,1-1 0 0 0,1 0 1 0 0,11 47-1 0 0,-13-70-21 0 0,0-1 0 0 0,0 0 0 0 0,0 1 0 0 0,0-1 0 0 0,0 0 0 0 0,0 1 0 0 0,0-1 0 0 0,0 0 0 0 0,0 0 0 0 0,0 1 0 0 0,0-1 0 0 0,0 0 0 0 0,1 1 0 0 0,-1-1 0 0 0,0 0 0 0 0,0 0 0 0 0,0 1 0 0 0,1-1 0 0 0,-1 0 0 0 0,0 0 0 0 0,0 1 0 0 0,1-1 0 0 0,-1 0 0 0 0,0 0-1 0 0,0 0 1 0 0,1 1 0 0 0,-1-1 0 0 0,0 0 0 0 0,1 0 0 0 0,-1 0 0 0 0,0 0 0 0 0,0 0 0 0 0,1 0 0 0 0,-1 0 0 0 0,0 0 0 0 0,1 0 0 0 0,-1 0 0 0 0,0 0 0 0 0,1 0 0 0 0,-1 0 0 0 0,0 0 0 0 0,1 0 0 0 0,13-13 5 0 0,5-22 9 0 0,-13 21-6 0 0,-4 10-11 0 0,-1 0-1 0 0,1-1 1 0 0,-1 1 0 0 0,0 0-1 0 0,0-1 1 0 0,1-5 0 0 0,2 40 58 0 0,-1-24-58 0 0,-1-1 0 0 0,1 1 1 0 0,0-1-1 0 0,0 0 0 0 0,1 0 1 0 0,0 0-1 0 0,-1 0 0 0 0,2-1 1 0 0,-1 1-1 0 0,0-1 0 0 0,1 0 1 0 0,10 6-1 0 0,-13-8 4 0 0,0-1 0 0 0,0 0 1 0 0,1 0-1 0 0,-1 0 0 0 0,0 0 0 0 0,1 0 0 0 0,-1-1 0 0 0,0 1 1 0 0,1-1-1 0 0,-1 1 0 0 0,1-1 0 0 0,-1 0 0 0 0,1 0 1 0 0,-1 0-1 0 0,1 0 0 0 0,-1-1 0 0 0,1 1 0 0 0,-1-1 0 0 0,1 1 1 0 0,-1-1-1 0 0,0 0 0 0 0,1 0 0 0 0,-1 0 0 0 0,0 0 1 0 0,0 0-1 0 0,0-1 0 0 0,0 1 0 0 0,0-1 0 0 0,0 1 0 0 0,0-1 1 0 0,0 0-1 0 0,0 0 0 0 0,2-3 0 0 0,-1-1 1 0 0,-1 0 0 0 0,1 0 0 0 0,-1 0 0 0 0,0 0 0 0 0,-1 0 1 0 0,0 0-1 0 0,0-1 0 0 0,0 1 0 0 0,-1 0 0 0 0,0-1 0 0 0,0 1 0 0 0,0-1 0 0 0,-3-11 0 0 0,6 27-4 0 0,0-1 0 0 0,0 1 1 0 0,1-1-1 0 0,0 0 0 0 0,6 10 0 0 0,-8-15 1 0 0,0 0 1 0 0,0 0-1 0 0,0 0 1 0 0,0 0-1 0 0,0 0 0 0 0,1 0 1 0 0,-1-1-1 0 0,1 1 0 0 0,0-1 1 0 0,0 0-1 0 0,0 0 1 0 0,0 0-1 0 0,0 0 0 0 0,0 0 1 0 0,0-1-1 0 0,1 1 1 0 0,-1-1-1 0 0,0 0 0 0 0,7 1 1 0 0,-8-1 1 0 0,-1 0 1 0 0,0 0 0 0 0,0 1-1 0 0,0-1 1 0 0,0 0 0 0 0,0 1-1 0 0,0-1 1 0 0,0 0 0 0 0,0 1-1 0 0,0-1 1 0 0,-1 1-1 0 0,1-1 1 0 0,-1 1 0 0 0,1-1-1 0 0,-1 1 1 0 0,1 0 0 0 0,-1 2-1 0 0,1 0 3 0 0,0 0-1 0 0,0 0 1 0 0,0 0-1 0 0,1-1 1 0 0,0 1-1 0 0,0 0 1 0 0,0-1 0 0 0,0 1-1 0 0,0-1 1 0 0,5 5-1 0 0,-5-7-6 0 0,-1 0 0 0 0,0 0 0 0 0,1-1 0 0 0,-1 1 0 0 0,1-1 0 0 0,0 1 0 0 0,-1-1 0 0 0,1 0 0 0 0,-1 0 0 0 0,1 0 0 0 0,0 0 0 0 0,-1 0 0 0 0,1 0 0 0 0,-1 0 0 0 0,1 0 0 0 0,0 0 0 0 0,-1-1 0 0 0,1 1 0 0 0,-1-1 0 0 0,1 1 0 0 0,-1-1 0 0 0,1 0 0 0 0,-1 1 0 0 0,0-1 0 0 0,2-1 0 0 0,40-32-37 0 0,-16 13 38 0 0,-25 24 13 0 0,-1 0 0 0 0,1 1 0 0 0,-1-1 0 0 0,0 1 1 0 0,0 0-1 0 0,0-1 0 0 0,-1 1 0 0 0,1 0 0 0 0,-1 6 0 0 0,1-8 10 0 0,-1 2-18 0 0,1 0 0 0 0,0 0 0 0 0,1-1 1 0 0,-1 1-1 0 0,1-1 0 0 0,-1 1 0 0 0,4 4 0 0 0,0-1 20 0 0,-5-6-25 0 0,2-1 0 0 0,0-1 2 0 0,0 1 0 0 0,-1 0 0 0 0,1-1 0 0 0,-1 0 1 0 0,1 1-1 0 0,0-1 0 0 0,-1 0 0 0 0,1 0 0 0 0,-1 0 0 0 0,0 0 0 0 0,1 0 1 0 0,-1 0-1 0 0,0 0 0 0 0,0-1 0 0 0,0 1 0 0 0,1 0 0 0 0,0-3 0 0 0,21-32 13 0 0,-12 17-19 0 0,-7 14 6 0 0,-3 1 3 0 0,1 1 1 0 0,0 0-1 0 0,0 0 0 0 0,1 0 0 0 0,-1 0 1 0 0,0 0-1 0 0,1 1 0 0 0,0-1 0 0 0,0 1 1 0 0,-1 0-1 0 0,1-1 0 0 0,1 1 0 0 0,-1 1 1 0 0,3-3-1 0 0,-4 5-4 0 0,-1-1-1 0 0,0 0 1 0 0,0 1 0 0 0,0-1 0 0 0,0 1 0 0 0,0 0-1 0 0,0-1 1 0 0,0 1 0 0 0,0 0 0 0 0,0 0 0 0 0,0-1-1 0 0,0 1 1 0 0,0 0 0 0 0,-1 0 0 0 0,1 0-1 0 0,0 0 1 0 0,-1 0 0 0 0,2 2 0 0 0,13 26 12 0 0,-10-17-9 0 0,17 23-2376 0 0,-29-34-7281 0 0,6-1 9532 0 0,1 0-1 0 0,0 0 0 0 0,0 0 1 0 0,-1 0-1 0 0,1 0 1 0 0,0-1-1 0 0,0 1 0 0 0,0 0 1 0 0,-1 0-1 0 0,1 0 1 0 0,0 0-1 0 0,0-1 0 0 0,0 1 1 0 0,0 0-1 0 0,-1-1 1 0 0,-1-3-633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4:17.4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 80 1092 0 0,'-1'-1'473'0'0,"-1"-1"0"0"0,0 0 1 0 0,1 0-1 0 0,-1 0 0 0 0,1 0 0 0 0,0 0 0 0 0,-1 0 0 0 0,1 0 1 0 0,-1-4-1 0 0,1 4-395 0 0,1 0 0 0 0,-1 0 1 0 0,1 0-1 0 0,-1 1 0 0 0,1-1 1 0 0,0 0-1 0 0,0 0 0 0 0,0 0 0 0 0,0 0 1 0 0,0 0-1 0 0,1 0 0 0 0,-1 0 1 0 0,0 1-1 0 0,1-1 0 0 0,0 0 0 0 0,-1 0 1 0 0,1 0-1 0 0,0 1 0 0 0,0-1 1 0 0,0 0-1 0 0,0 1 0 0 0,0-1 0 0 0,0 1 1 0 0,0-1-1 0 0,1 1 0 0 0,-1 0 1 0 0,0-1-1 0 0,1 1 0 0 0,-1 0 0 0 0,1 0 1 0 0,-1 0-1 0 0,1 0 0 0 0,3-1 1 0 0,-4 2-2 0 0,1-1 0 0 0,-1 1 1 0 0,0 0-1 0 0,1 0 0 0 0,-1 0 1 0 0,1 0-1 0 0,-1 1 0 0 0,0-1 1 0 0,1 0-1 0 0,-1 1 0 0 0,1-1 1 0 0,-1 1-1 0 0,0-1 1 0 0,0 1-1 0 0,1-1 0 0 0,-1 1 1 0 0,0 0-1 0 0,0 0 0 0 0,0 0 1 0 0,0-1-1 0 0,0 1 0 0 0,0 0 1 0 0,0 1-1 0 0,0-1 0 0 0,0 0 1 0 0,0 0-1 0 0,0 0 0 0 0,-1 0 1 0 0,2 2-1 0 0,2 3 125 0 0,-1 0-1 0 0,0 0 0 0 0,0 0 1 0 0,4 11-1 0 0,-5-6-73 0 0,0 0 0 0 0,0 0 1 0 0,-1 1-1 0 0,-1-1 0 0 0,0 0 0 0 0,0 1 0 0 0,-1-1 1 0 0,0 0-1 0 0,-5 16 0 0 0,-4 12 41 0 0,-22 50 1 0 0,17-52-170 0 0,-9 39 1 0 0,22-66 13 0 0,0 0 0 0 0,0 0 1 0 0,0 1-1 0 0,2-1 1 0 0,0 20-1 0 0,0-25-6 0 0,1 0 0 0 0,1 0-1 0 0,-1 0 1 0 0,1 0 0 0 0,0 0 0 0 0,0 0-1 0 0,0 0 1 0 0,0 0 0 0 0,1-1 0 0 0,0 1-1 0 0,0-1 1 0 0,0 0 0 0 0,5 5 0 0 0,-3-4-8 0 0,0-1 0 0 0,0 1 0 0 0,1-1 0 0 0,-1 0 0 0 0,1 0 0 0 0,0-1 1 0 0,0 0-1 0 0,0 0 0 0 0,1 0 0 0 0,-1-1 0 0 0,1 0 0 0 0,-1 0 0 0 0,13 2 0 0 0,-9-3 10 0 0,0-1-1 0 0,0 1 1 0 0,0-2 0 0 0,0 1-1 0 0,0-1 1 0 0,-1-1-1 0 0,1 0 1 0 0,0 0 0 0 0,9-4-1 0 0,-16 4-7 0 0,0 1-1 0 0,0 0 1 0 0,0-1-1 0 0,0 0 1 0 0,0 1-1 0 0,-1-1 1 0 0,1 0-1 0 0,-1-1 1 0 0,1 1-1 0 0,-1 0 1 0 0,0-1-1 0 0,0 1 1 0 0,0-1-1 0 0,4-6 1 0 0,-6 8-1 0 0,1 0 0 0 0,-1-1 0 0 0,1 1 0 0 0,-1-1 0 0 0,1 0 1 0 0,-1 1-1 0 0,0-1 0 0 0,0 1 0 0 0,1-1 0 0 0,-1 1 0 0 0,0-1 0 0 0,-1 0 1 0 0,1 1-1 0 0,0-1 0 0 0,0 1 0 0 0,-1-1 0 0 0,1 0 0 0 0,-1 1 1 0 0,1-1-1 0 0,-1 1 0 0 0,0 0 0 0 0,1-1 0 0 0,-1 1 0 0 0,0-1 0 0 0,0 1 1 0 0,0 0-1 0 0,0 0 0 0 0,0 0 0 0 0,0 0 0 0 0,-1-1 0 0 0,1 1 0 0 0,0 1 1 0 0,-2-2-1 0 0,-19-10-8 0 0,23 12-1 0 0,13 4-20 0 0,-13-4 28 0 0,45 15-19 0 0,-43-14 21 0 0,0 0-1 0 0,1 0 1 0 0,-2 1 0 0 0,1-1-1 0 0,0 1 1 0 0,0 0 0 0 0,0 0-1 0 0,-1 0 1 0 0,1 0-1 0 0,-1 0 1 0 0,0 0 0 0 0,3 4-1 0 0,-4-4 14 0 0,-1 0 1 0 0,1 0-1 0 0,-1-1 0 0 0,0 1 0 0 0,1 0 0 0 0,-1 0 0 0 0,0 0 0 0 0,0 0 0 0 0,0 0 0 0 0,-1-1 0 0 0,1 1 0 0 0,0 0 0 0 0,-1 0 0 0 0,1 0 0 0 0,-1-1 1 0 0,0 1-1 0 0,1 0 0 0 0,-1 0 0 0 0,-2 1 0 0 0,-23 38 74 0 0,16-27-80 0 0,4-3-41 0 0,6-4-4827 0 0,17-13-3873 0 0,-6 0 9449 0 0,-3 2-1363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4:16.1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67 1436 0 0,'0'0'2652'0'0,"11"-6"7788"0"0,-24 55-9599 0 0,3 146-562 0 0,10-195-271 0 0,1-3-40 0 0,0 0 37 0 0,0 0 0 0 0,-1 0 0 0 0,1-1 0 0 0,-1 1 0 0 0,0 0 0 0 0,0 0 0 0 0,-1-6 1 0 0,1 6 1 0 0,-1-30-19 0 0,2 0 0 0 0,2 0 0 0 0,0 1 1 0 0,2-1-1 0 0,11-37 0 0 0,-15 68 12 0 0,0 0 0 0 0,0 0-1 0 0,0 0 1 0 0,1 0 0 0 0,-1 0 0 0 0,0 0 0 0 0,1 0 0 0 0,-1 1 0 0 0,1-1-1 0 0,0 1 1 0 0,-1-1 0 0 0,1 1 0 0 0,0 0 0 0 0,0-1 0 0 0,0 1 0 0 0,0 0 0 0 0,0 0-1 0 0,0 0 1 0 0,0 1 0 0 0,0-1 0 0 0,0 0 0 0 0,1 1 0 0 0,-1-1 0 0 0,0 1-1 0 0,0 0 1 0 0,0 0 0 0 0,1 0 0 0 0,-1 0 0 0 0,0 0 0 0 0,0 0 0 0 0,1 1 0 0 0,-1-1-1 0 0,0 1 1 0 0,0 0 0 0 0,0-1 0 0 0,0 1 0 0 0,0 0 0 0 0,0 0 0 0 0,0 0-1 0 0,0 1 1 0 0,0-1 0 0 0,0 0 0 0 0,0 1 0 0 0,2 2 0 0 0,-3-3-1 0 0,-1 0 1 0 0,1 0-1 0 0,-1-1 1 0 0,1 1-1 0 0,-1 0 0 0 0,0 0 1 0 0,1 0-1 0 0,-1 0 1 0 0,0 0-1 0 0,0 0 1 0 0,0 0-1 0 0,0 0 0 0 0,1 0 1 0 0,-1 0-1 0 0,-1 0 1 0 0,1 0-1 0 0,0 0 1 0 0,0 0-1 0 0,0-1 0 0 0,0 1 1 0 0,-1 0-1 0 0,1 0 1 0 0,0 0-1 0 0,-1 0 1 0 0,1 0-1 0 0,-1 0 0 0 0,1 0 1 0 0,-1-1-1 0 0,1 1 1 0 0,-1 0-1 0 0,0 0 1 0 0,-27 32-11 0 0,19-23-44 0 0,-10 4-738 0 0,17-13 187 0 0,0-1 0 0 0,0 0 1 0 0,0 1-1 0 0,-1-1 0 0 0,1 0 1 0 0,0 0-1 0 0,0 0 0 0 0,0-1 1 0 0,0 1-1 0 0,-1-1 0 0 0,1 1 1 0 0,0-1-1 0 0,0 1 0 0 0,0-1 1 0 0,0 0-1 0 0,0 0 0 0 0,0 0 0 0 0,0 0 1 0 0,1-1-1 0 0,-4-1 0 0 0,2 0-208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4:15.0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 1 2862 0 0,'-1'1'7024'0'0,"-4"2"-5192"0"0,-20 11-12310 0 0,22-12 9688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4:14.8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17 2594 0 0,'0'0'132'0'0,"0"0"0"0"0,-1 0-1 0 0,1 0 1 0 0,0 0 0 0 0,-1 0 0 0 0,1-1-1 0 0,0 1 1 0 0,0 0 0 0 0,-1 0 0 0 0,1-1 0 0 0,0 1-1 0 0,0 0 1 0 0,0 0 0 0 0,-1-1 0 0 0,1 1-1 0 0,0 0 1 0 0,0 0 0 0 0,0-1 0 0 0,0 1-1 0 0,0 0 1 0 0,0-1 0 0 0,-1 1 0 0 0,1 0 0 0 0,0-1-1 0 0,0 1 1 0 0,0 0 0 0 0,0-1 0 0 0,0 1-1 0 0,0 0 1 0 0,0-1 0 0 0,0 1 0 0 0,1 0-1 0 0,-1-1 1 0 0,0 1 0 0 0,0 0 0 0 0,0 0 0 0 0,0-1-1 0 0,0 1 1 0 0,0 0 0 0 0,1-1 0 0 0,14-4 1403 0 0,-10 5-1348 0 0,0-1 0 0 0,0 1 0 0 0,-1 1 0 0 0,1-1 0 0 0,0 1 1 0 0,4 1-1 0 0,-6-2-82 0 0,-1 1 0 0 0,1 0 1 0 0,-1 0-1 0 0,0 0 0 0 0,0 0 1 0 0,1 0-1 0 0,-1 0 1 0 0,0 1-1 0 0,0-1 0 0 0,0 1 1 0 0,0-1-1 0 0,-1 1 0 0 0,1 0 1 0 0,0 0-1 0 0,-1 0 0 0 0,1 0 1 0 0,-1 0-1 0 0,1 0 0 0 0,-1 0 1 0 0,0 0-1 0 0,0 1 0 0 0,0-1 1 0 0,0 0-1 0 0,-1 1 1 0 0,1-1-1 0 0,-1 1 0 0 0,1-1 1 0 0,-1 4-1 0 0,-1-1-42 0 0,0 0 1 0 0,0 0-1 0 0,0 0 1 0 0,-1 0-1 0 0,1 0 0 0 0,-1 0 1 0 0,-1 0-1 0 0,1-1 1 0 0,-1 1-1 0 0,0-1 0 0 0,0 1 1 0 0,-6 6-1 0 0,1-2-66 0 0,5-6 31 0 0,0 0 1 0 0,1 0 0 0 0,-1 0-1 0 0,1 1 1 0 0,0-1-1 0 0,-3 7 1 0 0,5-9-50 0 0,-1 0 0 0 0,1 0 0 0 0,0 0 0 0 0,0 1 0 0 0,0-1 0 0 0,0 0 1 0 0,0 0-1 0 0,0 0 0 0 0,0 0 0 0 0,0 1 0 0 0,0-1 0 0 0,1 0 0 0 0,-1 0 0 0 0,0 0 0 0 0,1 0 0 0 0,-1 0 0 0 0,1 0 0 0 0,-1 0 0 0 0,1 0 1 0 0,0 0-1 0 0,-1 0 0 0 0,1 0 0 0 0,0 0 0 0 0,0 0 0 0 0,0 0 0 0 0,0 0 0 0 0,1 0 0 0 0,0 2-936 0 0,0 0-1 0 0,0 1 1 0 0,0-1-1 0 0,0 0 1 0 0,0 1-1 0 0,-1 0 1 0 0,1-1-1 0 0,-1 1 1 0 0,0 0-1 0 0,0 0 1 0 0,-1-1 0 0 0,1 8-1 0 0,1 0-6 0 0,0-3 261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4:14.4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 98 1950 0 0,'-8'-6'1324'0'0,"7"5"-976"0"0,0 0-1 0 0,0 1 1 0 0,0-1 0 0 0,0 0 0 0 0,0 0-1 0 0,0 0 1 0 0,1 1 0 0 0,-1-1 0 0 0,0 0-1 0 0,0 0 1 0 0,1 0 0 0 0,-1-1 0 0 0,0 1-1 0 0,1 0 1 0 0,-1-2 0 0 0,1 2-253 0 0,1 0 1 0 0,0 0 0 0 0,0 0-1 0 0,-1 0 1 0 0,1 0 0 0 0,0 0-1 0 0,0 0 1 0 0,0 0-1 0 0,0 0 1 0 0,0 0 0 0 0,0 0-1 0 0,0 0 1 0 0,0 1 0 0 0,1-1-1 0 0,-1 0 1 0 0,0 1-1 0 0,0-1 1 0 0,2 0 0 0 0,0 0 69 0 0,0 0-1 0 0,0 0 1 0 0,0 0 0 0 0,-1 0 0 0 0,1 0 0 0 0,0 0 0 0 0,0 1 0 0 0,0-1 0 0 0,0 1-1 0 0,1 0 1 0 0,-1 0 0 0 0,0 0 0 0 0,0 1 0 0 0,0-1 0 0 0,3 1 0 0 0,-5 0-95 0 0,0-1 1 0 0,0 0 0 0 0,0 1-1 0 0,-1-1 1 0 0,1 1 0 0 0,0-1-1 0 0,0 1 1 0 0,-1-1-1 0 0,1 1 1 0 0,0-1 0 0 0,0 1-1 0 0,-1 0 1 0 0,1-1-1 0 0,-1 1 1 0 0,1 0 0 0 0,-1 0-1 0 0,1 0 1 0 0,-1-1 0 0 0,1 3-1 0 0,0-1-49 0 0,-1-1 0 0 0,0 1 0 0 0,0 0 0 0 0,0-1 0 0 0,0 1 0 0 0,0-1 0 0 0,0 1 0 0 0,-1 0 0 0 0,1-1 0 0 0,0 1 0 0 0,-1 0 0 0 0,1-1 0 0 0,-1 1 0 0 0,0-1 0 0 0,0 2 0 0 0,-15 33 73 0 0,15-34-90 0 0,0 1-1 0 0,0 0 1 0 0,1-1-1 0 0,-1 1 0 0 0,1 0 1 0 0,-1-1-1 0 0,1 1 1 0 0,0 0-1 0 0,0-1 1 0 0,0 1-1 0 0,0 0 0 0 0,1 2 1 0 0,0-4 2 0 0,0 0-7 0 0,0-1 0 0 0,0 0 1 0 0,0 0-1 0 0,-1 0 0 0 0,1 0 0 0 0,0 0 1 0 0,0 0-1 0 0,0 0 0 0 0,0 0 1 0 0,0 0-1 0 0,0 0 0 0 0,0-1 0 0 0,0 1 1 0 0,0 0-1 0 0,0-1 0 0 0,-1 1 1 0 0,1-1-1 0 0,0 1 0 0 0,0-1 0 0 0,0 1 1 0 0,-1-1-1 0 0,1 1 0 0 0,0-1 1 0 0,-1 0-1 0 0,1 1 0 0 0,0-1 0 0 0,-1 0 1 0 0,2-1-1 0 0,18-22-12 0 0,-8 4 9 0 0,-8 14 5 0 0,-1-1 0 0 0,1 1 0 0 0,1 0 0 0 0,-1 0 1 0 0,1 0-1 0 0,0 1 0 0 0,1-1 0 0 0,9-7 0 0 0,-14 13 9 0 0,0 2-18 0 0,1 0 4 0 0,0 0 0 0 0,-1 0 0 0 0,0 0 0 0 0,1 0 0 0 0,-1 1 0 0 0,0-1 0 0 0,0 0 0 0 0,0 1 0 0 0,0-1 0 0 0,-1 1 0 0 0,1-1 0 0 0,-1 1 1 0 0,1 3-1 0 0,2 6-236 0 0,-1-8-231 0 0,0 1 1 0 0,-1-1-1 0 0,2 0 1 0 0,-1-1-1 0 0,0 1 1 0 0,1 0-1 0 0,-1 0 1 0 0,6 4-1 0 0,-6-6 289 0 0,0-1-1 0 0,1 0 0 0 0,-1 1 1 0 0,0-1-1 0 0,0 0 1 0 0,1 0-1 0 0,-1 0 1 0 0,0-1-1 0 0,1 1 0 0 0,-1-1 1 0 0,1 1-1 0 0,-1-1 1 0 0,1 0-1 0 0,-1 0 1 0 0,1 0-1 0 0,-1 0 0 0 0,5-1 1 0 0,3 0 17 0 0,-1-1-1 0 0,1-1 1 0 0,-1 1 0 0 0,0-1 0 0 0,1-1-1 0 0,-1 0 1 0 0,-1 0 0 0 0,17-11-1 0 0,-22 14 254 0 0,-1-1-1 0 0,1 0 0 0 0,-1 0 0 0 0,1 0 0 0 0,-1 0 0 0 0,0 0 0 0 0,0-1 0 0 0,0 1 0 0 0,0 0 1 0 0,0-1-1 0 0,0 0 0 0 0,-1 1 0 0 0,1-1 0 0 0,-1 0 0 0 0,0 0 0 0 0,1 0 0 0 0,-2 0 0 0 0,1 0 1 0 0,0 0-1 0 0,0 0 0 0 0,-1 0 0 0 0,0-1 0 0 0,0 1 0 0 0,0 0 0 0 0,0 0 0 0 0,0 0 0 0 0,-1 0 1 0 0,1 0-1 0 0,-1 0 0 0 0,0-1 0 0 0,-1-2 0 0 0,1 4-16 0 0,1 1 1 0 0,-1-1 0 0 0,0 1-1 0 0,0-1 1 0 0,0 1-1 0 0,0-1 1 0 0,0 1-1 0 0,-1 0 1 0 0,1 0-1 0 0,0-1 1 0 0,-1 1-1 0 0,1 0 1 0 0,-1 0 0 0 0,1 0-1 0 0,-1 1 1 0 0,1-1-1 0 0,-1 0 1 0 0,0 0-1 0 0,1 1 1 0 0,-1-1-1 0 0,0 1 1 0 0,1 0-1 0 0,-1-1 1 0 0,0 1-1 0 0,0 0 1 0 0,0 0 0 0 0,1 0-1 0 0,-1 0 1 0 0,0 1-1 0 0,0-1 1 0 0,1 0-1 0 0,-1 1 1 0 0,0-1-1 0 0,1 1 1 0 0,-1-1-1 0 0,0 1 1 0 0,1 0 0 0 0,-1 0-1 0 0,1 0 1 0 0,-1 0-1 0 0,1 0 1 0 0,-1 0-1 0 0,1 0 1 0 0,0 0-1 0 0,0 1 1 0 0,-1-1-1 0 0,1 0 1 0 0,0 1-1 0 0,0-1 1 0 0,0 1 0 0 0,1-1-1 0 0,-1 1 1 0 0,0-1-1 0 0,0 4 1 0 0,0-3-67 0 0,1-1 0 0 0,-1 1 1 0 0,1 0-1 0 0,0-1 0 0 0,0 1 1 0 0,0 0-1 0 0,0-1 0 0 0,0 1 1 0 0,0 0-1 0 0,0-1 0 0 0,1 1 1 0 0,-1 0-1 0 0,1-1 0 0 0,-1 1 1 0 0,1 0-1 0 0,-1-1 0 0 0,1 1 0 0 0,0-1 1 0 0,0 1-1 0 0,2 1 0 0 0,-3-2-5 0 0,1 0 0 0 0,0-1 0 0 0,0 1 0 0 0,0 0 0 0 0,0-1 0 0 0,0 1 0 0 0,1-1 0 0 0,-1 1 0 0 0,0-1-1 0 0,0 0 1 0 0,0 1 0 0 0,0-1 0 0 0,1 0 0 0 0,-1 0 0 0 0,0 0 0 0 0,0 0 0 0 0,0 0 0 0 0,0 0 0 0 0,1 0-1 0 0,-1 0 1 0 0,0-1 0 0 0,0 1 0 0 0,0 0 0 0 0,0-1 0 0 0,0 1 0 0 0,1-1 0 0 0,1 0 0 0 0,16-12-21 0 0,-16 11 19 0 0,-1 0 1 0 0,1-1-1 0 0,0 1 0 0 0,0 1 0 0 0,-1-1 0 0 0,2 0 0 0 0,-1 1 0 0 0,0-1 1 0 0,0 1-1 0 0,0 0 0 0 0,0 0 0 0 0,1 0 0 0 0,-1 1 0 0 0,1-1 0 0 0,-1 1 0 0 0,0 0 1 0 0,5 0-1 0 0,-7 0 7 0 0,0 1 1 0 0,-1 0 0 0 0,1-1-1 0 0,0 1 1 0 0,-1-1 0 0 0,1 1 0 0 0,0 0-1 0 0,-1-1 1 0 0,1 1 0 0 0,-1 0-1 0 0,1 0 1 0 0,-1 0 0 0 0,0-1-1 0 0,1 1 1 0 0,-1 0 0 0 0,0 0-1 0 0,1 0 1 0 0,-1 0 0 0 0,0 0 0 0 0,0-1-1 0 0,0 1 1 0 0,0 0 0 0 0,0 0-1 0 0,0 0 1 0 0,0 0 0 0 0,0 0-1 0 0,0 0 1 0 0,0 0 0 0 0,-1-1-1 0 0,1 3 1 0 0,-11 32 133 0 0,8-26-92 0 0,-15 46 130 0 0,-2 0 0 0 0,-53 103-1 0 0,71-155-144 0 0,0 1 0 0 0,0-1 0 0 0,-1 0-1 0 0,1 0 1 0 0,-1 0 0 0 0,0 0 0 0 0,0 0 0 0 0,0-1 0 0 0,0 1 0 0 0,0-1-1 0 0,-6 4 1 0 0,8-6 1 0 0,0 0-1 0 0,0 1 1 0 0,0-1-1 0 0,0 0 1 0 0,0 0-1 0 0,0 1 1 0 0,0-1-1 0 0,0 0 1 0 0,0 0-1 0 0,0 0 0 0 0,0 0 1 0 0,0 0-1 0 0,0-1 1 0 0,0 1-1 0 0,0 0 1 0 0,0 0-1 0 0,0-1 1 0 0,0 1-1 0 0,-1-1 1 0 0,1 0 9 0 0,-1 0 0 0 0,1 0 1 0 0,-1-1-1 0 0,1 1 0 0 0,0-1 1 0 0,-1 1-1 0 0,1-1 1 0 0,0 1-1 0 0,0-1 0 0 0,0 1 1 0 0,0-1-1 0 0,1 0 0 0 0,-1 0 1 0 0,0-1-1 0 0,-1-2-25 0 0,1 0-1 0 0,1 0 1 0 0,-1-1 0 0 0,1 1-1 0 0,0 0 1 0 0,0 0-1 0 0,0 0 1 0 0,0 0 0 0 0,1-1-1 0 0,0 1 1 0 0,0 0-1 0 0,1 0 1 0 0,0 0 0 0 0,2-5-1 0 0,5-11-511 0 0,22-36 0 0 0,-26 47 117 0 0,8-11-1329 0 0,0 1 0 0 0,20-23-1 0 0,-26 35 850 0 0,0 0-1 0 0,0 1 1 0 0,1 0-1 0 0,1 0 1 0 0,-1 0-1 0 0,1 1 1 0 0,15-7-1 0 0,-9 6-13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4:13.5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 30 1418 0 0,'-25'-23'5110'0'0,"25"23"-5067"0"0,0 0 0 0 0,0 0 0 0 0,-1 0 1 0 0,1-1-1 0 0,0 1 0 0 0,0 0 0 0 0,0 0 0 0 0,0 0 1 0 0,0 0-1 0 0,0-1 0 0 0,0 1 0 0 0,0 0 0 0 0,0 0 1 0 0,0 0-1 0 0,0-1 0 0 0,0 1 0 0 0,0 0 1 0 0,0 0-1 0 0,0 0 0 0 0,0 0 0 0 0,0-1 0 0 0,0 1 1 0 0,0 0-1 0 0,0 0 0 0 0,0 0 0 0 0,0 0 0 0 0,1-1 1 0 0,-1 1-1 0 0,0 0 0 0 0,0 0 0 0 0,0 0 0 0 0,0 0 1 0 0,0 0-1 0 0,0-1 0 0 0,1 1 0 0 0,-1 0 1 0 0,0 0-1 0 0,0 0 0 0 0,0 0 0 0 0,0 0 0 0 0,0 0 1 0 0,1 0-1 0 0,-1 0 0 0 0,0-1 0 0 0,20 1-826 0 0,-16 1 294 0 0,-1 0 0 0 0,1 0 0 0 0,-1 0 1 0 0,1 1-1 0 0,-1-1 0 0 0,0 1 0 0 0,1 0 1 0 0,-1 0-1 0 0,0 0 0 0 0,0 0 1 0 0,-1 1-1 0 0,5 3 0 0 0,-1 0-136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4:13.3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46 0 2178 0 0,'-6'6'7181'0'0,"1"14"-4479"0"0,-6 36-3432 0 0,7-36 876 0 0,-5 11-2689 0 0,-2-14-2175 0 0,12-14 2102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4:13.1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1 1424 0 0,'0'0'186'0'0,"0"0"-1"0"0,-1 0 1 0 0,1 0-1 0 0,0-1 1 0 0,-1 1-1 0 0,1 0 1 0 0,0 0-1 0 0,0 0 1 0 0,-1 0-1 0 0,1 0 1 0 0,0 1-1 0 0,-1-1 1 0 0,1 0-1 0 0,0 0 1 0 0,-1 0-1 0 0,1 0 1 0 0,0 0-1 0 0,-1 0 1 0 0,1 0-1 0 0,0 1 1 0 0,0-1-1 0 0,-1 0 1 0 0,1 0-1 0 0,0 0 1 0 0,0 1-1 0 0,-1-1 1 0 0,1 0-1 0 0,0 0 1 0 0,0 0-1 0 0,0 1 1 0 0,-1-1 0 0 0,1 1-1 0 0,4 11 3192 0 0,0-5-3283 0 0,-3-3 91 0 0,0 0 0 0 0,0 0 1 0 0,0 1-1 0 0,0-1 0 0 0,-1 0 0 0 0,0 0 1 0 0,0 0-1 0 0,0 1 0 0 0,0-1 0 0 0,-1 0 1 0 0,1 0-1 0 0,-1 0 0 0 0,-2 6 0 0 0,-3 26 241 0 0,25-59-308 0 0,-11 11-89 0 0,-6 8-25 0 0,0 0 0 0 0,1-1 0 0 0,0 1 0 0 0,-1 1 0 0 0,2-1 0 0 0,-1 0 0 0 0,0 1 0 0 0,1-1 0 0 0,0 1 0 0 0,-1 0 0 0 0,1 1 0 0 0,9-6 0 0 0,-12 8-2 0 0,1 0 0 0 0,0 0 0 0 0,-1 0 0 0 0,1 0 0 0 0,0 1 0 0 0,-1-1 0 0 0,1 0 0 0 0,0 1 0 0 0,-1-1 0 0 0,1 1 1 0 0,0 0-1 0 0,-1-1 0 0 0,1 1 0 0 0,-1 0 0 0 0,0 0 0 0 0,1 0 0 0 0,-1 0 0 0 0,1 0 0 0 0,-1 0 0 0 0,1 2 0 0 0,0-1 9 0 0,0-1 0 0 0,0 1 0 0 0,-1 0 0 0 0,1 0 0 0 0,-1 0-1 0 0,0 0 1 0 0,1 0 0 0 0,-1 0 0 0 0,0 0 0 0 0,0 0 0 0 0,0 0-1 0 0,-1 0 1 0 0,2 4 0 0 0,-2-6 130 0 0,14-27-19 0 0,-7 10-91 0 0,-7 17-29 0 0,1-1 0 0 0,-1 0 1 0 0,0 0-1 0 0,1 1 0 0 0,-1-1 1 0 0,1 1-1 0 0,-1-1 0 0 0,0 0 0 0 0,1 1 1 0 0,0-1-1 0 0,-1 1 0 0 0,1-1 1 0 0,-1 1-1 0 0,1 0 0 0 0,0-1 1 0 0,-1 1-1 0 0,1-1 0 0 0,0 1 0 0 0,-1 0 1 0 0,1 0-1 0 0,0-1 0 0 0,0 1 1 0 0,-1 0-1 0 0,1 0 0 0 0,0 0 1 0 0,0 0-1 0 0,-1 0 0 0 0,1 0 0 0 0,0 0 1 0 0,0 0-1 0 0,-1 0 0 0 0,1 0 1 0 0,0 0-1 0 0,0 1 0 0 0,-1-1 1 0 0,1 0-1 0 0,0 1 0 0 0,-1-1 0 0 0,1 0 1 0 0,0 1-1 0 0,-1-1 0 0 0,1 0 1 0 0,-1 1-1 0 0,1-1 0 0 0,0 1 1 0 0,-1 0-1 0 0,1-1 0 0 0,-1 1 0 0 0,1-1 1 0 0,-1 2-1 0 0,6 5-245 0 0,-2 0-1 0 0,1 0 1 0 0,6 15 0 0 0,-1-2-4715 0 0,14-5-2838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4:12.5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 46 1556 0 0,'-4'-7'1106'0'0,"0"0"0"0"0,-1 1 0 0 0,1 0 0 0 0,-1 0-1 0 0,-8-7 1 0 0,12 13-641 0 0,5 0-552 0 0,0 0 0 0 0,0 1 0 0 0,0 0 0 0 0,-1-1 0 0 0,1 1 0 0 0,0 1 0 0 0,-1-1-1 0 0,1 1 1 0 0,-1-1 0 0 0,0 1 0 0 0,5 3 0 0 0,-3-1-504 0 0,1 0 1 0 0,-1 0-1 0 0,0 1 1 0 0,0 0-1 0 0,0 0 0 0 0,-1 1 1 0 0,0-1-1 0 0,0 1 0 0 0,4 7 1 0 0,-4-4-75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4:12.3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59 0 2094 0 0,'-3'0'577'0'0,"0"0"0"0"0,0 1 0 0 0,1-1 0 0 0,-1 0 0 0 0,0 1 0 0 0,0 0 1 0 0,0-1-1 0 0,1 1 0 0 0,-1 0 0 0 0,0 1 0 0 0,-2 1 0 0 0,3-2-519 0 0,0 1-1 0 0,0-1 1 0 0,0 1 0 0 0,1 0-1 0 0,-1 0 1 0 0,1 0 0 0 0,-1 0-1 0 0,1 0 1 0 0,0 0 0 0 0,0 0-1 0 0,0 0 1 0 0,0 0 0 0 0,0 1 0 0 0,0-1-1 0 0,1 0 1 0 0,-1 1 0 0 0,1-1-1 0 0,0 0 1 0 0,-1 1 0 0 0,1-1-1 0 0,0 5 1 0 0,1-2-235 0 0,-1-1 0 0 0,1 1 0 0 0,0 0 1 0 0,0 0-1 0 0,1-1 0 0 0,2 8 0 0 0,-4-11-111 0 0,1 0-1 0 0,-1 1 1 0 0,1-1 0 0 0,-1 0-1 0 0,1 0 1 0 0,0 1 0 0 0,-1-1-1 0 0,1 0 1 0 0,0 0 0 0 0,0 0-1 0 0,0 0 1 0 0,0 0 0 0 0,0 0-1 0 0,0 0 1 0 0,0 0 0 0 0,0-1 0 0 0,0 1-1 0 0,1 0 1 0 0,-1-1 0 0 0,0 1-1 0 0,0 0 1 0 0,1-1 0 0 0,-1 0-1 0 0,0 1 1 0 0,1-1 0 0 0,-1 0-1 0 0,2 1 1 0 0,3-2-311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4:12.0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1 1242 0 0,'-8'2'4063'0'0,"23"2"-889"0"0,-6-1-3636 0 0,6 0 604 0 0,1 0 1 0 0,0-1-1 0 0,0-1 0 0 0,-1 0 0 0 0,1-1 1 0 0,0-1-1 0 0,28-4 0 0 0,39-2-5179 0 0,-81 7 4714 0 0,0 0 0 0 0,0 1 0 0 0,0-1 0 0 0,0 0 0 0 0,0 1 0 0 0,0-1 0 0 0,0 1-1 0 0,0-1 1 0 0,0 1 0 0 0,3 2 0 0 0,-2-1-227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4:11.8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51 20 1596 0 0,'-1'-5'1235'0'0,"-3"-1"-350"0"0,1-2 6571 0 0,-13 58-5521 0 0,6-16-1745 0 0,-4 15-163 0 0,13-47-247 0 0,1 1 0 0 0,-1-1 0 0 0,1 1 0 0 0,0 0 1 0 0,0-1-1 0 0,0 1 0 0 0,0-1 0 0 0,1 1 0 0 0,-1-1 1 0 0,1 1-1 0 0,-1-1 0 0 0,1 1 0 0 0,0-1 0 0 0,0 1 0 0 0,1 2 1 0 0,-1-5 29 0 0,-1 1 1 0 0,1-1 0 0 0,-1 1-1 0 0,1-1 1 0 0,-1 0 0 0 0,1 1-1 0 0,-1-1 1 0 0,1 0 0 0 0,-1 1-1 0 0,1-1 1 0 0,-1 0-1 0 0,1 0 1 0 0,-1 0 0 0 0,1 1-1 0 0,0-1 1 0 0,-1 0 0 0 0,1 0-1 0 0,-1 0 1 0 0,1 0 0 0 0,0 0-1 0 0,-1 0 1 0 0,1 0 0 0 0,-1 0-1 0 0,1 0 1 0 0,0 0 0 0 0,-1-1-1 0 0,1 1 1 0 0,-1 0 0 0 0,2-1-1 0 0,14-8-3216 0 0,-13 6 2868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4:11.4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12 485 1040 0 0,'-1'1'222'0'0,"0"0"-1"0"0,0 1 1 0 0,0-1 0 0 0,0 0-1 0 0,0 0 1 0 0,0 0-1 0 0,1 1 1 0 0,-1-1 0 0 0,0 0-1 0 0,1 1 1 0 0,-1-1 0 0 0,1 1-1 0 0,-1-1 1 0 0,1 1 0 0 0,0-1-1 0 0,0 1 1 0 0,0-1-1 0 0,0 0 1 0 0,0 4 0 0 0,0-2-105 0 0,1 1 1 0 0,0-1 0 0 0,0 1-1 0 0,0-1 1 0 0,0 0 0 0 0,0 0-1 0 0,1 1 1 0 0,2 3 0 0 0,0-2-88 0 0,-1 0 1 0 0,1 0-1 0 0,0 0 1 0 0,0 0-1 0 0,0-1 1 0 0,1 0-1 0 0,-1 0 1 0 0,1 0-1 0 0,10 6 1 0 0,-7-8 22 0 0,-1 1 1 0 0,0-1-1 0 0,1-1 1 0 0,-1 1-1 0 0,1-1 1 0 0,-1-1-1 0 0,1 1 1 0 0,0-1 0 0 0,-1-1-1 0 0,1 1 1 0 0,0-1-1 0 0,-1-1 1 0 0,1 1-1 0 0,-1-1 1 0 0,0-1 0 0 0,1 1-1 0 0,-1-1 1 0 0,8-5-1 0 0,14-7 214 0 0,-2-2 0 0 0,51-40 0 0 0,-64 46-117 0 0,1 0 138 0 0,-1-2 0 0 0,0 0 1 0 0,-1 0-1 0 0,0-2 0 0 0,-1 1 1 0 0,18-30-1 0 0,-18 24-172 0 0,7-11-75 0 0,-6 11-52 0 0,0 0 17 0 0,-3 7 29 0 0,15-14 35 0 0,20-9-20 0 0,-1 2-31 0 0,-28 20 5 0 0,0 0 0 0 0,1 2 0 0 0,1 0 1 0 0,0 0-1 0 0,1 2 0 0 0,0 0 0 0 0,0 1 1 0 0,34-10-1 0 0,-47 19 36 0 0,1 0 0 0 0,0 0 1 0 0,0 0-1 0 0,-1 1 0 0 0,1-1 0 0 0,0 2 0 0 0,-1-1 1 0 0,1 1-1 0 0,-1 0 0 0 0,1 0 0 0 0,-1 1 1 0 0,0 0-1 0 0,8 5 0 0 0,-5-4-15 0 0,1 1 1 0 0,-1-1-1 0 0,1-1 1 0 0,0 0-1 0 0,11 2 1 0 0,29 1 188 0 0,-49-10 767 0 0,-7-5-632 0 0,-8-6-243 0 0,-81-58-15 0 0,94 73-104 0 0,0-1 5 0 0,1 1-8 0 0,0-1 3 0 0,4 0-8 0 0,-1 1 0 0 0,1-1-1 0 0,-1 0 1 0 0,1 1 0 0 0,-1 0 0 0 0,1 0-1 0 0,0 0 1 0 0,-1 0 0 0 0,1 0 0 0 0,-1 1-1 0 0,1 0 1 0 0,3 1 0 0 0,-2-1-1 0 0,-1 0 1 0 0,1 0-1 0 0,-1 1 1 0 0,0-1-1 0 0,0 1 1 0 0,1 0-1 0 0,-1 1 1 0 0,-1-1-1 0 0,1 1 1 0 0,0-1-1 0 0,-1 1 1 0 0,1 0-1 0 0,-1 1 1 0 0,0-1-1 0 0,5 7 1 0 0,-7-8-10 0 0,0 0 0 0 0,-1-1 0 0 0,1 1 0 0 0,-1 0 0 0 0,1 0 0 0 0,-1 0 1 0 0,0 0-1 0 0,0-1 0 0 0,0 1 0 0 0,0 0 0 0 0,0 0 0 0 0,0 0 0 0 0,0 0 0 0 0,0 0 1 0 0,-1 0-1 0 0,1-1 0 0 0,-1 1 0 0 0,0 0 0 0 0,0 2 0 0 0,-24 28-474 0 0,22-29 428 0 0,0 0-1 0 0,0 0 1 0 0,0 1-1 0 0,0-1 1 0 0,1 1-1 0 0,0-1 1 0 0,0 1-1 0 0,0 0 0 0 0,0 0 1 0 0,-2 6-1 0 0,4-10-50 0 0,0 0-1 0 0,0 1 0 0 0,0-1 0 0 0,0 0 0 0 0,0 0 0 0 0,0 1 0 0 0,0-1 0 0 0,0 0 0 0 0,0 0 0 0 0,0 1 1 0 0,0-1-1 0 0,0 0 0 0 0,0 0 0 0 0,0 0 0 0 0,1 1 0 0 0,-1-1 0 0 0,0 0 0 0 0,0 0 0 0 0,0 0 0 0 0,0 1 1 0 0,0-1-1 0 0,0 0 0 0 0,1 0 0 0 0,-1 0 0 0 0,0 0 0 0 0,0 0 0 0 0,0 1 0 0 0,1-1 0 0 0,-1 0 0 0 0,0 0 1 0 0,0 0-1 0 0,0 0 0 0 0,1 0 0 0 0,-1 0 0 0 0,0 0 0 0 0,0 0 0 0 0,1 0 0 0 0,-1 0 0 0 0,0 0 1 0 0,16 0-2910 0 0,16-9-436 0 0,-29 8 3130 0 0,7-3-429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4:08.4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20 101 1952 0 0,'-5'-10'2553'0'0,"5"10"-2286"0"0,0 0 1 0 0,0-1-1 0 0,-1 1 0 0 0,1 0 1 0 0,0-1-1 0 0,-1 1 0 0 0,1-1 1 0 0,-1 1-1 0 0,1 0 1 0 0,0 0-1 0 0,-1-1 0 0 0,1 1 1 0 0,-1 0-1 0 0,1 0 1 0 0,0-1-1 0 0,-1 1 0 0 0,1 0 1 0 0,-1 0-1 0 0,1 0 1 0 0,-1 0-1 0 0,1 0 0 0 0,-1 0 1 0 0,1 0-1 0 0,-1 0 0 0 0,1 0 1 0 0,-1 0-1 0 0,1 0 1 0 0,-1 0-1 0 0,0 0 0 0 0,1 0-111 0 0,0 33 110 0 0,0-32-264 0 0,-1 0 1 0 0,1 1 0 0 0,0-1 0 0 0,0 1-1 0 0,0-1 1 0 0,0 1 0 0 0,0-1 0 0 0,0 1-1 0 0,1-1 1 0 0,-1 1 0 0 0,0-1 0 0 0,1 1-1 0 0,-1-1 1 0 0,1 0 0 0 0,-1 1 0 0 0,1-1-1 0 0,0 0 1 0 0,0 1 0 0 0,0-1 0 0 0,-1 0-1 0 0,1 0 1 0 0,0 0 0 0 0,1 0 0 0 0,-1 0-1 0 0,0 0 1 0 0,0 0 0 0 0,0 0 0 0 0,0 0-1 0 0,1 0 1 0 0,-1-1 0 0 0,0 1 0 0 0,1 0-1 0 0,-1-1 1 0 0,1 1 0 0 0,-1-1 0 0 0,1 0-1 0 0,-1 1 1 0 0,0-1 0 0 0,1 0 0 0 0,-1 0-1 0 0,1 0 1 0 0,-1 0 0 0 0,1 0 0 0 0,-1-1-1 0 0,1 1 1 0 0,-1 0 0 0 0,1 0 0 0 0,-1-1-1 0 0,1 1 1 0 0,0-2 0 0 0,5 0 20 0 0,0 0 0 0 0,-1-1 0 0 0,0 0 1 0 0,1-1-1 0 0,-1 1 0 0 0,-1-1 0 0 0,1-1 0 0 0,0 1 1 0 0,6-7-1 0 0,9-12-24 0 0,41-34 0 0 0,-23 27-7695 0 0,-20 26 3861 0 0,-12 2 3058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4:07.0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 1836 0 0,'27'7'6089'0'0,"12"-5"-4514"0"0,-30-2-2699 0 0,0 0 1 0 0,0-1-1 0 0,0 0 0 0 0,0 0 0 0 0,0-1 0 0 0,15-6 1 0 0,-21 7 493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4:06.8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118 8 1740 0 0,'-2'0'376'0'0,"1"1"0"0"0,0-1 0 0 0,-1 0 1 0 0,1 0-1 0 0,0 1 0 0 0,-1-1 0 0 0,1 0 0 0 0,0 1 0 0 0,-1 0 0 0 0,1-1 0 0 0,0 1 1 0 0,0 0-1 0 0,0-1 0 0 0,-2 3 0 0 0,-13 18 1945 0 0,-7 39-2140 0 0,13-31 676 0 0,-6 4-451 0 0,11-24-337 0 0,0 0 0 0 0,1 0 0 0 0,0 0 1 0 0,1 1-1 0 0,0 0 0 0 0,0 0 0 0 0,-2 18 0 0 0,8-29-65 0 0,-1-1-1 0 0,0 1 0 0 0,0-1 1 0 0,0 1-1 0 0,0-1 1 0 0,0 0-1 0 0,-1 0 0 0 0,3-3 1 0 0,15-37 9 0 0,55-111 105 0 0,-72 149-102 0 0,0 1 0 0 0,0-1-1 0 0,1 1 1 0 0,-1 0-1 0 0,1 0 1 0 0,-1 0 0 0 0,1 0-1 0 0,0 0 1 0 0,1 1-1 0 0,-1-1 1 0 0,5-2 0 0 0,-7 5 2 0 0,-1 0 1 0 0,1-1 0 0 0,0 1 0 0 0,0 0 0 0 0,0 0 0 0 0,-1 0 0 0 0,1 0 0 0 0,0 0 0 0 0,0 0 0 0 0,0 0 0 0 0,0 0-1 0 0,-1 0 1 0 0,1 0 0 0 0,0 0 0 0 0,0 0 0 0 0,0 1 0 0 0,-1-1 0 0 0,1 0 0 0 0,0 0 0 0 0,0 1 0 0 0,-1-1 0 0 0,2 1-1 0 0,0 1 34 0 0,-1-1-1 0 0,1 1 0 0 0,-1 0 1 0 0,0 0-1 0 0,1-1 0 0 0,-1 1 0 0 0,0 0 1 0 0,0 0-1 0 0,0 0 0 0 0,0 0 0 0 0,1 5 1 0 0,1 6 56 0 0,0 1 0 0 0,-1 0-1 0 0,-1 0 1 0 0,0 0 0 0 0,-2 29 0 0 0,2 29-2473 0 0,-1-57 503 0 0,1 5-6045 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4:06.3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116 54 1440 0 0,'2'-13'1886'0'0,"-2"12"-1676"0"0,0 0 0 0 0,1 0 1 0 0,-1 0-1 0 0,0 0 0 0 0,0-1 0 0 0,1 1 0 0 0,-1 0 0 0 0,0 0 0 0 0,0 0 0 0 0,0 0 1 0 0,0-1-1 0 0,0 1 0 0 0,-1 0 0 0 0,1 0 0 0 0,0 0 0 0 0,-1 0 0 0 0,1 0 0 0 0,0 0 0 0 0,-1 0 1 0 0,1-1-1 0 0,-1 1 0 0 0,0 0 0 0 0,1 1 0 0 0,-1-1 0 0 0,0 0 0 0 0,1 0 0 0 0,-1 0 0 0 0,0 0 1 0 0,0 0-1 0 0,0 1 0 0 0,0-1 0 0 0,0 0 0 0 0,0 1 0 0 0,0-1 0 0 0,-2 0 0 0 0,1 0-103 0 0,-1 0-1 0 0,0 0 1 0 0,0 1-1 0 0,0-1 1 0 0,0 1-1 0 0,0 0 0 0 0,-1 0 1 0 0,1 0-1 0 0,0 0 1 0 0,0 0-1 0 0,0 0 1 0 0,0 1-1 0 0,0 0 0 0 0,0-1 1 0 0,0 1-1 0 0,0 0 1 0 0,1 1-1 0 0,-1-1 1 0 0,0 0-1 0 0,0 1 1 0 0,1 0-1 0 0,-1-1 0 0 0,1 1 1 0 0,0 0-1 0 0,-1 0 1 0 0,1 0-1 0 0,0 1 1 0 0,-3 3-1 0 0,2-1-106 0 0,1-1 0 0 0,0 1 0 0 0,0-1 0 0 0,0 1 0 0 0,0 0 0 0 0,1-1 0 0 0,0 1 0 0 0,0 0 0 0 0,0 0 0 0 0,0 0 0 0 0,1 0 0 0 0,0 0 0 0 0,0 0 0 0 0,0 0 0 0 0,1 0 0 0 0,0 0 0 0 0,1 5 0 0 0,2 7-21 0 0,2 0 0 0 0,7 17 1 0 0,-10-28 10 0 0,0 0 1 0 0,0 0 0 0 0,0 0-1 0 0,1-1 1 0 0,0 0-1 0 0,0 1 1 0 0,0-2 0 0 0,1 1-1 0 0,5 4 1 0 0,-9-8 7 0 0,0 0 1 0 0,0 0-1 0 0,0 0 0 0 0,0 0 1 0 0,1 0-1 0 0,-1-1 1 0 0,0 1-1 0 0,1-1 1 0 0,-1 1-1 0 0,0-1 0 0 0,1 1 1 0 0,-1-1-1 0 0,0 0 1 0 0,1 0-1 0 0,-1 1 1 0 0,1-1-1 0 0,-1 0 0 0 0,1 0 1 0 0,-1-1-1 0 0,0 1 1 0 0,1 0-1 0 0,-1 0 1 0 0,1-1-1 0 0,-1 1 0 0 0,0-1 1 0 0,1 1-1 0 0,-1-1 1 0 0,0 1-1 0 0,1-1 1 0 0,-1 0-1 0 0,0 0 0 0 0,0 0 1 0 0,0 1-1 0 0,0-1 1 0 0,0 0-1 0 0,1-2 1 0 0,0 1 2 0 0,-1 0 1 0 0,0 0 0 0 0,1 0 0 0 0,-1 0 0 0 0,0 0 0 0 0,0 0 0 0 0,-1 0-1 0 0,1 0 1 0 0,0-1 0 0 0,-1 1 0 0 0,1 0 0 0 0,-1-1 0 0 0,0 1-1 0 0,0 0 1 0 0,0-1 0 0 0,0 1 0 0 0,0-1 0 0 0,0 1 0 0 0,-1 0-1 0 0,1-1 1 0 0,-2-2 0 0 0,1 3 0 0 0,0-1 0 0 0,-1 0 0 0 0,0 0 0 0 0,0 1 0 0 0,1-1 0 0 0,-2 1 0 0 0,1-1 0 0 0,0 1 0 0 0,0 0 0 0 0,-1 0 0 0 0,-4-4 0 0 0,-6-4-14 0 0,12 10 16 0 0,35 14-76 0 0,-24-10 53 0 0,-2 0 13 0 0,0 0 0 0 0,1-1 0 0 0,-1 0 0 0 0,1 0 0 0 0,0-1 0 0 0,0 0 0 0 0,0-1 0 0 0,0 0 0 0 0,12 0 0 0 0,-19-2 12 0 0,0 0 1 0 0,0 1 0 0 0,0-1-1 0 0,0 0 1 0 0,0 0-1 0 0,0-1 1 0 0,0 1-1 0 0,0 0 1 0 0,-1-1 0 0 0,1 1-1 0 0,-1-1 1 0 0,1 1-1 0 0,-1-1 1 0 0,0 0 0 0 0,1 1-1 0 0,0-4 1 0 0,-1 3 237 0 0,-9 24-37 0 0,-4 9-194 0 0,8-25-257 0 0,1 1 0 0 0,1-1 0 0 0,-1 1 0 0 0,1 0-1 0 0,0-1 1 0 0,1 1 0 0 0,-1 0 0 0 0,1 0 0 0 0,1 0 0 0 0,-1 0 0 0 0,2 8 0 0 0,-1-14 16 0 0,0 0 0 0 0,1 0-1 0 0,-1 0 1 0 0,0 0 0 0 0,1 0 0 0 0,-1 0 0 0 0,1 0 0 0 0,0 0-1 0 0,-1 0 1 0 0,1-1 0 0 0,0 1 0 0 0,-1 0 0 0 0,1 0-1 0 0,0-1 1 0 0,0 1 0 0 0,0-1 0 0 0,-1 1 0 0 0,1-1 0 0 0,0 1-1 0 0,0-1 1 0 0,0 1 0 0 0,0-1 0 0 0,0 0 0 0 0,0 1-1 0 0,0-1 1 0 0,0 0 0 0 0,1 0 0 0 0,29-1-3510 0 0,-21-1 3168 0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4:05.4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78 1284 0 0,'-5'-76'8435'0'0,"5"76"-8403"0"0,0 0 1 0 0,1 0-1 0 0,-1 0 1 0 0,0 0 0 0 0,0 0-1 0 0,0 0 1 0 0,0 0-1 0 0,0 0 1 0 0,0 0-1 0 0,0 0 1 0 0,0 0 0 0 0,0 0-1 0 0,0 0 1 0 0,0 0-1 0 0,0 0 1 0 0,0 1-1 0 0,0-1 1 0 0,1 0 0 0 0,-1 0-1 0 0,0 0 1 0 0,0 0-1 0 0,0 0 1 0 0,0 0-1 0 0,0 0 1 0 0,0 0 0 0 0,0 0-1 0 0,0 0 1 0 0,0 0-1 0 0,0 0 1 0 0,1-1-1 0 0,-1 1 1 0 0,0 0 0 0 0,0 0-1 0 0,0 0 1 0 0,0 0-1 0 0,0 0 1 0 0,0 0-1 0 0,0 0 1 0 0,0 0 0 0 0,0 0-1 0 0,0 0 1 0 0,0 0-1 0 0,0 0 1 0 0,0 0 0 0 0,0 0-1 0 0,0 0 1 0 0,1 0-1 0 0,-1 0 1 0 0,0 0-1 0 0,0-1 1 0 0,0 1 0 0 0,0 0-1 0 0,0 0 1 0 0,0 0-1 0 0,0 0 1 0 0,0 0-1 0 0,0 0 1 0 0,0 0 0 0 0,0 0-1 0 0,0 0 1 0 0,0 0-1 0 0,0 0 1 0 0,0-1-1 0 0,0 1 1 0 0,0 0 0 0 0,0 0-1 0 0,7 10 493 0 0,5 15-277 0 0,0 45 528 0 0,-9-45-646 0 0,12 48 0 0 0,-8-58-140 0 0,-2-15 216 0 0,4-23 329 0 0,-4 5-492 0 0,-1 3 12 0 0,0 0 1 0 0,0 0-1 0 0,0-18 0 0 0,4-17 25 0 0,-7 48-335 0 0,0 0-1 0 0,0 1 1 0 0,0-1 0 0 0,0 1 0 0 0,0 0-1 0 0,1-1 1 0 0,-1 1 0 0 0,0 0 0 0 0,1 0 0 0 0,-1 0-1 0 0,1 0 1 0 0,0 0 0 0 0,-1 0 0 0 0,1 0-1 0 0,0 0 1 0 0,-1 1 0 0 0,1-1 0 0 0,2 0-1 0 0,46-13-5371 0 0,-24 8 3099 0 0,-15 3 1801 0 0,-1 0 78 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3:59.8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227 54 1478 0 0,'0'-3'701'0'0,"0"0"1"0"0,0 1-1 0 0,0-1 1 0 0,-1 0-1 0 0,1 0 1 0 0,-1 0-1 0 0,0 0 1 0 0,0 0-1 0 0,0 1 0 0 0,0-1 1 0 0,-1 0-1 0 0,-1-2 1 0 0,2 4-558 0 0,0 0 0 0 0,0-1-1 0 0,0 1 1 0 0,0 0 0 0 0,0 0 0 0 0,0 0 0 0 0,-1 0 0 0 0,1 0 0 0 0,0 1 0 0 0,-1-1-1 0 0,1 0 1 0 0,-1 1 0 0 0,1-1 0 0 0,-1 1 0 0 0,1-1 0 0 0,-1 1 0 0 0,1 0 0 0 0,-1-1-1 0 0,1 1 1 0 0,-1 0 0 0 0,1 0 0 0 0,-1 0 0 0 0,-1 1 0 0 0,-11 0-49 0 0,1 0-1 0 0,0 1 1 0 0,0 1 0 0 0,0 1 0 0 0,0-1 0 0 0,1 2 0 0 0,-1 0 0 0 0,1 0 0 0 0,0 2-1 0 0,1-1 1 0 0,-21 16 0 0 0,31-22-93 0 0,1 1 0 0 0,-1 0 0 0 0,0 0 0 0 0,0 0 0 0 0,0 0 0 0 0,1 0 0 0 0,-1 0-1 0 0,0 0 1 0 0,1 0 0 0 0,-1 0 0 0 0,1 0 0 0 0,-1 0 0 0 0,1 1 0 0 0,0-1 0 0 0,-1 0 0 0 0,1 0 0 0 0,0 0 0 0 0,0 1 0 0 0,0-1 0 0 0,0 0-1 0 0,0 0 1 0 0,0 1 0 0 0,0-1 0 0 0,1 2 0 0 0,0 0 1 0 0,0 0-1 0 0,0 0 1 0 0,1 0 0 0 0,-1-1-1 0 0,1 1 1 0 0,0 0-1 0 0,0 0 1 0 0,0-1 0 0 0,3 4-1 0 0,4 3-1 0 0,1-1 1 0 0,0 1-1 0 0,19 10 0 0 0,-14-11-2 0 0,0-1-1 0 0,0 0 1 0 0,21 5-1 0 0,-23-8 7 0 0,0 1 0 0 0,0 0 0 0 0,-1 0 0 0 0,0 1-1 0 0,21 14 1 0 0,-31-19-6 0 0,0 1 0 0 0,-1-1 1 0 0,1 1-1 0 0,0 0 0 0 0,-1 0 0 0 0,1 0 0 0 0,-1 0 0 0 0,1 0 1 0 0,-1 0-1 0 0,0 0 0 0 0,0 0 0 0 0,0 0 0 0 0,0 1 1 0 0,0-1-1 0 0,0 0 0 0 0,-1 1 0 0 0,1-1 0 0 0,-1 4 0 0 0,0-2-1 0 0,0 0 0 0 0,-1 0-1 0 0,1 0 1 0 0,-1 0 0 0 0,0 0-1 0 0,0 0 1 0 0,-1 0 0 0 0,1 0-1 0 0,-1 0 1 0 0,-2 4 0 0 0,-7 9-7 0 0,-1-1 0 0 0,0-1 0 0 0,-26 27 0 0 0,22-26 12 0 0,-13 13 21 0 0,11-11-36 0 0,-21 27 0 0 0,35-40 12 0 0,0 0 1 0 0,1 1-1 0 0,-1 0 0 0 0,1-1 0 0 0,0 1 0 0 0,1 1 0 0 0,-1-1 1 0 0,1 0-1 0 0,1 0 0 0 0,-2 9 0 0 0,2-10 1 0 0,1-1 0 0 0,0 1 0 0 0,1 0 0 0 0,-1 0 0 0 0,1 0 0 0 0,0 0 0 0 0,0-1 0 0 0,0 1 0 0 0,1 0 0 0 0,0-1 0 0 0,0 1 0 0 0,0-1 0 0 0,0 1 0 0 0,1-1 0 0 0,-1 0 0 0 0,1 0 0 0 0,0 0 0 0 0,0-1 1 0 0,1 1-1 0 0,-1-1 0 0 0,1 0 0 0 0,7 5 0 0 0,7 4-13 0 0,0 0 1 0 0,1-2-1 0 0,38 15 1 0 0,-29-12 15 0 0,-27-13-2 0 0,0 1-1 0 0,0-1 1 0 0,0 1-1 0 0,0 0 0 0 0,-1-1 1 0 0,1 1-1 0 0,0 0 1 0 0,-1 0-1 0 0,1-1 0 0 0,-1 1 1 0 0,1 0-1 0 0,0 0 0 0 0,-1 0 1 0 0,0 0-1 0 0,1 0 1 0 0,-1 0-1 0 0,0 0 0 0 0,1 0 1 0 0,-1 0-1 0 0,0 0 0 0 0,0 0 1 0 0,0 0-1 0 0,0 0 1 0 0,0 0-1 0 0,0 0 0 0 0,0 0 1 0 0,0 0-1 0 0,0 0 0 0 0,-1 0 1 0 0,1 0-1 0 0,0 0 1 0 0,-1 0-1 0 0,1 0 0 0 0,-1 1 1 0 0,-19 37-17 0 0,15-30 29 0 0,-4 9 16 0 0,0 0-1 0 0,-2-1 0 0 0,0-1 0 0 0,0 0 1 0 0,-2 0-1 0 0,-19 18 0 0 0,29-33-5 0 0,0 0-1 0 0,-1 0 0 0 0,1-1 1 0 0,-1 0-1 0 0,1 0 0 0 0,-1 0 1 0 0,1 0-1 0 0,-1 0 0 0 0,1-1 1 0 0,0 1-1 0 0,-1-1 1 0 0,-4-1-1 0 0,-4-1 13 0 0,-54-5-1950 0 0,78-14-8664 0 0,-7 15 9172 0 0,-1 0 501 0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3:56.9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118 0 1416 0 0,'-3'0'7257'0'0,"2"41"-6309"0"0,0 36 426 0 0,5 141 1192 0 0,-2-194-2395 0 0,1 62 460 0 0,-3-77-523 0 0,0 0-1 0 0,-1 0 1 0 0,-1 1-1 0 0,0-1 1 0 0,0 0-1 0 0,-6 16 0 0 0,7-24-98 0 0,1 0 0 0 0,0 0 0 0 0,-1 0-1 0 0,1 0 1 0 0,-1 0 0 0 0,1 1-1 0 0,-1-1 1 0 0,0 0 0 0 0,1 0 0 0 0,-1-1-1 0 0,0 1 1 0 0,0 0 0 0 0,1 0-1 0 0,-1 0 1 0 0,0 0 0 0 0,-2 0 0 0 0,-11-10 98 0 0,2 0-124 0 0,6 4 24 0 0,1-1 1 0 0,-1 1-1 0 0,1-1 0 0 0,1 0 0 0 0,-7-11 1 0 0,-19-20-45 0 0,30 36 33 0 0,26 21 9 0 0,10 13 28 0 0,-30-26-35 0 0,1-1 0 0 0,-1 1 0 0 0,1-1 0 0 0,1-1 0 0 0,-1 1 0 0 0,1-1 0 0 0,15 7 0 0 0,-21-11 7 0 0,0-1 0 0 0,0 0 0 0 0,0 0 0 0 0,0 1-1 0 0,0-1 1 0 0,0-1 0 0 0,0 1 0 0 0,0 0 0 0 0,0 0 0 0 0,0-1 0 0 0,0 1 0 0 0,0-1 0 0 0,0 0 0 0 0,0 1 0 0 0,0-1 0 0 0,0 0 0 0 0,-1 0-1 0 0,1 0 1 0 0,0 0 0 0 0,-1-1 0 0 0,1 1 0 0 0,-1 0 0 0 0,1-1 0 0 0,-1 1 0 0 0,1-1 0 0 0,-1 1 0 0 0,0-1 0 0 0,2-2 0 0 0,4-8-336 0 0,0 0 1 0 0,0 0 0 0 0,5-14-1 0 0,-6 13-1051 0 0,1-3-1723 0 0,1-4-5177 0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3:55.1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897 2 1412 0 0,'-42'-1'4236'0'0,"31"3"-3810"0"0,-1 0 1 0 0,1 0 0 0 0,-1 2-1 0 0,1-1 1 0 0,0 2 0 0 0,0-1 0 0 0,0 1-1 0 0,1 1 1 0 0,-13 9 0 0 0,-40 18 748 0 0,3-9-586 0 0,-30 13 802 0 0,-149 82 0 0 0,217-105-1238 0 0,8-7-111 0 0,0 1 0 0 0,0 1-1 0 0,1 0 1 0 0,0 1 0 0 0,1 1-1 0 0,0 0 1 0 0,-16 19 0 0 0,22-19-42 0 0,1 1 0 0 0,0 0 1 0 0,0 0-1 0 0,1 0 0 0 0,1 1 1 0 0,0-1-1 0 0,-2 24 0 0 0,2-14-7 0 0,-4 40 4 0 0,5-37 0 0 0,-1 0 0 0 0,-7 26 0 0 0,7-41 46 0 0,-5 30-100 0 0,8-40 219 0 0,-23-21-31 0 0,-10-65-81 0 0,27 74-59 0 0,2 2-24 0 0,20 19 14 0 0,-12-5 22 0 0,1-1 0 0 0,-1 1 1 0 0,0 1-1 0 0,-1-1 0 0 0,7 9 0 0 0,-8-9-4 0 0,1 0 0 0 0,-1-1-1 0 0,1 1 1 0 0,0-1 0 0 0,0 0-1 0 0,0 0 1 0 0,1 0 0 0 0,-1 0-1 0 0,8 4 1 0 0,-11-7-3 0 0,4-1 4 0 0,-1 1-1 0 0,0-1 1 0 0,1 0-1 0 0,-1 0 1 0 0,0 0-1 0 0,1 0 1 0 0,-1 0-1 0 0,0-1 1 0 0,0 0-1 0 0,0 1 1 0 0,0-1-1 0 0,0 0 1 0 0,3-4-1 0 0,39-39 39 0 0,-8 8-23 0 0,56-30-606 0 0,-79 59-9172 0 0,-3 7 6107 0 0,-7 1 2845 0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3:53.8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10 1632 0 0,'35'-9'3176'0'0,"-23"9"-3888"0"0,0 0 0 0 0,0 1 1 0 0,0 1-1 0 0,0-1 0 0 0,22 8 0 0 0,-29-7 307 0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3:52.9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106 3 1724 0 0,'-34'-3'3521'0'0,"34"3"-3443"0"0,-9 16 2229 0 0,12-9-1885 0 0,-1 1-1 0 0,0-1 1 0 0,-1 0 0 0 0,0 1 0 0 0,0-1 0 0 0,-1 0-1 0 0,0 1 1 0 0,0-1 0 0 0,-2 14 0 0 0,1 27 219 0 0,11 138 744 0 0,-4-23-422 0 0,-6-160-966 0 0,-3 50 41 0 0,3-53 1 0 0,-4 2 18 0 0,4-2-54 0 0,-1 0 0 0 0,1 1 1 0 0,0-1-1 0 0,0 0 0 0 0,-1 0 1 0 0,1 0-1 0 0,0 0 0 0 0,0 0 0 0 0,-1 1 1 0 0,1-1-1 0 0,0 0 0 0 0,0 0 1 0 0,-1 0-1 0 0,1 0 0 0 0,0 0 1 0 0,-1 0-1 0 0,1 0 0 0 0,0 0 0 0 0,0 0 1 0 0,-1 0-1 0 0,1 0 0 0 0,0 0 1 0 0,-1 0-1 0 0,1 0 0 0 0,0 0 1 0 0,0 0-1 0 0,-1-1 0 0 0,1 1 0 0 0,0 0 1 0 0,0 0-1 0 0,-1 0 0 0 0,1 0 1 0 0,0-1-1 0 0,0 1 0 0 0,-1 0 1 0 0,1 0-1 0 0,0 0 0 0 0,0-1 0 0 0,-6-3 12 0 0,0-1-1 0 0,0 1 0 0 0,1-1 1 0 0,0-1-1 0 0,0 1 0 0 0,0-1 1 0 0,1 0-1 0 0,-7-10 0 0 0,-5-8-10 0 0,24 33 3 0 0,0-1 0 0 0,1 1 0 0 0,0-2 1 0 0,0 0-1 0 0,11 7 0 0 0,-17-12-5 0 0,1 1 0 0 0,-1-1 0 0 0,1 0 0 0 0,-1 0 0 0 0,1 0 0 0 0,0-1 0 0 0,0 1 0 0 0,0-1 0 0 0,0 0 0 0 0,0 0 0 0 0,0 0 0 0 0,0 0 0 0 0,0-1 0 0 0,0 0 1 0 0,0 0-1 0 0,0 0 0 0 0,1 0 0 0 0,-1-1 0 0 0,0 1 0 0 0,0-1 0 0 0,0 0 0 0 0,6-3 0 0 0,-5 1 26 0 0,0 0 0 0 0,0-1 1 0 0,0 1-1 0 0,-1-1 0 0 0,0-1 0 0 0,1 1 1 0 0,-1 0-1 0 0,-1-1 0 0 0,1 0 0 0 0,5-10 1 0 0,-3 1-732 0 0,0 0 0 0 0,-1 0 0 0 0,3-15 1 0 0,-6 23 115 0 0,6-17-2711 0 0,-6 19 2351 0 0,0-1 0 0 0,-1 1 1 0 0,1-1-1 0 0,-1 1 0 0 0,0-1 0 0 0,-1 0 0 0 0,1-6 0 0 0,-1 6 164 0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3:50.9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71 0 2324 0 0,'-29'15'2631'0'0,"26"-13"-2481"0"0,0 0 0 0 0,-1 0 1 0 0,1 0-1 0 0,-1-1 1 0 0,1 1-1 0 0,-1-1 1 0 0,0 0-1 0 0,1 0 1 0 0,-7 1-1 0 0,9-2 236 0 0,11 2 442 0 0,-7-2-837 0 0,-1 0 53 0 0,-1 1 199 0 0,6 2 94 0 0,6 9 94 0 0,6 5-78 0 0,-9-13-266 0 0,1 2 1 0 0,-1-1 0 0 0,15 12-1 0 0,23 11 91 0 0,-13-14-135 0 0,1-2 0 0 0,56 12 1 0 0,-53-14-36 0 0,55 17 45 0 0,-62-16-32 0 0,1-1 0 0 0,57 8 0 0 0,-59-13-34 0 0,-1 2 0 0 0,29 10 1 0 0,28 6-4 0 0,-10-2 1 0 0,-61-16 19 0 0,0 0 0 0 0,1 0 0 0 0,-1-2-1 0 0,1 0 1 0 0,0-1 0 0 0,-1 0 0 0 0,20-2 0 0 0,3-1 26 0 0,0 1 1 0 0,44 6-1 0 0,-42-2 23 0 0,65-3 1 0 0,-36-4-51 0 0,-34 2-6 0 0,0-1 1 0 0,-1-1 0 0 0,1-2 0 0 0,-1-2-1 0 0,50-15 1 0 0,-67 15-5 0 0,-8 2 11 0 0,0 1-1 0 0,0 1 0 0 0,0 0 0 0 0,1 0 0 0 0,-1 1 0 0 0,13-1 1 0 0,-21 3-1177 0 0,6 0-2952 0 0,-2 0 2991 0 0,-1 1 261 0 0,-1 0-1 0 0,-1 0 390 0 0,-2 0 262 0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3:49.0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24 1062 0 0,'5'-4'5789'0'0,"13"2"-4374"0"0,19 0-829 0 0,67 4 1519 0 0,103-4-988 0 0,-137-5-989 0 0,50-1-2251 0 0,-148 25-5088 0 0,25-16 6690 0 0,-14 6-919 0 0,7-3 823 0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3:48.2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7 1740 0 0,'-1'0'80'0'0,"1"0"0"0"0,0 0 0 0 0,0 0 0 0 0,0 0 0 0 0,0 0 1 0 0,-1 0-1 0 0,1 0 0 0 0,0 0 0 0 0,0 0 0 0 0,0 0 0 0 0,0-1 0 0 0,0 1 0 0 0,-1 0 0 0 0,1 0 0 0 0,0 0 0 0 0,0 0 0 0 0,0 0 0 0 0,0-1 1 0 0,0 1-1 0 0,0 0 0 0 0,0 0 0 0 0,0 0 0 0 0,0 0 0 0 0,-1 0 0 0 0,1-1 0 0 0,0 1 0 0 0,0 0 0 0 0,0 0 0 0 0,0 0 0 0 0,0-1 0 0 0,0 1 1 0 0,0 0-1 0 0,0 0 0 0 0,0 0 0 0 0,0 0 0 0 0,0-1 0 0 0,0 1 0 0 0,1 0 0 0 0,-1 0 0 0 0,0 0 0 0 0,0 0 0 0 0,0-1 0 0 0,0 1 0 0 0,0 0 1 0 0,0 0-1 0 0,11-1 1576 0 0,28 8-1072 0 0,-22-4 293 0 0,137 9 2014 0 0,277-14-1 0 0,-382-4-2728 0 0,-45 4-1598 0 0,-31 3-1750 0 0,-78 12-5885 0 0,90-12 8442 0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3:47.7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62 66 1440 0 0,'-1'0'343'0'0,"0"-1"-1"0"0,1 1 1 0 0,-1-1-1 0 0,0 1 1 0 0,0-1-1 0 0,1 1 1 0 0,-1 0-1 0 0,0-1 1 0 0,0 1-1 0 0,0 0 1 0 0,0 0-1 0 0,1-1 1 0 0,-1 1 0 0 0,0 0-1 0 0,0 0 1 0 0,0 0-1 0 0,0 0 1 0 0,0 0-1 0 0,1 0 1 0 0,-1 1-1 0 0,0-1 1 0 0,0 0-1 0 0,0 0 1 0 0,0 0-1 0 0,1 1 1 0 0,-1-1 0 0 0,-1 1-1 0 0,-7 12-97 0 0,6-8-113 0 0,1 1 0 0 0,0 0 0 0 0,0 0 0 0 0,1 0 0 0 0,-1 0 0 0 0,2 0 0 0 0,-1 0 0 0 0,0 9 1 0 0,4 53 637 0 0,-2-53-560 0 0,5 77 597 0 0,-6-92-455 0 0,4-32 23 0 0,-1-50-266 0 0,-4 61-114 0 0,1-1 0 0 0,2 0 0 0 0,0 0 0 0 0,1 0 1 0 0,1 1-1 0 0,10-30 0 0 0,-13 50 4 0 0,-1 0 0 0 0,0 0 1 0 0,1 0-1 0 0,-1 0 0 0 0,1 0 1 0 0,-1 0-1 0 0,1 0 0 0 0,0 0 1 0 0,-1 0-1 0 0,1 0 0 0 0,0 1 1 0 0,0-1-1 0 0,0 0 0 0 0,-1 1 0 0 0,1-1 1 0 0,0 0-1 0 0,0 1 0 0 0,0-1 1 0 0,0 1-1 0 0,0-1 0 0 0,0 1 1 0 0,0 0-1 0 0,0-1 0 0 0,0 1 1 0 0,1 0-1 0 0,-1 0 0 0 0,1 0 0 0 0,1 0 1 0 0,-1 0 1 0 0,1 1-1 0 0,-1 0 0 0 0,1-1 0 0 0,-1 1 0 0 0,1 0 0 0 0,-1 0 0 0 0,1 0 0 0 0,-1 0 0 0 0,0 1 0 0 0,3 1 0 0 0,0 1 3 0 0,0 0-1 0 0,0 0 1 0 0,0 0 0 0 0,-1 1 0 0 0,0 0 0 0 0,0-1 0 0 0,0 2-1 0 0,0-1 1 0 0,3 7 0 0 0,-5-7 9 0 0,0 0-1 0 0,-1-1 1 0 0,0 1 0 0 0,0 0-1 0 0,0 0 1 0 0,-1 0-1 0 0,1 0 1 0 0,-1 0 0 0 0,0 0-1 0 0,-1 0 1 0 0,1-1-1 0 0,-1 1 1 0 0,0 0 0 0 0,0 0-1 0 0,-4 8 1 0 0,4-10-9 0 0,-1 1 0 0 0,0-1 1 0 0,0 0-1 0 0,0 0 1 0 0,-1-1-1 0 0,1 1 0 0 0,-1 0 1 0 0,1-1-1 0 0,-1 0 0 0 0,0 1 1 0 0,0-1-1 0 0,0 0 0 0 0,0 0 1 0 0,0-1-1 0 0,-1 1 0 0 0,1-1 1 0 0,0 0-1 0 0,-1 1 0 0 0,1-1 1 0 0,-1-1-1 0 0,0 1 0 0 0,-6 0 1 0 0,7-1-200 0 0,-1 1 1 0 0,1-1-1 0 0,-1 0 0 0 0,1-1 1 0 0,-1 1-1 0 0,1-1 0 0 0,-1 1 1 0 0,-3-2-1 0 0,-21-13-6411 0 0,8 3 1112 0 0,16 11 4734 0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3:47.1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85 2826 0 0,'-3'-20'5178'0'0,"6"31"-2177"0"0,-6 203-602 0 0,3-213-2050 0 0,2-7-232 0 0,0 1-1 0 0,0-1 1 0 0,0 0-1 0 0,0 0 1 0 0,1-12-1 0 0,4-54-31 0 0,-3-87 0 0 0,-4 159-85 0 0,0-1 0 0 0,0 1 0 0 0,0-1 0 0 0,0 1 0 0 0,0 0 0 0 0,0-1-1 0 0,0 1 1 0 0,0-1 0 0 0,0 1 0 0 0,0 0 0 0 0,0-1 0 0 0,0 1 0 0 0,0-1-1 0 0,0 1 1 0 0,0 0 0 0 0,1-1 0 0 0,-1 1 0 0 0,0-1 0 0 0,0 1 0 0 0,0 0 0 0 0,1-1-1 0 0,-1 1 1 0 0,0 0 0 0 0,1-1 0 0 0,-1 1 0 0 0,0 0 0 0 0,0 0 0 0 0,1-1-1 0 0,-1 1 1 0 0,1 0 0 0 0,-1 0 0 0 0,0 0 0 0 0,1-1 0 0 0,-1 1 0 0 0,0 0-1 0 0,2 0 1 0 0,15 6 4 0 0,12 19 18 0 0,9 11 32 0 0,-26-26-52 0 0,1 0 0 0 0,-2 2 0 0 0,0-1 0 0 0,0 2 0 0 0,-1-1 1 0 0,-1 1-1 0 0,0 1 0 0 0,13 25 0 0 0,-22-37 10 0 0,1-1 0 0 0,-1 1 0 0 0,1-1 0 0 0,-1 1 0 0 0,1-1 0 0 0,-1 1 0 0 0,0 0 0 0 0,0-1 0 0 0,0 1 0 0 0,0 0-1 0 0,0-1 1 0 0,0 1 0 0 0,-1-1 0 0 0,1 1 0 0 0,0-1 0 0 0,-1 1 0 0 0,1 0 0 0 0,-1-1 0 0 0,1 1 0 0 0,-1-1 0 0 0,0 0 0 0 0,0 1 0 0 0,-2 1 0 0 0,1 0 3 0 0,-1-1 0 0 0,0 1-1 0 0,0-1 1 0 0,0 0 0 0 0,0 0 0 0 0,0 0 0 0 0,0 0 0 0 0,-1-1 0 0 0,1 1 0 0 0,-5 0 0 0 0,-8 3 5 0 0,-1-2 1 0 0,0 0 0 0 0,-24 1 0 0 0,40-4-21 0 0,-1 1-62 0 0,-1-1-52 0 0,-1 1 0 0 0,1-1 0 0 0,-1 0-1 0 0,1 0 1 0 0,-1 0 0 0 0,1-1 0 0 0,-1 1 0 0 0,1-1-1 0 0,-1 0 1 0 0,-4-1 0 0 0,8 1-35 0 0,0 0 1 0 0,0 0-1 0 0,0 0 0 0 0,0 1 0 0 0,0-1 1 0 0,0 0-1 0 0,0 0 0 0 0,0 1 1 0 0,0-1-1 0 0,1 0 0 0 0,-1 0 0 0 0,0 1 1 0 0,1-1-1 0 0,-1 0 0 0 0,0 1 1 0 0,1-1-1 0 0,-1 0 0 0 0,1 1 0 0 0,-1-1 1 0 0,1 1-1 0 0,-1-1 0 0 0,1 1 0 0 0,-1-1 1 0 0,1 1-1 0 0,0-1 0 0 0,1 0 1 0 0,16-14-3088 0 0,25-7-1890 0 0,-36 17 4485 0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3:46.4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27 2700 0 0,'0'0'3375'0'0,"29"11"-1161"0"0,-22-5-1952 0 0,0 0 0 0 0,0 0 0 0 0,0 1 0 0 0,-1 0 0 0 0,0 1 0 0 0,-1-1 0 0 0,0 1 0 0 0,0 0 0 0 0,7 16-1 0 0,-5-8 57 0 0,-2 1-1 0 0,0 0 0 0 0,0 0 0 0 0,2 24 0 0 0,-2-23-136 0 0,-5-17-171 0 0,0-1 0 0 0,1 0 1 0 0,-1 0-1 0 0,0 0 0 0 0,0 0 1 0 0,0 0-1 0 0,0 1 0 0 0,0-1 1 0 0,1 0-1 0 0,-1 0 0 0 0,0 0 1 0 0,0 0-1 0 0,0 0 0 0 0,0 0 1 0 0,1 0-1 0 0,-1 0 1 0 0,0 0-1 0 0,0 0 0 0 0,0 1 1 0 0,1-1-1 0 0,-1 0 0 0 0,0 0 1 0 0,0 0-1 0 0,0 0 0 0 0,1-1 1 0 0,-1 1-1 0 0,0 0 0 0 0,0 0 1 0 0,0 0-1 0 0,1 0 1 0 0,-1 0-1 0 0,0 0 0 0 0,0 0 1 0 0,0 0-1 0 0,0 0 0 0 0,1 0 1 0 0,-1 0-1 0 0,0-1 0 0 0,0 1 1 0 0,0 0-1 0 0,0 0 0 0 0,17-28 714 0 0,-12 19-750 0 0,84-199 275 0 0,-86 202-6260 0 0,-3 10 2818 0 0,2 15-96 0 0,1-13 2502 0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3:45.5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49 0 1196 0 0,'-5'1'665'0'0,"0"0"1"0"0,0 0-1 0 0,1 1 1 0 0,-1 0-1 0 0,0 0 1 0 0,1 0-1 0 0,0 0 0 0 0,-7 5 1 0 0,10-6-206 0 0,1 0-446 0 0,1 0 1 0 0,0 0 0 0 0,-1 0 0 0 0,1 0-1 0 0,-1 0 1 0 0,1 0 0 0 0,0 0 0 0 0,0 0 0 0 0,0 0-1 0 0,0-1 1 0 0,-1 1 0 0 0,1 0 0 0 0,0 0-1 0 0,0-1 1 0 0,0 1 0 0 0,1 0 0 0 0,-1-1 0 0 0,0 1-1 0 0,0-1 1 0 0,0 0 0 0 0,0 1 0 0 0,0-1-1 0 0,1 0 1 0 0,-1 0 0 0 0,0 0 0 0 0,0 1 0 0 0,0-1-1 0 0,1-1 1 0 0,-1 1 0 0 0,0 0 0 0 0,2 0-1 0 0,41-3 19 0 0,2-5-205 0 0,-24 3-1442 0 0,-1 2 1 0 0,1 0-1 0 0,40 1 1 0 0,-53 2 1039 0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3:45.3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 12 1956 0 0,'-22'-11'6832'0'0,"34"15"-6528"0"0,3 0-355 0 0,0-1 0 0 0,0 0 1 0 0,-1-1-1 0 0,24 0 0 0 0,28 4-4109 0 0,-66-6 4015 0 0,0 0 1 0 0,0 1-1 0 0,1-1 1 0 0,-1 1-1 0 0,0-1 1 0 0,0 0-1 0 0,0 1 1 0 0,1-1-1 0 0,-1 1 1 0 0,0-1-1 0 0,0 1 1 0 0,0-1-1 0 0,0 1 1 0 0,0-1-1 0 0,0 1 1 0 0,0-1-1 0 0,0 0 1 0 0,0 1-1 0 0,0-1 1 0 0,0 1-1 0 0,0-1 1 0 0,-1 1-1 0 0,1-1 1 0 0,0 1-1 0 0,0-1 1 0 0,-1 1-1 0 0,0 2-353 0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3:45.1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41 37 1560 0 0,'-3'-5'1196'0'0,"-1"0"0"0"0,0 0-1 0 0,0 0 1 0 0,0 1 0 0 0,-9-9 1563 0 0,5 32-1250 0 0,8 12-1274 0 0,7 44 1 0 0,-4-60-1083 0 0,0 0 0 0 0,8 21 1 0 0,-10-34 552 0 0,6 13-2277 0 0,2-14-2901 0 0,-6-3 4833 0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3:44.9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 48 2192 0 0,'0'0'5165'0'0,"-3"29"-4042"0"0,-3 21-145 0 0,-4 75 228 0 0,10-125-900 0 0,-3-34-14 0 0,4 16-282 0 0,0 0 0 0 0,0 1 0 0 0,2 0 0 0 0,8-33 0 0 0,-9 44-8 0 0,0 0-1 0 0,0 0 1 0 0,0 0-1 0 0,1 1 1 0 0,0-1-1 0 0,0 1 0 0 0,0 0 1 0 0,1-1-1 0 0,0 2 1 0 0,0-1-1 0 0,0 0 0 0 0,0 1 1 0 0,1-1-1 0 0,0 1 1 0 0,0 1-1 0 0,0-1 1 0 0,7-3-1 0 0,-11 6 26 0 0,-1 1 0 0 0,1-1 1 0 0,0 1-1 0 0,0-1 0 0 0,0 1 0 0 0,0-1 1 0 0,0 1-1 0 0,0 0 0 0 0,0 0 0 0 0,0-1 0 0 0,0 1 1 0 0,0 0-1 0 0,-1 0 0 0 0,1 0 0 0 0,0 0 0 0 0,0 0 1 0 0,0 0-1 0 0,0 0 0 0 0,0 0 0 0 0,0 1 1 0 0,0-1-1 0 0,0 0 0 0 0,0 0 0 0 0,0 1 0 0 0,0-1 1 0 0,0 1-1 0 0,0-1 0 0 0,-1 1 0 0 0,1-1 0 0 0,0 1 1 0 0,0 0-1 0 0,-1-1 0 0 0,1 1 0 0 0,0 0 1 0 0,-1-1-1 0 0,1 1 0 0 0,0 0 0 0 0,-1 0 0 0 0,1 0 1 0 0,-1-1-1 0 0,0 1 0 0 0,1 0 0 0 0,-1 0 0 0 0,0 0 1 0 0,1 0-1 0 0,-1 0 0 0 0,0 0 0 0 0,0 1 1 0 0,1 2 58 0 0,-1 0 0 0 0,0 0 0 0 0,0 0 0 0 0,0 0 0 0 0,0 0 1 0 0,-1 0-1 0 0,1 0 0 0 0,-1-1 0 0 0,0 1 0 0 0,-3 6 0 0 0,2-5-74 0 0,0-1-1 0 0,-1 0 1 0 0,1 0-1 0 0,-1 0 1 0 0,0-1 0 0 0,0 1-1 0 0,0-1 1 0 0,0 1-1 0 0,-1-1 1 0 0,1 0-1 0 0,-1 0 1 0 0,0-1-1 0 0,0 1 1 0 0,0-1-1 0 0,0 1 1 0 0,0-2-1 0 0,-1 1 1 0 0,1 0-1 0 0,-1-1 1 0 0,1 0-1 0 0,-1 0 1 0 0,1 0-1 0 0,-9 0 1 0 0,10-1-62 0 0,8 0 42 0 0,12 3-3 0 0,-9 1 12 0 0,0 1 0 0 0,-1-1 0 0 0,0 1 0 0 0,0 1 1 0 0,0-1-1 0 0,0 1 0 0 0,-1 0 0 0 0,0 1 0 0 0,0-1 0 0 0,7 13 0 0 0,13 21-3146 0 0,-22-35 2395 0 0,-3-3 295 0 0,0 0 1 0 0,0 0 0 0 0,0 0 0 0 0,0-1 0 0 0,0 1 0 0 0,1 0 0 0 0,-1-1-1 0 0,1 1 1 0 0,-1-1 0 0 0,1 0 0 0 0,0 1 0 0 0,0-1 0 0 0,-1 0-1 0 0,1 0 1 0 0,0 0 0 0 0,0 0 0 0 0,0-1 0 0 0,3 2 0 0 0,1-2-219 0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3:43.5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56 42 1616 0 0,'-1'-1'153'0'0,"0"0"1"0"0,0 1-1 0 0,0-1 0 0 0,0 0 1 0 0,0 1-1 0 0,0-1 0 0 0,0 1 1 0 0,0-1-1 0 0,0 1 1 0 0,0-1-1 0 0,0 1 0 0 0,0 0 1 0 0,-1-1-1 0 0,1 1 0 0 0,0 0 1 0 0,0 0-1 0 0,0 0 0 0 0,0 0 1 0 0,0 0-1 0 0,-1 0 0 0 0,1 0 1 0 0,0 1-1 0 0,0-1 0 0 0,0 0 1 0 0,0 1-1 0 0,0-1 0 0 0,0 0 1 0 0,-1 1-1 0 0,1 0 0 0 0,0-1 1 0 0,0 1-1 0 0,1-1 0 0 0,-1 1 1 0 0,0 0-1 0 0,0 0 1 0 0,0 0-1 0 0,0-1 0 0 0,-1 3 1 0 0,1-1-143 0 0,-1 0 0 0 0,1 0 0 0 0,0 0 0 0 0,0 0 0 0 0,-1 0 0 0 0,1 0 0 0 0,1 0 0 0 0,-1 0 0 0 0,0 1 0 0 0,0-1 0 0 0,1 0 0 0 0,0 1 0 0 0,-1-1 0 0 0,1 1 0 0 0,0-1 0 0 0,0 0 0 0 0,0 1 0 0 0,1 3 0 0 0,3 6 7 0 0,0 0 0 0 0,0 0 0 0 0,2-1-1 0 0,-1 0 1 0 0,1 0 0 0 0,11 13 0 0 0,-16-21-16 0 0,1 0 0 0 0,0 0 0 0 0,0-1 0 0 0,1 1 0 0 0,-1-1 0 0 0,0 0 0 0 0,1 1 0 0 0,-1-1 0 0 0,1 0 0 0 0,0 0 0 0 0,0-1 0 0 0,0 1 0 0 0,0 0 0 0 0,0-1 0 0 0,0 0 0 0 0,0 0 0 0 0,0 0 0 0 0,1 0 0 0 0,-1 0 0 0 0,0-1 0 0 0,1 0 0 0 0,-1 1 0 0 0,0-1 0 0 0,1 0 0 0 0,-1-1 0 0 0,0 1 1 0 0,1 0-1 0 0,5-3 0 0 0,-5 2 26 0 0,-1-1 1 0 0,0-1-1 0 0,1 1 1 0 0,-1 0-1 0 0,0-1 1 0 0,0 0 0 0 0,0 0-1 0 0,0 0 1 0 0,-1 0-1 0 0,1 0 1 0 0,-1 0-1 0 0,0-1 1 0 0,0 1 0 0 0,0-1-1 0 0,0 1 1 0 0,0-1-1 0 0,-1 0 1 0 0,0 0-1 0 0,0 0 1 0 0,0 0-1 0 0,0 0 1 0 0,0 0 0 0 0,-1 0-1 0 0,0 0 1 0 0,0 0-1 0 0,-1-7 1 0 0,1 3 67 0 0,-1 0 1 0 0,1 1-1 0 0,-2-1 1 0 0,1 0 0 0 0,-1 1-1 0 0,0-1 1 0 0,-1 1-1 0 0,0 0 1 0 0,0 0-1 0 0,0 0 1 0 0,-1 0-1 0 0,0 0 1 0 0,-6-6-1 0 0,10 12-64 0 0,-1 0 0 0 0,1 0-1 0 0,-1 0 1 0 0,0 0 0 0 0,1 0 0 0 0,-1 1-1 0 0,0-1 1 0 0,0 0 0 0 0,0 0-1 0 0,1 1 1 0 0,-1-1 0 0 0,0 0-1 0 0,0 1 1 0 0,0-1 0 0 0,0 1 0 0 0,0-1-1 0 0,0 1 1 0 0,0 0 0 0 0,0-1-1 0 0,0 1 1 0 0,-1 0 0 0 0,1 0 0 0 0,0 0-1 0 0,-1 0 1 0 0,1 0-20 0 0,1 1 0 0 0,-1 0 0 0 0,1 0 0 0 0,-1 0 0 0 0,1 0 0 0 0,0 0 0 0 0,-1 0 0 0 0,1 1 0 0 0,0-1 0 0 0,0 0 0 0 0,0 0 0 0 0,0 0 0 0 0,0 0 0 0 0,0 0 0 0 0,0 0 0 0 0,0 0 0 0 0,0 0 0 0 0,1 2 0 0 0,1 9-20 0 0,1 0 1 0 0,0-1-1 0 0,6 16 1 0 0,-7-23 2 0 0,23 41 8 0 0,-24-43-4 0 0,0 0-1 0 0,1-1 1 0 0,-1 1-1 0 0,0 0 1 0 0,1 0 0 0 0,-1-1-1 0 0,1 1 1 0 0,0-1-1 0 0,0 0 1 0 0,0 1 0 0 0,-1-1-1 0 0,1 0 1 0 0,0 0-1 0 0,0 0 1 0 0,1 0 0 0 0,-1 0-1 0 0,0-1 1 0 0,0 1-1 0 0,3 0 1 0 0,-4-1 1 0 0,1-1 0 0 0,-1 1 0 0 0,1-1 0 0 0,-1 1 0 0 0,0-1 0 0 0,1 1 0 0 0,-1-1 0 0 0,0 0 0 0 0,1 0 0 0 0,-1 0 1 0 0,0 0-1 0 0,0 0 0 0 0,0 0 0 0 0,0 0 0 0 0,0 0 0 0 0,0 0 0 0 0,0 0 0 0 0,0-1 0 0 0,0 1 0 0 0,0 0 0 0 0,-1-1 0 0 0,1 1 0 0 0,-1 0 0 0 0,1-1 0 0 0,0-2 0 0 0,10-43 4 0 0,-10 41-4 0 0,0-65 35 0 0,-1 70-35 0 0,1 1 1 0 0,-1 0 0 0 0,0-1-1 0 0,1 1 1 0 0,-1 0-1 0 0,0 0 1 0 0,1-1 0 0 0,-1 1-1 0 0,1 0 1 0 0,-1 0 0 0 0,0 0-1 0 0,1-1 1 0 0,-1 1 0 0 0,1 0-1 0 0,-1 0 1 0 0,0 0-1 0 0,1 0 1 0 0,-1 0 0 0 0,1 0-1 0 0,-1 0 1 0 0,1 0 0 0 0,-1 0-1 0 0,0 0 1 0 0,1 0 0 0 0,-1 0-1 0 0,1 0 1 0 0,-1 1-1 0 0,1-1 1 0 0,-1 0 0 0 0,0 0-1 0 0,1 0 1 0 0,-1 0 0 0 0,0 1-1 0 0,1-1 1 0 0,0 1 0 0 0,14 5-16 0 0,-5 0 16 0 0,1-1 1 0 0,-1 0 0 0 0,1 0 0 0 0,0-1 0 0 0,21 4 0 0 0,-28-7-4 0 0,0 0 1 0 0,0 0 0 0 0,1-1 0 0 0,-1 0-1 0 0,0 1 1 0 0,0-2 0 0 0,1 1 0 0 0,-1 0-1 0 0,0-1 1 0 0,0 0 0 0 0,1 0 0 0 0,-1 0-1 0 0,0 0 1 0 0,0-1 0 0 0,0 0 0 0 0,0 0-1 0 0,-1 0 1 0 0,1 0 0 0 0,3-3 0 0 0,-8 3 396 0 0,-9 4-112 0 0,-13 12 65 0 0,11 0-226 0 0,0 1-1 0 0,-14 26 1 0 0,24-37-123 0 0,0-1-1 0 0,0 1 1 0 0,0-1 0 0 0,0 1 0 0 0,1 0 0 0 0,0 0 0 0 0,0-1-1 0 0,0 1 1 0 0,0 0 0 0 0,0 0 0 0 0,1 0 0 0 0,0 0 0 0 0,0 0 0 0 0,0 0-1 0 0,0 0 1 0 0,1 0 0 0 0,-1 0 0 0 0,1 0 0 0 0,2 4 0 0 0,-2-5-212 0 0,1 0 1 0 0,0 0-1 0 0,0 0 1 0 0,1 0-1 0 0,-1 0 1 0 0,1-1-1 0 0,-1 0 1 0 0,1 1 0 0 0,0-1-1 0 0,0 0 1 0 0,0 0-1 0 0,0 0 1 0 0,0-1-1 0 0,0 1 1 0 0,0-1-1 0 0,1 0 1 0 0,-1 1-1 0 0,0-2 1 0 0,1 1-1 0 0,-1 0 1 0 0,1-1-1 0 0,-1 1 1 0 0,5-1 0 0 0,6 0-1062 0 0,0 0 0 0 0,0-1 0 0 0,0-1 0 0 0,19-4 0 0 0,-18 2 652 0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3:42.7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113 11 1512 0 0,'-4'-2'469'0'0,"0"0"-1"0"0,-1 1 1 0 0,1-1-1 0 0,-1 1 0 0 0,0 0 1 0 0,1 0-1 0 0,-1 1 1 0 0,0-1-1 0 0,0 1 1 0 0,1 0-1 0 0,-1 0 1 0 0,0 1-1 0 0,0 0 1 0 0,-8 2-1 0 0,11-3-451 0 0,0 0 0 0 0,1 1 1 0 0,-1-1-1 0 0,1 1 0 0 0,-1-1 0 0 0,1 1 0 0 0,-1 0 0 0 0,1-1 0 0 0,-1 1 0 0 0,1 0 0 0 0,-1 0 0 0 0,1 0 0 0 0,0 0 0 0 0,0 0 0 0 0,-1 0 0 0 0,1 1 0 0 0,0-1 0 0 0,0 0 0 0 0,0 1 1 0 0,0-1-1 0 0,1 0 0 0 0,-1 1 0 0 0,0-1 0 0 0,1 1 0 0 0,-1-1 0 0 0,0 1 0 0 0,1 0 0 0 0,0-1 0 0 0,-1 1 0 0 0,1 0 0 0 0,0-1 0 0 0,0 1 0 0 0,0 0 0 0 0,0-1 0 0 0,0 1 0 0 0,0-1 1 0 0,1 1-1 0 0,-1 0 0 0 0,1-1 0 0 0,-1 1 0 0 0,1-1 0 0 0,-1 1 0 0 0,2 2 0 0 0,1 0-17 0 0,-1-1 1 0 0,1 1 0 0 0,0-1-1 0 0,0 0 1 0 0,0 0-1 0 0,0 0 1 0 0,1 0-1 0 0,-1-1 1 0 0,1 1-1 0 0,-1-1 1 0 0,1 0-1 0 0,0 0 1 0 0,0 0 0 0 0,0 0-1 0 0,5 0 1 0 0,-5 0-1 0 0,1-1 0 0 0,-1 1 1 0 0,0 0-1 0 0,1 0 0 0 0,-1 1 0 0 0,0-1 1 0 0,-1 1-1 0 0,1 0 0 0 0,0 0 1 0 0,-1 0-1 0 0,1 0 0 0 0,-1 0 1 0 0,4 7-1 0 0,-7-10 13 0 0,0 1-1 0 0,1 0 1 0 0,-1-1 0 0 0,0 1-1 0 0,0-1 1 0 0,0 1-1 0 0,0 0 1 0 0,0-1 0 0 0,0 1-1 0 0,0 0 1 0 0,0-1 0 0 0,0 1-1 0 0,0 0 1 0 0,0-1 0 0 0,-1 1-1 0 0,1-1 1 0 0,0 1 0 0 0,0 0-1 0 0,-1-1 1 0 0,1 1 0 0 0,0-1-1 0 0,-1 1 1 0 0,1-1 0 0 0,0 1-1 0 0,-1-1 1 0 0,1 1-1 0 0,-1-1 1 0 0,1 1 0 0 0,-2 0-1 0 0,-4 4 138 0 0,2-2-62 0 0,-3 0 20 0 0,-2 2-14 0 0,7-4-99 0 0,-1 1 1 0 0,1-1-1 0 0,0 0 1 0 0,-1 0-1 0 0,1 0 1 0 0,-1 0-1 0 0,0 0 1 0 0,1 0-1 0 0,-1-1 1 0 0,0 1 0 0 0,1-1-1 0 0,-1 1 1 0 0,0-1-1 0 0,1 0 1 0 0,-1 0-1 0 0,0-1 1 0 0,-5 0-1 0 0,8 0-135 0 0,0 0-1 0 0,-1 0 1 0 0,1 1-1 0 0,0-1 1 0 0,0 0-1 0 0,-1 0 0 0 0,1 0 1 0 0,0 0-1 0 0,0 0 1 0 0,0 0-1 0 0,0 0 1 0 0,0 0-1 0 0,0 0 1 0 0,0 0-1 0 0,1 0 0 0 0,-1 0 1 0 0,0 0-1 0 0,0 1 1 0 0,1-1-1 0 0,-1 0 1 0 0,1 0-1 0 0,-1 0 1 0 0,1 0-1 0 0,-1 1 0 0 0,2-3 1 0 0,4-8-925 0 0,-2 4 354 0 0,1 0-554 0 0,1-1 410 0 0,5-1-342 0 0,-6 4 724 0 0,1 0-40 0 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3:42.3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 1 1622 0 0,'-1'0'110'0'0,"0"0"0"0"0,1-1 0 0 0,-1 1 0 0 0,0 0 0 0 0,1 0-1 0 0,-1 0 1 0 0,0 1 0 0 0,0-1 0 0 0,1 0 0 0 0,-1 0 0 0 0,0 0 0 0 0,1 0 0 0 0,-1 1 0 0 0,0-1 0 0 0,1 0-1 0 0,-1 1 1 0 0,1-1 0 0 0,-1 0 0 0 0,0 1 0 0 0,1-1 0 0 0,-1 1 0 0 0,1-1 0 0 0,-1 1 0 0 0,1-1 0 0 0,-1 1-1 0 0,1-1 1 0 0,0 1 0 0 0,-1 0 0 0 0,1-1 0 0 0,0 1 0 0 0,-1 0 0 0 0,1 0 0 0 0,0 1-41 0 0,0 0 1 0 0,0 0-1 0 0,0 0 1 0 0,0 0 0 0 0,0 0-1 0 0,1 0 1 0 0,-1-1 0 0 0,1 1-1 0 0,-1 0 1 0 0,1 0-1 0 0,2 3 1 0 0,0 1-60 0 0,0 0 0 0 0,1 0-1 0 0,0-1 1 0 0,0 1 0 0 0,0-1 0 0 0,8 8 0 0 0,-11-13-3 0 0,32 21 46 0 0,-32-21-37 0 0,0 1 0 0 0,1 0 0 0 0,-1-1 0 0 0,0 1 0 0 0,1-1 0 0 0,-1 0 0 0 0,0 1 0 0 0,1-1 0 0 0,-1 0 0 0 0,1 0 0 0 0,-1 0 0 0 0,0 0 0 0 0,1 0 0 0 0,-1 0 0 0 0,1 0 0 0 0,-1 0 0 0 0,0-1 0 0 0,1 1 1 0 0,-1-1-1 0 0,1 1 0 0 0,-1-1 0 0 0,0 1 0 0 0,0-1 0 0 0,1 0 0 0 0,0 0 0 0 0,-2 1 100 0 0,1-1-74 0 0,-1 1 0 0 0,0 0 0 0 0,1-1 0 0 0,-1 1 0 0 0,0 0 0 0 0,0 0-1 0 0,1-1 1 0 0,-1 1 0 0 0,0-1 0 0 0,0 1 0 0 0,1 0 0 0 0,-1-1 0 0 0,0 1 0 0 0,0-1 0 0 0,0 1 0 0 0,0 0 0 0 0,0-1 0 0 0,0 1 0 0 0,1-1 0 0 0,-1 1 0 0 0,0-1 0 0 0,0 1 0 0 0,0-1 0 0 0,0 1 0 0 0,-1 0-1 0 0,1-1 1 0 0,0 1 0 0 0,0-1 0 0 0,0 1 0 0 0,0-1 0 0 0,0 1 0 0 0,0 0 0 0 0,-1-1 0 0 0,1 1 0 0 0,0 0 0 0 0,0-1 0 0 0,-1 1 0 0 0,1-1 0 0 0,0 1 0 0 0,-1-1 0 0 0,-10-17 838 0 0,8 15-843 0 0,0 1 0 0 0,0 0 0 0 0,-1 0-1 0 0,1 1 1 0 0,0-1 0 0 0,-1 1 0 0 0,0 0 0 0 0,1-1 0 0 0,-1 2 0 0 0,-5-2-1 0 0,7 1-28 0 0,1 1 0 0 0,-1 0 0 0 0,0 0 0 0 0,1 0 0 0 0,-1 0 0 0 0,0 0 0 0 0,1 0-1 0 0,-1 0 1 0 0,0 0 0 0 0,1 0 0 0 0,-1 1 0 0 0,1-1 0 0 0,-1 1 0 0 0,0-1 0 0 0,1 1-1 0 0,-1 0 1 0 0,1 0 0 0 0,0 0 0 0 0,-1-1 0 0 0,1 1 0 0 0,0 0 0 0 0,-1 1 0 0 0,1-1 0 0 0,0 0-1 0 0,-2 2 1 0 0,3-1-6 0 0,-1 0-1 0 0,1 0 0 0 0,0 0 1 0 0,0 0-1 0 0,0 0 0 0 0,0 0 0 0 0,0 0 1 0 0,0 0-1 0 0,0 0 0 0 0,1 1 1 0 0,-1-1-1 0 0,1 0 0 0 0,-1-1 1 0 0,1 1-1 0 0,2 4 0 0 0,15 30-11 0 0,-17-33 9 0 0,2 2 1 0 0,11 15-6 0 0,-9-14 3 0 0,-1-2 0 0 0,2 0-2 0 0,-3-2 2 0 0,-1 0 0 0 0,1-1 0 0 0,0 1 0 0 0,0-1 0 0 0,0 0 0 0 0,1 0 1 0 0,-1 0-1 0 0,0 0 0 0 0,0 0 0 0 0,1-1 0 0 0,-1 1 0 0 0,0-1 0 0 0,0 0 0 0 0,1 0 1 0 0,-1 0-1 0 0,0-1 0 0 0,1 1 0 0 0,-1-1 0 0 0,0 0 0 0 0,0 1 0 0 0,5-3 0 0 0,-1-1-1 0 0,1 0 0 0 0,-1-1 0 0 0,1 0 0 0 0,-1 0 0 0 0,0-1 0 0 0,-1 1 0 0 0,7-8 0 0 0,19-17 2 0 0,-29 28 3 0 0,-1 0 0 0 0,1 0 0 0 0,-1 1 1 0 0,1-1-1 0 0,0 0 0 0 0,0 1 0 0 0,0 0 0 0 0,0-1 0 0 0,0 1 1 0 0,0 1-1 0 0,3-2 0 0 0,-5 2 13 0 0,-1 0 0 0 0,1 0 0 0 0,-1 0 0 0 0,1 0 0 0 0,-1 0 0 0 0,1 0 0 0 0,-1 1 0 0 0,1-1 0 0 0,-1 0-1 0 0,1 0 1 0 0,-1 0 0 0 0,1 1 0 0 0,-1-1 0 0 0,1 0 0 0 0,-1 0 0 0 0,1 1 0 0 0,-1-1 0 0 0,0 0 0 0 0,1 1 0 0 0,-1-1 0 0 0,0 1 0 0 0,1-1 0 0 0,-1 0 0 0 0,0 1 0 0 0,0-1 0 0 0,1 1 0 0 0,-1-1 0 0 0,0 1-1 0 0,1 0 1 0 0,-1 20 503 0 0,-11 17 52 0 0,6-27-521 0 0,-3 6 39 0 0,17-30-29 0 0,-6 8-57 0 0,0 0 0 0 0,1 0 0 0 0,0 0-1 0 0,0 0 1 0 0,0 0 0 0 0,1 1 0 0 0,-1 0 0 0 0,7-5 0 0 0,-10 9-2 0 0,0-1-1 0 0,1 0 1 0 0,-1 1 0 0 0,0-1-1 0 0,1 1 1 0 0,-1-1 0 0 0,0 1 0 0 0,1 0-1 0 0,-1-1 1 0 0,0 1 0 0 0,1 0 0 0 0,-1 0-1 0 0,1 0 1 0 0,-1 0 0 0 0,0 0 0 0 0,1 1-1 0 0,1-1 1 0 0,-1 1 2 0 0,0 0-1 0 0,0 0 0 0 0,0 0 1 0 0,0 1-1 0 0,0-1 1 0 0,-1 0-1 0 0,1 1 0 0 0,0-1 1 0 0,-1 1-1 0 0,1-1 0 0 0,-1 1 1 0 0,1 0-1 0 0,1 4 1 0 0,15 28 136 0 0,-16-28-313 0 0,0 0 0 0 0,1-1 0 0 0,-1 0 0 0 0,1 1-1 0 0,1-1 1 0 0,6 8 0 0 0,-8-11-106 0 0,-1-1 1 0 0,1 0-1 0 0,0 0 0 0 0,0 1 1 0 0,-1-1-1 0 0,1-1 0 0 0,0 1 0 0 0,0 0 1 0 0,0 0-1 0 0,0-1 0 0 0,0 1 0 0 0,0-1 1 0 0,0 1-1 0 0,1-1 0 0 0,-1 0 1 0 0,0 0-1 0 0,0 0 0 0 0,0 0 0 0 0,0 0 1 0 0,0-1-1 0 0,0 1 0 0 0,0-1 1 0 0,1 1-1 0 0,1-2 0 0 0,12-4-1365 0 0,-8 3 926 0 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3:41.4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135 19 1058 0 0,'0'0'374'0'0,"7"-12"2920"0"0,-3 6 2581 0 0,-34 7-5128 0 0,22 2-744 0 0,-1 1 0 0 0,1 0-1 0 0,0 0 1 0 0,0 0 0 0 0,0 1 0 0 0,1 0-1 0 0,-1 1 1 0 0,-10 11 0 0 0,16-16-3 0 0,1 0 0 0 0,0 0-1 0 0,0 0 1 0 0,-1 0 0 0 0,1 0 0 0 0,0 1 0 0 0,0-1-1 0 0,0 0 1 0 0,0 1 0 0 0,0-1 0 0 0,0 1 0 0 0,1-1 0 0 0,-1 1-1 0 0,1-1 1 0 0,-1 1 0 0 0,1 0 0 0 0,-1-1 0 0 0,1 1-1 0 0,0 0 1 0 0,-1 1 0 0 0,2-1 0 0 0,0 0 1 0 0,-1 0-1 0 0,1 0 0 0 0,0 0 0 0 0,0 0 1 0 0,0 0-1 0 0,1 0 0 0 0,-1 0 0 0 0,0 0 1 0 0,1-1-1 0 0,-1 1 0 0 0,1 0 0 0 0,-1-1 1 0 0,3 2-1 0 0,104 71-7 0 0,-108-73 7 0 0,0-1 1 0 0,1 0-1 0 0,-1 1 0 0 0,1-1 0 0 0,-1 0 0 0 0,0 1 0 0 0,1-1 0 0 0,-1 0 0 0 0,0 1 0 0 0,1-1 1 0 0,-1 1-1 0 0,0-1 0 0 0,0 1 0 0 0,1-1 0 0 0,-1 1 0 0 0,0-1 0 0 0,0 1 0 0 0,0-1 0 0 0,0 1 1 0 0,0-1-1 0 0,0 1 0 0 0,0-1 0 0 0,0 1 0 0 0,0-1 0 0 0,0 1 0 0 0,0-1 0 0 0,0 1 0 0 0,0-1 0 0 0,0 1 1 0 0,0-1-1 0 0,0 1 0 0 0,-1-1 0 0 0,1 0 0 0 0,0 1 0 0 0,0-1 0 0 0,-1 1 0 0 0,1-1 0 0 0,-1 1 1 0 0,-21 13 8 0 0,13-11-7 0 0,1-1 0 0 0,-1 1 0 0 0,1-2 1 0 0,-13 2-1 0 0,17-3-5 0 0,0 0 0 0 0,0 0 0 0 0,0 0 0 0 0,0-1 0 0 0,0 0 0 0 0,0 1 0 0 0,0-2 1 0 0,0 1-1 0 0,0 0 0 0 0,0-1 0 0 0,0 0 0 0 0,0 0 0 0 0,1 0 0 0 0,-1 0 0 0 0,-3-4 0 0 0,6 6-46 0 0,1-1 1 0 0,0 0-1 0 0,-1 0 1 0 0,1 0-1 0 0,0 0 1 0 0,-1 0-1 0 0,1 1 1 0 0,0-1-1 0 0,0 0 1 0 0,0 0-1 0 0,0 0 1 0 0,0 0-1 0 0,0 0 1 0 0,0 0-1 0 0,0 0 0 0 0,1 1 1 0 0,-1-1-1 0 0,0 0 1 0 0,0 0-1 0 0,1 0 1 0 0,-1 0-1 0 0,0 1 1 0 0,1-1-1 0 0,-1 0 1 0 0,1 0-1 0 0,-1 1 1 0 0,1-1-1 0 0,0 0 1 0 0,-1 1-1 0 0,1-1 0 0 0,0 0 1 0 0,0 0-1 0 0,22-21-2377 0 0,-15 17 1672 0 0,-1 1 0 0 0,1-1 0 0 0,-1 1-1 0 0,1 1 1 0 0,0-1 0 0 0,0 1 0 0 0,1 1 0 0 0,8-2-1 0 0,-7 1 265 0 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3:37.6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167 37 1412 0 0,'23'-26'3876'0'0,"-20"20"2301"0"0,-7 3-3904 0 0,-11 2-1554 0 0,11 1-696 0 0,0 0 0 0 0,0 0 0 0 0,0 1 0 0 0,0 0 0 0 0,1-1 0 0 0,-1 2 0 0 0,0-1 0 0 0,0 0 0 0 0,0 1 0 0 0,1 0 0 0 0,-1-1 0 0 0,1 1 0 0 0,-1 1 0 0 0,1-1 0 0 0,0 0 0 0 0,0 1 0 0 0,0 0-1 0 0,0 0 1 0 0,0 0 0 0 0,1 0 0 0 0,-1 0 0 0 0,1 0 0 0 0,0 1 0 0 0,0-1 0 0 0,0 1 0 0 0,1 0 0 0 0,-1-1 0 0 0,1 1 0 0 0,0 0 0 0 0,0 0 0 0 0,0 0 0 0 0,0 4 0 0 0,0-2-24 0 0,0 0 1 0 0,0 0-1 0 0,1 0 1 0 0,0 0-1 0 0,1 0 1 0 0,-1 0-1 0 0,1 0 1 0 0,0 0 0 0 0,1 0-1 0 0,-1 0 1 0 0,1 0-1 0 0,0-1 1 0 0,1 1-1 0 0,-1-1 1 0 0,1 0-1 0 0,0 1 1 0 0,0-1-1 0 0,1-1 1 0 0,0 1-1 0 0,0 0 1 0 0,5 5-1 0 0,87 57 18 0 0,-21-15-33 0 0,-71-50 13 0 0,-1 1 0 0 0,1 0 1 0 0,-1 0-1 0 0,0 0 0 0 0,0 0 1 0 0,0 0-1 0 0,0 0 0 0 0,-1 1 0 0 0,1-1 1 0 0,-1 1-1 0 0,3 8 0 0 0,-4-10 3 0 0,-1 0 0 0 0,0 0 0 0 0,1 0 0 0 0,-1 0 0 0 0,0 0-1 0 0,-1 0 1 0 0,1 0 0 0 0,0 0 0 0 0,0 0 0 0 0,-1 0 0 0 0,1 0-1 0 0,-1 0 1 0 0,0 0 0 0 0,0-1 0 0 0,1 1 0 0 0,-1 0 0 0 0,0 0-1 0 0,-1-1 1 0 0,1 1 0 0 0,0 0 0 0 0,0-1 0 0 0,-1 1 0 0 0,1-1-1 0 0,-1 1 1 0 0,1-1 0 0 0,-1 0 0 0 0,-2 1 0 0 0,-31 25-29 0 0,10-9 15 0 0,-30 29 0 0 0,50-42 16 0 0,0 1 0 0 0,0-1 0 0 0,0 1 0 0 0,1 0 0 0 0,-1 0 0 0 0,2 0 1 0 0,-1 1-1 0 0,1-1 0 0 0,0 1 0 0 0,-5 14 0 0 0,7-15-3 0 0,1 0 0 0 0,-1 1-1 0 0,1-1 1 0 0,0 0 0 0 0,1 1 0 0 0,0-1 0 0 0,0 0-1 0 0,0 1 1 0 0,1-1 0 0 0,-1 0 0 0 0,1 0 0 0 0,1 0-1 0 0,-1 0 1 0 0,7 10 0 0 0,-4-8-16 0 0,1 0 1 0 0,-1-1-1 0 0,1 1 0 0 0,0-1 0 0 0,1 0 1 0 0,0 0-1 0 0,0-1 0 0 0,0 0 1 0 0,10 5-1 0 0,-11-7 1 0 0,1 0 1 0 0,-1 0-1 0 0,-1 1 0 0 0,1-1 1 0 0,0 1-1 0 0,7 10 0 0 0,-11-13 15 0 0,-1 0 0 0 0,0 0-1 0 0,1 0 1 0 0,-1 0-1 0 0,0 0 1 0 0,-1 0-1 0 0,1 0 1 0 0,0 0 0 0 0,0 1-1 0 0,-1-1 1 0 0,0 0-1 0 0,1 0 1 0 0,-1 1-1 0 0,0-1 1 0 0,0 0-1 0 0,0 1 1 0 0,0-1 0 0 0,-1 0-1 0 0,1 0 1 0 0,-1 1-1 0 0,1-1 1 0 0,-1 0-1 0 0,0 0 1 0 0,0 0 0 0 0,-1 3-1 0 0,-2 4 2 0 0,-4 5-4 0 0,0 1-1 0 0,2 0 0 0 0,-1 0 0 0 0,2 1 0 0 0,0 0 0 0 0,1 0 0 0 0,-3 23 0 0 0,13 2 14 0 0,-5-37-13 0 0,0 0 0 0 0,0 0 1 0 0,0 0-1 0 0,0 1 0 0 0,-1-1 0 0 0,0 0 0 0 0,0 0 1 0 0,0 1-1 0 0,0-1 0 0 0,-1 0 0 0 0,1 0 0 0 0,-1 1 1 0 0,0-1-1 0 0,-3 5 0 0 0,-4 10 15 0 0,-1-1 1 0 0,-1 0-1 0 0,-1-1 0 0 0,-19 25 0 0 0,25-36-8 0 0,-1 1-1 0 0,0-1 1 0 0,0-1 0 0 0,0 1-1 0 0,-1-1 1 0 0,0 0-1 0 0,0 0 1 0 0,0-1 0 0 0,-1 0-1 0 0,0 0 1 0 0,1-1 0 0 0,-1 0-1 0 0,-13 3 1 0 0,-15 3-41 0 0,33-8 34 0 0,1 0 1 0 0,0-1-1 0 0,-1 1 1 0 0,1 0-1 0 0,0 0 1 0 0,0 1-1 0 0,0-1 1 0 0,-1 0-1 0 0,1 1 1 0 0,1-1-1 0 0,-1 1 1 0 0,-3 3-1 0 0,5-5-15 0 0,2 2-2246 0 0,-2-1 2024 0 0,1-1 0 0 0,-1 1 0 0 0,1-1 1 0 0,-1 0-1 0 0,1 1 0 0 0,-1-1 1 0 0,1 0-1 0 0,-1 1 0 0 0,1-1 0 0 0,0 0 1 0 0,-1 0-1 0 0,1 1 0 0 0,-1-1 0 0 0,1 0 1 0 0,0 0-1 0 0,-1 0 0 0 0,1 0 1 0 0,0 0-1 0 0,-1 0 0 0 0,1 0 0 0 0,0 0 1 0 0,-1 0-1 0 0,1 0 0 0 0,0 0 1 0 0,-1 0-1 0 0,1-1 0 0 0,-1 1 0 0 0,1 0 1 0 0,0 0-1 0 0,-1-1 0 0 0,1 1 1 0 0,-1 0-1 0 0,1-1 0 0 0,26-11-2728 0 0,-20 7 2307 0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3:34.5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40 28 3044 0 0,'-40'-19'9423'0'0,"45"17"-10560"0"0,-1 1 220 0 0,1-1 1 0 0,-1 1-1 0 0,1 0 0 0 0,-1 1 1 0 0,8-1-1 0 0,17 2-3644 0 0,-24-1 3832 0 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3:34.2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20 253 2288 0 0,'-20'-2'4251'0'0,"26"11"-1611"0"0,31 14-1976 0 0,-15-15-1206 0 0,0-1 1 0 0,0 0 0 0 0,1-2-1 0 0,-1-1 1 0 0,1 0 0 0 0,38 0-1 0 0,-60-4 511 0 0,-28-12 2791 0 0,24 12-2721 0 0,0 0-1 0 0,0 0 0 0 0,0 0 1 0 0,0 1-1 0 0,0-1 0 0 0,0 1 1 0 0,0 0-1 0 0,0 0 0 0 0,1 0 1 0 0,-1 0-1 0 0,0 0 0 0 0,1 1 1 0 0,-1-1-1 0 0,1 1 0 0 0,-1-1 1 0 0,1 1-1 0 0,0 0 1 0 0,0 0-1 0 0,0 0 0 0 0,0 0 1 0 0,0 1-1 0 0,0-1 0 0 0,0 0 1 0 0,1 1-1 0 0,-1 0 0 0 0,1-1 1 0 0,0 1-1 0 0,0 0 0 0 0,0-1 1 0 0,0 1-1 0 0,0 0 0 0 0,0 0 1 0 0,0 4-1 0 0,1-2-42 0 0,-1 0 1 0 0,1 0-1 0 0,0 0 0 0 0,1 0 0 0 0,-1 0 0 0 0,1 0 1 0 0,0 0-1 0 0,0 0 0 0 0,1 0 0 0 0,-1 0 0 0 0,1 0 1 0 0,0-1-1 0 0,0 1 0 0 0,1-1 0 0 0,-1 0 0 0 0,1 1 1 0 0,0-1-1 0 0,0 0 0 0 0,6 4 0 0 0,-8-6 8 0 0,1 0 0 0 0,0-1 0 0 0,0 0-1 0 0,0 1 1 0 0,0-1 0 0 0,0 0 0 0 0,0 0-1 0 0,0 0 1 0 0,0-1 0 0 0,0 1 0 0 0,1 0-1 0 0,-1-1 1 0 0,0 1 0 0 0,1-1 0 0 0,-1 0-1 0 0,0 0 1 0 0,0 0 0 0 0,1 0 0 0 0,-1 0-1 0 0,4-1 1 0 0,-2 0 6 0 0,0-1-1 0 0,1 1 1 0 0,-1-1 0 0 0,0 0-1 0 0,0 0 1 0 0,1-1 0 0 0,-2 1-1 0 0,1-1 1 0 0,6-5 0 0 0,-3 1 33 0 0,0 0 1 0 0,-1 0-1 0 0,1 0 1 0 0,-2-1-1 0 0,1 0 1 0 0,-1 0-1 0 0,0 0 1 0 0,-1-1-1 0 0,5-13 1 0 0,-8 18-5 0 0,0 1 0 0 0,0-1 0 0 0,-1 1 1 0 0,0-1-1 0 0,0 1 0 0 0,0-1 0 0 0,0 0 1 0 0,0 1-1 0 0,-1-1 0 0 0,1 1 0 0 0,-1-1 0 0 0,0 1 1 0 0,0 0-1 0 0,-1-1 0 0 0,1 1 0 0 0,0 0 1 0 0,-1 0-1 0 0,0 0 0 0 0,0 0 0 0 0,0 0 1 0 0,-4-4-1 0 0,3 3 63 0 0,-1 0 1 0 0,-1 1-1 0 0,1-1 1 0 0,0 1-1 0 0,-1 0 1 0 0,0 0-1 0 0,0 0 1 0 0,0 1-1 0 0,0-1 1 0 0,0 1-1 0 0,0 0 0 0 0,0 1 1 0 0,-7-2-1 0 0,11 3-80 0 0,1 0 0 0 0,-1 0 0 0 0,0 0 0 0 0,0-1 0 0 0,0 1 0 0 0,0 0-1 0 0,0 0 1 0 0,0 1 0 0 0,0-1 0 0 0,0 0 0 0 0,0 0 0 0 0,0 0 0 0 0,0 1-1 0 0,0-1 1 0 0,0 0 0 0 0,0 1 0 0 0,1-1 0 0 0,-1 0 0 0 0,0 1 0 0 0,0 0-1 0 0,0-1 1 0 0,1 1 0 0 0,-1-1 0 0 0,0 1 0 0 0,1 0 0 0 0,-1 0-1 0 0,0-1 1 0 0,1 1 0 0 0,-1 0 0 0 0,1 0 0 0 0,-1 0 0 0 0,1-1 0 0 0,-1 1-1 0 0,1 2 1 0 0,-1-1-26 0 0,1-1 0 0 0,0 1 0 0 0,0-1 0 0 0,-1 1 0 0 0,1 0 0 0 0,0-1 0 0 0,1 1 0 0 0,-1-1 0 0 0,0 1 0 0 0,0 0 0 0 0,1-1 0 0 0,-1 1 0 0 0,1-1 0 0 0,-1 1 0 0 0,1-1 0 0 0,0 1 0 0 0,-1-1 0 0 0,1 0 0 0 0,2 3 0 0 0,2 0 0 0 0,0 0 0 0 0,-1 0 1 0 0,2-1-1 0 0,-1 0 0 0 0,0 0 0 0 0,1 0 1 0 0,-1-1-1 0 0,1 0 0 0 0,0 0 1 0 0,0 0-1 0 0,0 0 0 0 0,0-1 1 0 0,0 0-1 0 0,0-1 0 0 0,0 1 0 0 0,0-1 1 0 0,0 0-1 0 0,0-1 0 0 0,0 1 1 0 0,0-1-1 0 0,0-1 0 0 0,0 1 0 0 0,0-1 1 0 0,0 0-1 0 0,0 0 0 0 0,-1 0 1 0 0,1-1-1 0 0,-1 0 0 0 0,0 0 0 0 0,8-6 1 0 0,-12 7-3 0 0,1 0 1 0 0,-1 1-1 0 0,0-1 1 0 0,0 0 0 0 0,0 0-1 0 0,0 0 1 0 0,0 0-1 0 0,0 0 1 0 0,-1 0 0 0 0,1-1-1 0 0,-1 1 1 0 0,1 0-1 0 0,-1 0 1 0 0,0 0-1 0 0,0 0 1 0 0,0-1 0 0 0,0 1-1 0 0,0 0 1 0 0,0 0-1 0 0,-1 0 1 0 0,0-3 0 0 0,1 4 7 0 0,-1-1 0 0 0,1 1 0 0 0,0 0 1 0 0,-1 0-1 0 0,1 0 0 0 0,-1-1 1 0 0,1 1-1 0 0,-1 0 0 0 0,0 0 1 0 0,1 0-1 0 0,-1 0 0 0 0,0 0 1 0 0,0 0-1 0 0,0 0 0 0 0,0 0 1 0 0,0 0-1 0 0,0 1 0 0 0,0-1 1 0 0,0 0-1 0 0,0 1 0 0 0,0-1 1 0 0,0 0-1 0 0,-1 1 0 0 0,1 0 1 0 0,0-1-1 0 0,0 1 0 0 0,-1 0 1 0 0,1-1-1 0 0,0 1 0 0 0,0 0 0 0 0,-1 0 1 0 0,1 0-1 0 0,0 0 0 0 0,0 0 1 0 0,-1 0-1 0 0,1 1 0 0 0,0-1 1 0 0,-3 1-1 0 0,4-1-1 0 0,-1 1 0 0 0,1-1-1 0 0,-1 1 1 0 0,1-1 0 0 0,0 1-1 0 0,-1-1 1 0 0,1 1 0 0 0,-1-1-1 0 0,1 1 1 0 0,0-1 0 0 0,0 1 0 0 0,-1-1-1 0 0,1 1 1 0 0,0 0 0 0 0,0-1-1 0 0,0 1 1 0 0,0-1 0 0 0,0 1 0 0 0,-1 0-1 0 0,1-1 1 0 0,0 1 0 0 0,0 0-1 0 0,1-1 1 0 0,-1 1 0 0 0,0-1 0 0 0,0 1-1 0 0,0 0 1 0 0,0-1 0 0 0,0 1-1 0 0,1-1 1 0 0,-1 1 0 0 0,0 0 0 0 0,1-1-1 0 0,-1 1 1 0 0,0-1 0 0 0,1 1-1 0 0,-1-1 1 0 0,1 1 0 0 0,15 22 24 0 0,0-10-50 0 0,0-1 0 0 0,1-1 0 0 0,1 0 0 0 0,0-1 0 0 0,24 10 0 0 0,-41-20 10 0 0,-1-1 16 0 0,0 1-1 0 0,0-1 0 0 0,-1 1 1 0 0,1-1-1 0 0,0 1 1 0 0,0-1-1 0 0,0 0 1 0 0,-1 1-1 0 0,1-1 0 0 0,0 1 1 0 0,-1-1-1 0 0,1 1 1 0 0,0 0-1 0 0,-1-1 1 0 0,1 1-1 0 0,-1-1 1 0 0,1 1-1 0 0,-1 0 0 0 0,1-1 1 0 0,-1 1-1 0 0,1 0 1 0 0,-1-1-1 0 0,1 1 1 0 0,-1 0-1 0 0,1 0 1 0 0,-1-1-1 0 0,1 1 0 0 0,-1 0 1 0 0,0 0-1 0 0,1 0 1 0 0,-1 0-1 0 0,1 0 1 0 0,-1 0-1 0 0,0 0 0 0 0,1 0 1 0 0,-1 0-1 0 0,1 0 1 0 0,-1 0-1 0 0,1 1 1 0 0,-1-1-1 0 0,0 0 1 0 0,1 0-1 0 0,-1 0 0 0 0,1 1 1 0 0,-1-1-1 0 0,0 1 1 0 0,-3 2-7 0 0,1 0 0 0 0,-1 0 1 0 0,1 0-1 0 0,-1 1 0 0 0,1 0 1 0 0,0 0-1 0 0,0-1 0 0 0,1 2 1 0 0,-1-1-1 0 0,1 0 0 0 0,0 0 1 0 0,0 1-1 0 0,-2 9 0 0 0,1-6-1 0 0,1 1 0 0 0,-1-1-1 0 0,2 1 1 0 0,0 0 0 0 0,0-1-1 0 0,0 18 1 0 0,1-25 6 0 0,0 1 0 0 0,0-1 0 0 0,1 1 0 0 0,-1-1 0 0 0,0 0 0 0 0,0 1 0 0 0,1-1 0 0 0,-1 1 0 0 0,1-1 0 0 0,-1 0 0 0 0,1 1 0 0 0,0-1 0 0 0,-1 0 0 0 0,1 0 0 0 0,0 0 0 0 0,0 1 0 0 0,0-1 0 0 0,0 0 0 0 0,0 0 0 0 0,0 0 0 0 0,0-1 0 0 0,0 1 0 0 0,0 0 0 0 0,1 0 0 0 0,1 1 0 0 0,-1-2-2 0 0,0 0 1 0 0,1 1-1 0 0,-1-1 1 0 0,1 0-1 0 0,-1 0 0 0 0,0 0 1 0 0,1 0-1 0 0,-1-1 0 0 0,1 1 1 0 0,-1-1-1 0 0,0 1 0 0 0,0-1 1 0 0,5-2-1 0 0,2-1-10 0 0,0-1 1 0 0,0 0-1 0 0,0-1 1 0 0,0 0-1 0 0,13-13 0 0 0,-14 11 19 0 0,0-1 0 0 0,-1 0 0 0 0,-1-1 0 0 0,0 0 0 0 0,9-17 0 0 0,-2 2 60 0 0,-12 20 24 0 0,-7 7-36 0 0,-7 8-42 0 0,3 6-9 0 0,1 0 0 0 0,1 1 0 0 0,-8 22 0 0 0,14-35-92 0 0,0 0 1 0 0,1 0-1 0 0,0 0 0 0 0,0 0 1 0 0,0 1-1 0 0,1-1 1 0 0,-1 0-1 0 0,1 0 0 0 0,0 1 1 0 0,0-1-1 0 0,0 0 0 0 0,1 0 1 0 0,0 1-1 0 0,-1-1 1 0 0,2 0-1 0 0,-1 0 0 0 0,0 0 1 0 0,1 0-1 0 0,0 0 0 0 0,2 5 1 0 0,-2-7-82 0 0,-1-1 1 0 0,1 1 0 0 0,0 0-1 0 0,-1-1 1 0 0,1 1 0 0 0,0-1-1 0 0,0 0 1 0 0,0 0 0 0 0,0 0-1 0 0,0 0 1 0 0,0 0 0 0 0,1 0-1 0 0,-1 0 1 0 0,0-1 0 0 0,0 1-1 0 0,1-1 1 0 0,1 1-1 0 0,2-1-163 0 0,-1 0-1 0 0,0 0 1 0 0,0 0-1 0 0,1-1 1 0 0,-1 0-1 0 0,0 0 0 0 0,7-3 1 0 0,-1 0-133 0 0,0 0 0 0 0,0-1 0 0 0,-1-1 0 0 0,1 0 1 0 0,18-14-1 0 0,-20 13 710 0 0,-2 0 0 0 0,1-1 0 0 0,-1 0 0 0 0,0 0 0 0 0,0 0 0 0 0,-1-1 0 0 0,0 0 0 0 0,-1 0 0 0 0,0 0 0 0 0,-1-1 0 0 0,1 0 0 0 0,-2 0 0 0 0,1 0 0 0 0,-2 0 0 0 0,1 0 0 0 0,0-15 0 0 0,-2 23-130 0 0,-1 1 0 0 0,0 0 0 0 0,0 0 1 0 0,0-1-1 0 0,0 1 0 0 0,0 0 1 0 0,0 0-1 0 0,0 0 0 0 0,0-1 0 0 0,-1 1 1 0 0,1 0-1 0 0,0 0 0 0 0,-1 0 1 0 0,1 0-1 0 0,-1-1 0 0 0,0 1 0 0 0,1 0 1 0 0,-1 0-1 0 0,0 0 0 0 0,1 0 1 0 0,-1 0-1 0 0,0 1 0 0 0,0-1 0 0 0,0 0 1 0 0,0 0-1 0 0,0 0 0 0 0,0 1 1 0 0,-2-2-1 0 0,2 2-22 0 0,-1 0 1 0 0,0 0-1 0 0,1 0 1 0 0,-1 0 0 0 0,0 1-1 0 0,1-1 1 0 0,-1 0-1 0 0,0 1 1 0 0,1-1-1 0 0,-1 1 1 0 0,1 0-1 0 0,-1-1 1 0 0,1 1 0 0 0,-1 0-1 0 0,1 0 1 0 0,0 0-1 0 0,-1 0 1 0 0,1 0-1 0 0,0 1 1 0 0,-2 1-1 0 0,-8 8-38 0 0,0 1 0 0 0,1 1 0 0 0,-11 16 0 0 0,18-25-59 0 0,0 1 0 0 0,1-1 1 0 0,-1 1-1 0 0,1 0 0 0 0,0 0 0 0 0,0 0 1 0 0,1 0-1 0 0,0 1 0 0 0,0-1 0 0 0,0 0 0 0 0,0 0 1 0 0,1 1-1 0 0,0 8 0 0 0,0-14 5 0 0,0 1 1 0 0,0-1-1 0 0,0 1 1 0 0,0-1-1 0 0,0 1 1 0 0,0-1-1 0 0,0 1 0 0 0,1-1 1 0 0,-1 0-1 0 0,0 1 1 0 0,0-1-1 0 0,0 1 0 0 0,1-1 1 0 0,-1 0-1 0 0,0 1 1 0 0,0-1-1 0 0,1 1 0 0 0,-1-1 1 0 0,0 0-1 0 0,1 1 1 0 0,-1-1-1 0 0,0 0 1 0 0,1 0-1 0 0,-1 1 0 0 0,1-1 1 0 0,-1 0-1 0 0,0 0 1 0 0,1 0-1 0 0,-1 1 0 0 0,1-1 1 0 0,-1 0-1 0 0,1 0 1 0 0,0 0-1 0 0,18-7 26 0 0,16-21 28 0 0,-32 26-49 0 0,19-20 13 0 0,0-1 0 0 0,-2-1 0 0 0,-1-1 1 0 0,0-1-1 0 0,21-40 0 0 0,60-148-150 0 0,-97 208 146 0 0,0 0 1 0 0,-1-1-1 0 0,0 0 1 0 0,-1 0-1 0 0,1 1 1 0 0,0-14-1 0 0,-20 43 144 0 0,13-12-352 0 0,1 0 1 0 0,0 0 0 0 0,0 1 0 0 0,1-1 0 0 0,1 1-1 0 0,0-1 1 0 0,1 1 0 0 0,0 0 0 0 0,1 0-1 0 0,0 0 1 0 0,1-1 0 0 0,0 1 0 0 0,3 13 0 0 0,-2-16-334 0 0,1 1 0 0 0,-1-1 0 0 0,2 1 0 0 0,-1-1 0 0 0,1 0 0 0 0,0-1 0 0 0,1 1 1 0 0,0-1-1 0 0,1 1 0 0 0,-1-2 0 0 0,2 1 0 0 0,-1-1 0 0 0,1 1 0 0 0,0-2 0 0 0,0 1 1 0 0,10 5-1 0 0,0-1-171 0 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3:32.6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18 270 2142 0 0,'-1'0'85'0'0,"0"0"0"0"0,1 0 0 0 0,-1 0 0 0 0,0 0 0 0 0,0 0 0 0 0,0 1 1 0 0,1-1-1 0 0,-1 0 0 0 0,0 1 0 0 0,1-1 0 0 0,-1 1 0 0 0,0-1 0 0 0,1 0 0 0 0,-1 1 0 0 0,0 0 0 0 0,1-1 0 0 0,-1 1 0 0 0,1-1 0 0 0,-1 1 0 0 0,1 0 0 0 0,-1-1 1 0 0,1 1-1 0 0,0 0 0 0 0,-1-1 0 0 0,1 1 0 0 0,0 0 0 0 0,0 0 0 0 0,-1-1 0 0 0,1 1 0 0 0,0 0 0 0 0,0 0 0 0 0,0-1 0 0 0,0 1 0 0 0,0 0 0 0 0,0 0 0 0 0,0 0 0 0 0,0-1 1 0 0,0 1-1 0 0,0 0 0 0 0,1 0 0 0 0,-1 0 0 0 0,0-1 0 0 0,0 1 0 0 0,1 0 0 0 0,-1-1 0 0 0,0 1 0 0 0,1 0 0 0 0,-1-1 0 0 0,1 1 0 0 0,-1 0 0 0 0,1-1 0 0 0,1 2 1 0 0,-1 0-94 0 0,1 0 0 0 0,0 0 0 0 0,0 0 1 0 0,0-1-1 0 0,0 1 0 0 0,0 0 1 0 0,0-1-1 0 0,0 0 0 0 0,1 1 0 0 0,-1-1 1 0 0,1 0-1 0 0,-1 0 0 0 0,1 0 1 0 0,-1-1-1 0 0,1 1 0 0 0,2 0 1 0 0,0-2 56 0 0,1 0 1 0 0,-1 0 0 0 0,0 0-1 0 0,0-1 1 0 0,1 1 0 0 0,-1-1-1 0 0,0-1 1 0 0,-1 1 0 0 0,1-1-1 0 0,0 0 1 0 0,-1 0 0 0 0,0 0-1 0 0,1 0 1 0 0,-1-1 0 0 0,-1 0-1 0 0,1 0 1 0 0,0 0-1 0 0,-1 0 1 0 0,0 0 0 0 0,0-1-1 0 0,4-8 1 0 0,-3 6 42 0 0,0-1 0 0 0,0 1-1 0 0,-1-1 1 0 0,0 0 0 0 0,0 0 0 0 0,-1 0 0 0 0,0 0-1 0 0,-1 0 1 0 0,0-1 0 0 0,0 1 0 0 0,-1 0-1 0 0,1-1 1 0 0,-3-11 0 0 0,-1 4-24 0 0,-1-5 219 0 0,8 22-189 0 0,6 13-109 0 0,2 0 17 0 0,0 0-1 0 0,1 0 1 0 0,25 19 0 0 0,22 24 25 0 0,-59-56-30 0 0,1 1 1 0 0,-1-1-1 0 0,1 1 1 0 0,-1 0-1 0 0,0 0 1 0 0,0-1-1 0 0,1 1 0 0 0,-1 0 1 0 0,-1 0-1 0 0,1 0 1 0 0,0 0-1 0 0,0 0 0 0 0,-1 0 1 0 0,1 1-1 0 0,-1-1 1 0 0,0 0-1 0 0,1 0 1 0 0,-1 0-1 0 0,0 0 0 0 0,0 1 1 0 0,-1-1-1 0 0,1 0 1 0 0,-1 2-1 0 0,0-1 5 0 0,-1-1 0 0 0,1 1-1 0 0,-1-1 1 0 0,0 0 0 0 0,0 1-1 0 0,0-1 1 0 0,0 0 0 0 0,0 0 0 0 0,0 0-1 0 0,0-1 1 0 0,-1 1 0 0 0,1 0-1 0 0,-1-1 1 0 0,1 0 0 0 0,-1 1 0 0 0,-5 1-1 0 0,0-1 3 0 0,-1 1-1 0 0,1-1 0 0 0,-1-1 0 0 0,1 0 1 0 0,-1 0-1 0 0,0 0 0 0 0,-13-2 1 0 0,4 1 12 0 0,18 0-18 0 0,26-5-87 0 0,-19 5 78 0 0,5-3 1 0 0,0-1 1 0 0,0 0-1 0 0,0 0 1 0 0,-1-1-1 0 0,1-1 1 0 0,-1 1 0 0 0,-1-2-1 0 0,1 0 1 0 0,-1 0-1 0 0,0-1 1 0 0,0 0-1 0 0,-1-1 1 0 0,0 0-1 0 0,-1 0 1 0 0,8-12-1 0 0,-9 12 37 0 0,-1 0 0 0 0,-1 0-1 0 0,1 0 1 0 0,-1-1 0 0 0,-1 0 0 0 0,0 0-1 0 0,0 0 1 0 0,-1 0 0 0 0,-1-1 0 0 0,0 1 0 0 0,0-1-1 0 0,-1 0 1 0 0,0 1 0 0 0,0-1 0 0 0,-2 0-1 0 0,1 0 1 0 0,-5-20 0 0 0,6 31 26 0 0,-1 0 1 0 0,0 0-1 0 0,0-1 1 0 0,0 1-1 0 0,0 0 0 0 0,0-1 1 0 0,0 1-1 0 0,0 0 1 0 0,0 0-1 0 0,0-1 0 0 0,0 1 1 0 0,0 0-1 0 0,0-1 0 0 0,0 1 1 0 0,0 0-1 0 0,0 0 1 0 0,0-1-1 0 0,-1 1 0 0 0,1 0 1 0 0,0-1-1 0 0,0 1 1 0 0,0 0-1 0 0,0 0 0 0 0,-1-1 1 0 0,1 1-1 0 0,0 0 1 0 0,0 0-1 0 0,0 0 0 0 0,-1-1 1 0 0,1 1-1 0 0,0 0 1 0 0,0 0-1 0 0,-1 0 0 0 0,1 0 1 0 0,0 0-1 0 0,0-1 1 0 0,-1 1-1 0 0,1 0 0 0 0,0 0 1 0 0,-1 0-1 0 0,1 0 1 0 0,0 0-1 0 0,0 0 0 0 0,-1 0 1 0 0,-5 16 426 0 0,0 26-624 0 0,6-30 41 0 0,0 1 0 0 0,2-1-1 0 0,-1 0 1 0 0,1 1 0 0 0,1-1-1 0 0,0 0 1 0 0,1-1 0 0 0,0 1 0 0 0,1-1-1 0 0,0 1 1 0 0,1-2 0 0 0,0 1-1 0 0,1 0 1 0 0,0-1 0 0 0,1-1-1 0 0,0 1 1 0 0,17 15 0 0 0,-22-23 574 0 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3:31.7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94 21 2172 0 0,'-18'-7'2815'0'0,"-19"-5"-698"0"0,36 12-2109 0 0,-1-1 0 0 0,0 1 0 0 0,1 0 0 0 0,-1 0 0 0 0,1 0 0 0 0,-1 0 0 0 0,1 0 1 0 0,-1 0-1 0 0,0 0 0 0 0,1 0 0 0 0,-1 1 0 0 0,1-1 0 0 0,-1 1 0 0 0,1-1 0 0 0,-1 1 0 0 0,1 0 0 0 0,0-1 0 0 0,-1 1 0 0 0,-1 1 1 0 0,2-1-8 0 0,1 0 1 0 0,-1 0 0 0 0,0 0 0 0 0,1 1 0 0 0,-1-1 0 0 0,1 0 0 0 0,-1 0-1 0 0,1 0 1 0 0,0 0 0 0 0,-1 1 0 0 0,1-1 0 0 0,0 0 0 0 0,0 0-1 0 0,0 1 1 0 0,0-1 0 0 0,0 0 0 0 0,0 0 0 0 0,0 1 0 0 0,0-1 0 0 0,1 0-1 0 0,-1 0 1 0 0,0 0 0 0 0,1 1 0 0 0,-1-1 0 0 0,1 0 0 0 0,0 0 0 0 0,-1 0-1 0 0,1 0 1 0 0,0 0 0 0 0,-1 0 0 0 0,1 0 0 0 0,0 0 0 0 0,0 0 0 0 0,0 0-1 0 0,1 0 1 0 0,3 5 3 0 0,-1-2-1 0 0,1 1 0 0 0,1-1 1 0 0,-1 1-1 0 0,7 2 1 0 0,72 28-18 0 0,-84-35 16 0 0,0 0-1 0 0,0 1 1 0 0,0-1-1 0 0,1 0 1 0 0,-1 0-1 0 0,0 0 1 0 0,0 0-1 0 0,0 0 1 0 0,0 0-1 0 0,1 1 1 0 0,-1-1-1 0 0,0 0 1 0 0,0 0-1 0 0,0 0 1 0 0,0 0-1 0 0,0 1 1 0 0,0-1-1 0 0,0 0 1 0 0,1 0-1 0 0,-1 0 1 0 0,0 1-1 0 0,0-1 1 0 0,0 0-1 0 0,0 0 1 0 0,0 0-1 0 0,0 1 1 0 0,0-1-1 0 0,0 0 1 0 0,0 0 0 0 0,0 1-1 0 0,0-1 1 0 0,0 0-1 0 0,0 0 1 0 0,0 0-1 0 0,0 1 1 0 0,-1-1-1 0 0,1 0 1 0 0,0 0-1 0 0,0 1 1 0 0,-9 7 225 0 0,-15 4 175 0 0,23-11-392 0 0,-6 1-34 0 0,-1 1 0 0 0,1-1 1 0 0,-1 0-1 0 0,0 0 0 0 0,0-1 1 0 0,0 0-1 0 0,-12 0 0 0 0,39-26-3016 0 0,14-2-246 0 0,-23 21 2700 0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3:31.4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 36 2106 0 0,'-4'-6'516'0'0,"3"4"-117"0"0,-1-1 0 0 0,0 0 0 0 0,1 1-1 0 0,-1-1 1 0 0,0 1 0 0 0,-1 0 0 0 0,1 0 0 0 0,0 0-1 0 0,-5-4 1 0 0,6 6-234 0 0,3-1-199 0 0,-1 1 0 0 0,0 0 0 0 0,1-1 0 0 0,-1 1 0 0 0,0 0 0 0 0,1 0 1 0 0,-1-1-1 0 0,0 1 0 0 0,1 0 0 0 0,-1 1 0 0 0,1-1 0 0 0,-1 0 0 0 0,0 0 1 0 0,1 0-1 0 0,-1 1 0 0 0,0-1 0 0 0,1 1 0 0 0,-1-1 0 0 0,0 1 0 0 0,0 0 1 0 0,0-1-1 0 0,1 1 0 0 0,-1 0 0 0 0,0 0 0 0 0,0 0 0 0 0,1 1 1 0 0,31 26-3313 0 0,-20-15 2148 0 0,-8-5 649 0 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3:31.2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7 1116 0 0,'-4'-7'8188'0'0,"2"17"-7988"0"0,0 0 1 0 0,1 0-1 0 0,1 0 1 0 0,0 14 0 0 0,0-13-659 0 0,0 1 0 0 0,-1-1 1 0 0,-2 13-1 0 0,0-18-2890 0 0,3-11-1384 0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3:30.5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 3 1496 0 0,'-2'-1'355'0'0,"0"1"1"0"0,0-1-1 0 0,1 1 1 0 0,-1 0-1 0 0,0 0 1 0 0,0-1-1 0 0,0 1 1 0 0,0 0-1 0 0,1 0 1 0 0,-1 1-1 0 0,-3 0 0 0 0,4 3 1588 0 0,14 5-1734 0 0,3-4-218 0 0,0 0 1 0 0,0-1-1 0 0,1 0 1 0 0,-1-1-1 0 0,18 0 1 0 0,-15-1-307 0 0,0 1 0 0 0,-1 0 0 0 0,34 11 0 0 0,-32-6-46 0 0,-10-3 253 0 0,-1-1-1 0 0,1-1 0 0 0,-1 0 1 0 0,1 0-1 0 0,0-1 0 0 0,18 2 1 0 0,-27-4 331 0 0,-2-2-80 0 0,0-1 1 0 0,0 1-1 0 0,0 0 1 0 0,0 0-1 0 0,0 0 1 0 0,0 0-1 0 0,0-1 1 0 0,-1 2 0 0 0,1-1-1 0 0,-1 0 1 0 0,0 0-1 0 0,1 0 1 0 0,-4-1-1 0 0,-24-20 1666 0 0,28 22-1758 0 0,1 1-1 0 0,-1 0 0 0 0,0-1 1 0 0,0 1-1 0 0,1 0 0 0 0,-1 0 1 0 0,0-1-1 0 0,0 1 0 0 0,1 0 1 0 0,-1 0-1 0 0,0 0 0 0 0,0 0 1 0 0,1 0-1 0 0,-1 0 0 0 0,0 0 1 0 0,0 0-1 0 0,0 0 0 0 0,1 0 0 0 0,-1 1 1 0 0,0-1-1 0 0,0 0 0 0 0,1 0 1 0 0,-1 1-1 0 0,0-1 0 0 0,1 1 1 0 0,-2 0-1 0 0,-15 20 376 0 0,13-13-406 0 0,1 0 0 0 0,0 0-1 0 0,0 0 1 0 0,-2 10 0 0 0,5-15-12 0 0,-1 0 1 0 0,1 0 0 0 0,0 0 0 0 0,0 0-1 0 0,0 0 1 0 0,0-1 0 0 0,0 1 0 0 0,0 0-1 0 0,1 0 1 0 0,-1 0 0 0 0,1 0 0 0 0,0-1 0 0 0,0 1-1 0 0,2 4 1 0 0,-3-7-7 0 0,1 1 1 0 0,-1 0-1 0 0,1-1 0 0 0,-1 1 1 0 0,1-1-1 0 0,-1 1 0 0 0,1-1 0 0 0,-1 0 1 0 0,1 1-1 0 0,-1-1 0 0 0,1 1 1 0 0,0-1-1 0 0,-1 0 0 0 0,1 0 1 0 0,0 1-1 0 0,-1-1 0 0 0,1 0 0 0 0,0 0 1 0 0,-1 0-1 0 0,1 0 0 0 0,0 0 1 0 0,0 0-1 0 0,0 0 0 0 0,1 0 0 0 0,0-1-1 0 0,-1 1 0 0 0,1-1 1 0 0,0 1-1 0 0,0-1 0 0 0,-1 0 1 0 0,1 0-1 0 0,0 0 0 0 0,-1 0 1 0 0,1 0-1 0 0,-1 0 0 0 0,3-3 1 0 0,8-7 3 0 0,-1-1 0 0 0,0 0 0 0 0,-1-1 0 0 0,0-1 1 0 0,9-17-1 0 0,-18 31 45 0 0,-9 29 193 0 0,3 1-197 0 0,-2 21 244 0 0,6-48-429 0 0,1 0 0 0 0,0-1 0 0 0,0 1 0 0 0,1 0 0 0 0,-1-1-1 0 0,1 1 1 0 0,-1-1 0 0 0,1 1 0 0 0,0-1 0 0 0,0 1 0 0 0,0-1 0 0 0,0 1 0 0 0,0-1 0 0 0,1 0-1 0 0,2 4 1 0 0,-3-5-196 0 0,1 0-1 0 0,0 0 0 0 0,0 0 1 0 0,0 0-1 0 0,0 0 0 0 0,0 0 0 0 0,0 0 1 0 0,0-1-1 0 0,0 1 0 0 0,0-1 1 0 0,0 0-1 0 0,0 0 0 0 0,1 1 1 0 0,-1-1-1 0 0,4-1 0 0 0,33-3-2425 0 0,-39 4 2750 0 0,16-4-790 0 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3:30.0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79 261 624 0 0,'2'-4'325'0'0,"0"1"1"0"0,0-1-1 0 0,-1 0 0 0 0,1 0 1 0 0,-1 0-1 0 0,0 0 0 0 0,-1 0 1 0 0,1 0-1 0 0,-1 0 0 0 0,1 0 1 0 0,-1 0-1 0 0,0 0 0 0 0,-1 0 1 0 0,1 0-1 0 0,-1 0 1 0 0,0 0-1 0 0,0 0 0 0 0,0 0 1 0 0,0 0-1 0 0,-1 0 0 0 0,1 0 1 0 0,-1 1-1 0 0,-2-5 0 0 0,3 8-244 0 0,0 0 0 0 0,1 0 0 0 0,-1-1 0 0 0,0 1 0 0 0,1 0 0 0 0,-1 0 0 0 0,0-1-1 0 0,1 1 1 0 0,-1 0 0 0 0,0 0 0 0 0,1 0 0 0 0,-1 0 0 0 0,0 0 0 0 0,1 0 0 0 0,-1 0 0 0 0,0 0-1 0 0,1 1 1 0 0,-1-1 0 0 0,0 0 0 0 0,1 0 0 0 0,-1 0 0 0 0,0 1 0 0 0,1-1 0 0 0,-1 0 0 0 0,1 1-1 0 0,-1-1 1 0 0,1 1 0 0 0,-1-1 0 0 0,1 0 0 0 0,-1 1 0 0 0,1-1 0 0 0,-1 1 0 0 0,1-1 0 0 0,-1 1 0 0 0,1 0-1 0 0,0-1 1 0 0,-1 1 0 0 0,1-1 0 0 0,-1 2 0 0 0,-17 24-72 0 0,16-23-2 0 0,-23 44 74 0 0,24-44-79 0 0,0 0-1 0 0,0 0 0 0 0,0 0 1 0 0,0-1-1 0 0,0 1 0 0 0,1 0 1 0 0,-1 0-1 0 0,1 0 0 0 0,0 0 0 0 0,0 0 1 0 0,0 0-1 0 0,0 0 0 0 0,1 0 1 0 0,-1 0-1 0 0,2 4 0 0 0,-2-6-1 0 0,0-1 0 0 0,0 1-1 0 0,1-1 1 0 0,-1 0-1 0 0,0 1 1 0 0,0-1 0 0 0,1 0-1 0 0,-1 1 1 0 0,0-1-1 0 0,1 0 1 0 0,-1 1 0 0 0,1-1-1 0 0,-1 0 1 0 0,0 0-1 0 0,1 1 1 0 0,-1-1 0 0 0,1 0-1 0 0,-1 0 1 0 0,1 0-1 0 0,-1 1 1 0 0,1-1 0 0 0,-1 0-1 0 0,0 0 1 0 0,1 0-1 0 0,-1 0 1 0 0,1 0 0 0 0,-1 0-1 0 0,1 0 1 0 0,0 0-1 0 0,18-8 3 0 0,13-15 6 0 0,-16 8-7 0 0,-1-1-1 0 0,-1 0 1 0 0,22-32-1 0 0,-39 54 40 0 0,1-1 0 0 0,0 1 0 0 0,0 0 0 0 0,1 0 0 0 0,0 1 0 0 0,-1 9 0 0 0,2-14-40 0 0,-1 1-1 0 0,1-1 1 0 0,0 1 0 0 0,0 0 0 0 0,0-1 0 0 0,0 1-1 0 0,1-1 1 0 0,-1 1 0 0 0,1-1 0 0 0,-1 1 0 0 0,1 0-1 0 0,0-1 1 0 0,0 0 0 0 0,0 1 0 0 0,0-1 0 0 0,0 0-1 0 0,1 1 1 0 0,-1-1 0 0 0,1 0 0 0 0,-1 0 0 0 0,1 0-1 0 0,0 0 1 0 0,4 3 0 0 0,-4-5 0 0 0,-1 1-1 0 0,1-1 1 0 0,0 0-1 0 0,0 0 1 0 0,0 0-1 0 0,0 0 1 0 0,0 0 0 0 0,0 0-1 0 0,0 0 1 0 0,0 0-1 0 0,-1-1 1 0 0,1 1 0 0 0,0-1-1 0 0,0 0 1 0 0,0 1-1 0 0,-1-1 1 0 0,1 0-1 0 0,0 0 1 0 0,-1 0 0 0 0,1 0-1 0 0,-1 0 1 0 0,1 0-1 0 0,1-2 1 0 0,32-31 63 0 0,-34 33-62 0 0,7-9 41 0 0,0 0 0 0 0,0-1 1 0 0,-1 0-1 0 0,-1-1 1 0 0,0 1-1 0 0,-1-1 0 0 0,7-21 1 0 0,-3 3 96 0 0,-2 0 1 0 0,4-33-1 0 0,-11 63-100 0 0,0-1-1 0 0,0 1 0 0 0,1 0 1 0 0,-1 0-1 0 0,0-1 0 0 0,0 1 1 0 0,0 0-1 0 0,0-1 0 0 0,0 1 1 0 0,1 0-1 0 0,-1-1 0 0 0,0 1 1 0 0,0 0-1 0 0,0-1 0 0 0,0 1 1 0 0,0 0-1 0 0,0-1 0 0 0,0 1 0 0 0,0 0 1 0 0,0-1-1 0 0,0 1 0 0 0,-1 0 1 0 0,1-1-1 0 0,0 1 0 0 0,0 0 1 0 0,0-1-1 0 0,0 1 0 0 0,0 0 1 0 0,-1 0-1 0 0,1-1 0 0 0,0 1 1 0 0,0 0-1 0 0,0-1 0 0 0,-1 1 1 0 0,1 0-1 0 0,-9 11 354 0 0,-6 25-344 0 0,9-17-41 0 0,0 0 0 0 0,2 1 0 0 0,-4 38 0 0 0,8-50-8 0 0,0 0 1 0 0,0 0 0 0 0,0 0 0 0 0,1 0 0 0 0,0 0 0 0 0,0-1 0 0 0,1 1-1 0 0,0 0 1 0 0,1-1 0 0 0,0 1 0 0 0,0-1 0 0 0,8 13 0 0 0,-10-18-75 0 0,0-1 1 0 0,0 1 0 0 0,1-1-1 0 0,-1 0 1 0 0,1 1-1 0 0,-1-1 1 0 0,1 0 0 0 0,0 0-1 0 0,-1 0 1 0 0,1 0-1 0 0,0 0 1 0 0,0-1 0 0 0,0 1-1 0 0,-1-1 1 0 0,1 1-1 0 0,0-1 1 0 0,0 1 0 0 0,0-1-1 0 0,0 0 1 0 0,0 0 0 0 0,0 0-1 0 0,0 0 1 0 0,0 0-1 0 0,0-1 1 0 0,0 1 0 0 0,0 0-1 0 0,0-1 1 0 0,-1 1-1 0 0,1-1 1 0 0,0 0 0 0 0,0 0-1 0 0,0 0 1 0 0,-1 0-1 0 0,1 0 1 0 0,-1 0 0 0 0,1 0-1 0 0,-1 0 1 0 0,3-3-1 0 0,-1 2-212 0 0,-1 0-1 0 0,0 0 1 0 0,1 0-1 0 0,-1 0 1 0 0,0 0-1 0 0,0-1 1 0 0,-1 1-1 0 0,1-1 0 0 0,0 1 1 0 0,-1-1-1 0 0,1 0 1 0 0,-1 0-1 0 0,0 1 1 0 0,0-1-1 0 0,0 0 1 0 0,0 0-1 0 0,-1 0 1 0 0,1 0-1 0 0,-1 0 0 0 0,0 0 1 0 0,0 0-1 0 0,0 0 1 0 0,0 0-1 0 0,0 0 1 0 0,-1-4-1 0 0,-2 0-374 0 0,-1 0 0 0 0,1 0-1 0 0,-1 0 1 0 0,-9-11 0 0 0,6 9 157 0 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3:29.4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145 285 1386 0 0,'-27'-38'8043'0'0,"8"12"-5305"0"0,18 25-2664 0 0,1 0 0 0 0,-1 0 0 0 0,1 0 1 0 0,-1 0-1 0 0,0 0 0 0 0,1 0 0 0 0,-1 1 1 0 0,0-1-1 0 0,0 0 0 0 0,0 0 0 0 0,1 1 1 0 0,-1-1-1 0 0,0 1 0 0 0,0-1 0 0 0,0 1 1 0 0,0-1-1 0 0,0 1 0 0 0,0-1 1 0 0,0 1-1 0 0,0 0 0 0 0,0 0 0 0 0,-1-1 1 0 0,1 1-1 0 0,0 0 0 0 0,0 0 0 0 0,-2 0 1 0 0,1 1-50 0 0,0 0 1 0 0,1-1 0 0 0,-1 1 0 0 0,0 0-1 0 0,0 0 1 0 0,1 1 0 0 0,-1-1 0 0 0,0 0 0 0 0,1 0-1 0 0,-1 1 1 0 0,1-1 0 0 0,-1 1 0 0 0,0 1 0 0 0,-4 4-51 0 0,2 1 0 0 0,-1-1 1 0 0,1 1-1 0 0,0 0 1 0 0,-4 12-1 0 0,8-20 25 0 0,-15 65 10 0 0,14-63-13 0 0,0 1-1 0 0,1 0 1 0 0,0-1 0 0 0,-1 1 0 0 0,1-1 0 0 0,0 1 0 0 0,1 0 0 0 0,-1-1-1 0 0,0 1 1 0 0,1 0 0 0 0,-1-1 0 0 0,1 1 0 0 0,0-1 0 0 0,0 1 0 0 0,0-1 0 0 0,0 0-1 0 0,0 1 1 0 0,0-1 0 0 0,1 0 0 0 0,-1 0 0 0 0,5 4 0 0 0,-5-5 3 0 0,0-1 1 0 0,0 1-1 0 0,0-1 1 0 0,0 0-1 0 0,0 0 1 0 0,0 0-1 0 0,1 0 1 0 0,-1 0-1 0 0,0 0 0 0 0,0 0 1 0 0,0 0-1 0 0,0 0 1 0 0,1 0-1 0 0,-1 0 1 0 0,0-1-1 0 0,0 1 1 0 0,0-1-1 0 0,0 1 1 0 0,0-1-1 0 0,0 1 1 0 0,0-1-1 0 0,0 1 1 0 0,0-1-1 0 0,0 0 1 0 0,1-1-1 0 0,26-23 8 0 0,-23 19 1 0 0,11-10-4 0 0,-1-2 0 0 0,-1 1 0 0 0,0-2 1 0 0,-2 0-1 0 0,0 0 0 0 0,10-24 0 0 0,-5 4-50 0 0,-1-1 0 0 0,13-55-1 0 0,-24 53-12 0 0,-5 42 108 0 0,-16 18 64 0 0,7 3-64 0 0,1 0-1 0 0,0 1 1 0 0,2 0 0 0 0,0 0-1 0 0,-3 25 1 0 0,8-36-158 0 0,0-1 0 0 0,1 0-1 0 0,-1 1 1 0 0,2-1 0 0 0,0 0 0 0 0,0 1 0 0 0,1-1-1 0 0,0 0 1 0 0,0 0 0 0 0,1 0 0 0 0,1 0 0 0 0,0-1-1 0 0,8 16 1 0 0,-9-22-279 0 0,-1 1 0 0 0,1-1 0 0 0,0 0 0 0 0,0 0 0 0 0,1 0 0 0 0,-1-1 0 0 0,1 1 0 0 0,-1-1 0 0 0,1 0 0 0 0,0 1 0 0 0,0-2 0 0 0,0 1 0 0 0,0 0 0 0 0,0-1 0 0 0,0 0 0 0 0,0 0 0 0 0,1 0 0 0 0,-1 0 0 0 0,0-1 0 0 0,1 0 0 0 0,-1 0 0 0 0,0 0 0 0 0,1 0 0 0 0,-1-1 0 0 0,0 1 0 0 0,0-1 0 0 0,1 0 0 0 0,-1-1 0 0 0,0 1 0 0 0,0-1 0 0 0,0 1 0 0 0,5-4 0 0 0,-3 0 62 0 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3:28.9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 36 1776 0 0,'-10'-11'2706'0'0,"-1"-3"1405"0"0,11 13-4179 0 0,0 0 0 0 0,1 1 0 0 0,-1-1 0 0 0,0 1 0 0 0,1-1 0 0 0,-1 1 0 0 0,0-1 0 0 0,1 1 0 0 0,-1-1 0 0 0,1 1 0 0 0,-1-1 0 0 0,1 1 0 0 0,-1-1 0 0 0,1 1-1 0 0,-1 0 1 0 0,1-1 0 0 0,-1 1 0 0 0,1 0 0 0 0,0 0 0 0 0,-1-1 0 0 0,1 1 0 0 0,-1 0 0 0 0,1 0 0 0 0,0 0 0 0 0,-1 0 0 0 0,1 0 0 0 0,0 0 0 0 0,-1 0 0 0 0,1 0 0 0 0,-1 0 0 0 0,2 0 0 0 0,3 0-611 0 0,-1 0 0 0 0,1 0 0 0 0,-1 0 0 0 0,1 1 0 0 0,-1-1 0 0 0,1 1 0 0 0,5 2 0 0 0,-1 0 75 0 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3:28.7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68 1 2156 0 0,'-1'0'208'0'0,"1"0"0"0"0,-1 0 0 0 0,0 0 0 0 0,1-1 0 0 0,-1 1 0 0 0,0 0 0 0 0,1 0 0 0 0,-1 0 0 0 0,0 0 1 0 0,1 0-1 0 0,-1 1 0 0 0,1-1 0 0 0,-1 0 0 0 0,0 0 0 0 0,1 0 0 0 0,-1 1 0 0 0,0-1 0 0 0,1 0 0 0 0,-1 0 0 0 0,1 1 0 0 0,-1-1 0 0 0,1 1 0 0 0,-1-1 0 0 0,1 0 0 0 0,-1 1 0 0 0,0 0 0 0 0,-8 20 1949 0 0,0 39-2316 0 0,6-34 956 0 0,-9 31-350 0 0,7-35-356 0 0,0 1-1 0 0,2 0 1 0 0,-1 28 0 0 0,4-51-87 0 0,2 0 2 0 0,0-1 1 0 0,0 0-1 0 0,0 1 0 0 0,0-1 1 0 0,0 0-1 0 0,-1 0 1 0 0,1 0-1 0 0,0 0 0 0 0,0-1 1 0 0,-1 1-1 0 0,1 0 0 0 0,0-1 1 0 0,-1 1-1 0 0,0-1 1 0 0,3-3-1 0 0,24-33 26 0 0,-18 23-4 0 0,-4 7-19 0 0,0 1 1 0 0,0 0 0 0 0,1 1-1 0 0,7-7 1 0 0,-12 12-10 0 0,0-1 1 0 0,0 1-1 0 0,-1-1 0 0 0,1 1 1 0 0,0 0-1 0 0,0 0 0 0 0,0 0 1 0 0,0 0-1 0 0,0 0 1 0 0,1 0-1 0 0,-1 1 0 0 0,0-1 1 0 0,0 1-1 0 0,1-1 0 0 0,-1 1 1 0 0,0 0-1 0 0,0 0 1 0 0,1 0-1 0 0,-1 0 0 0 0,0 0 1 0 0,0 0-1 0 0,3 2 0 0 0,-4-2-3 0 0,0 1-1 0 0,0 0 0 0 0,1-1 0 0 0,-1 1 0 0 0,0 0 0 0 0,-1 0 1 0 0,1 0-1 0 0,0 0 0 0 0,0 0 0 0 0,0 0 0 0 0,-1 0 0 0 0,1 0 1 0 0,0 0-1 0 0,-1 0 0 0 0,1 0 0 0 0,-1 1 0 0 0,1-1 0 0 0,-1 0 1 0 0,0 0-1 0 0,1 2 0 0 0,1 32-603 0 0,-2-32-95 0 0,0 1 1 0 0,0 0-1 0 0,0-1 0 0 0,0 1 0 0 0,1-1 0 0 0,-1 1 0 0 0,1 0 0 0 0,0-1 0 0 0,2 6 0 0 0,9 3-2467 0 0,-8-11 2560 0 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3:28.3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69 12 1532 0 0,'-18'-11'3823'0'0,"18"11"-3708"0"0,-1 0 0 0 0,1 0 0 0 0,-1 0 0 0 0,1 0 0 0 0,-1 0 0 0 0,1 0 0 0 0,0 0 0 0 0,-1 0 0 0 0,1 0-1 0 0,-1 0 1 0 0,1 0 0 0 0,0 0 0 0 0,-1 1 0 0 0,1-1 0 0 0,0 0 0 0 0,-1 0 0 0 0,1 0 0 0 0,0 1 0 0 0,-1-1 0 0 0,1 0-1 0 0,0 0 1 0 0,-1 1 0 0 0,1-1 0 0 0,0 0 0 0 0,0 1 0 0 0,-1-1 0 0 0,1 0 0 0 0,0 1 0 0 0,-2 4 184 0 0,1-1 0 0 0,0 1 0 0 0,0 0 0 0 0,0 0 0 0 0,0-1 0 0 0,1 9 0 0 0,0-12-384 0 0,-15 162 2511 0 0,-3 109-1302 0 0,19-193-1094 0 0,-1-79 47 0 0,2-3-69 0 0,0 0 0 0 0,-1 0 1 0 0,1 0-1 0 0,-1 0 0 0 0,0 0 1 0 0,0 0-1 0 0,0 0 0 0 0,0-1 0 0 0,0-3 1 0 0,7-27 9 0 0,1 0 1 0 0,21-50 0 0 0,-25 71-18 0 0,1 0 1 0 0,1 0 0 0 0,0 1-1 0 0,0 0 1 0 0,2 0 0 0 0,-1 1 0 0 0,1 0-1 0 0,1 0 1 0 0,12-10 0 0 0,0 10-14 0 0,-21 11 12 0 0,-1 0 1 0 0,1 0-1 0 0,-1 0 0 0 0,1 0 0 0 0,-1 0 0 0 0,1 0 0 0 0,0 0 0 0 0,-1 0 1 0 0,1 0-1 0 0,-1 0 0 0 0,1 0 0 0 0,-1 0 0 0 0,1 0 0 0 0,-1 1 0 0 0,1-1 1 0 0,-1 0-1 0 0,0 0 0 0 0,1 1 0 0 0,-1-1 0 0 0,1 0 0 0 0,-1 1 1 0 0,1-1-1 0 0,-1 0 0 0 0,0 1 0 0 0,1 0 0 0 0,-1 0 3 0 0,1 1 0 0 0,-1 0-1 0 0,1-1 1 0 0,-1 1 0 0 0,0 0-1 0 0,0-1 1 0 0,0 1 0 0 0,0 0 0 0 0,0 0-1 0 0,0-1 1 0 0,-1 1 0 0 0,1 0-1 0 0,-1-1 1 0 0,1 1 0 0 0,-1-1-1 0 0,1 1 1 0 0,-1 0 0 0 0,0-1 0 0 0,0 1-1 0 0,0-1 1 0 0,0 0 0 0 0,-1 3-1 0 0,-32 39 228 0 0,31-40-342 0 0,0 0 0 0 0,0 0 0 0 0,0 0 0 0 0,0-1 0 0 0,0 1 1 0 0,0-1-1 0 0,-1 0 0 0 0,1 0 0 0 0,-1 0 0 0 0,0 0 0 0 0,-6 1 0 0 0,10-2-5 0 0,0-1-1 0 0,-1 0 1 0 0,1 0 0 0 0,0 0 0 0 0,0 0-1 0 0,0 0 1 0 0,-1 0 0 0 0,1 0 0 0 0,0 0 0 0 0,0 0-1 0 0,-1 0 1 0 0,1 1 0 0 0,0-1 0 0 0,0 0-1 0 0,-1-1 1 0 0,1 1 0 0 0,0 0 0 0 0,0 0 0 0 0,0 0-1 0 0,-1 0 1 0 0,1 0 0 0 0,0 0 0 0 0,0 0 0 0 0,-1 0-1 0 0,1 0 1 0 0,0 0 0 0 0,0 0 0 0 0,0-1-1 0 0,-1 1 1 0 0,1 0 0 0 0,0 0 0 0 0,0 0 0 0 0,0 0-1 0 0,0-1 1 0 0,-1 1 0 0 0,1 0 0 0 0,0 0-1 0 0,0 0 1 0 0,0-1 0 0 0,0 1 0 0 0,0 0 0 0 0,0 0-1 0 0,0 0 1 0 0,-1-1 0 0 0,8-12-3145 0 0,16-14 69 0 0,-22 25 2928 0 0,7-6-450 0 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3:27.8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 19 1656 0 0,'-21'-16'4928'0'0,"18"13"-1988"0"0,16 10-3604 0 0,46 28-6451 0 0,-54-31 6440 0 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3:27.6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37 1400 0 0,'-1'0'109'0'0,"1"0"0"0"0,0 0 0 0 0,-1 0 0 0 0,1 0 1 0 0,-1 0-1 0 0,1 0 0 0 0,-1 0 0 0 0,1 0 0 0 0,-1 0 0 0 0,1 0 0 0 0,-1 0 0 0 0,1 1 0 0 0,0-1 1 0 0,-1 0-1 0 0,1 0 0 0 0,-1 0 0 0 0,1 1 0 0 0,0-1 0 0 0,-1 0 0 0 0,1 0 0 0 0,0 1 0 0 0,-1-1 0 0 0,1 0 1 0 0,0 1-1 0 0,-1-1 0 0 0,1 1 0 0 0,0-1 0 0 0,0 0 0 0 0,-1 1 0 0 0,1-1 0 0 0,0 1 0 0 0,0-1 1 0 0,0 0-1 0 0,0 1 0 0 0,0-1 0 0 0,-1 2 0 0 0,7 20 623 0 0,18 17-958 0 0,-20-35 252 0 0,-1 1 1 0 0,1-1 0 0 0,0 0 0 0 0,0 0 0 0 0,1-1 0 0 0,-1 1 0 0 0,7 3-1 0 0,-9-6-3 0 0,-1-1 0 0 0,0 1-1 0 0,0-1 1 0 0,0 0-1 0 0,0 1 1 0 0,0-1-1 0 0,1 0 1 0 0,-1 1-1 0 0,0-1 1 0 0,0 0 0 0 0,0 0-1 0 0,1 0 1 0 0,-1 0-1 0 0,0 0 1 0 0,0-1-1 0 0,0 1 1 0 0,1 0-1 0 0,-1 0 1 0 0,0-1 0 0 0,0 1-1 0 0,0-1 1 0 0,0 1-1 0 0,0-1 1 0 0,0 1-1 0 0,0-1 1 0 0,0 0-1 0 0,0 0 1 0 0,0 1 0 0 0,0-1-1 0 0,0 0 1 0 0,0 0-1 0 0,-1 0 1 0 0,1 0-1 0 0,0 0 1 0 0,-1 0-1 0 0,1 0 1 0 0,0 0 0 0 0,-1 0-1 0 0,0 0 1 0 0,1-2-1 0 0,1 0 25 0 0,0 0 1 0 0,-1-1-1 0 0,1 1 0 0 0,-1 0 0 0 0,0-1 1 0 0,0 1-1 0 0,0-1 0 0 0,0 0 0 0 0,-1 1 1 0 0,1-1-1 0 0,-1 1 0 0 0,0-1 0 0 0,0 0 0 0 0,-1 1 1 0 0,1-1-1 0 0,-1 1 0 0 0,1-1 0 0 0,-1 1 1 0 0,0-1-1 0 0,-1 1 0 0 0,1-1 0 0 0,0 1 1 0 0,-1 0-1 0 0,0 0 0 0 0,0-1 0 0 0,0 1 0 0 0,0 1 1 0 0,0-1-1 0 0,-1 0 0 0 0,1 0 0 0 0,-1 1 1 0 0,0 0-1 0 0,0-1 0 0 0,1 1 0 0 0,-2 0 1 0 0,1 0-1 0 0,0 1 0 0 0,0-1 0 0 0,0 1 0 0 0,-1-1 1 0 0,-4 0-1 0 0,8 2-37 0 0,0 0 0 0 0,0 0 0 0 0,-1 0-1 0 0,1 0 1 0 0,0 0 0 0 0,-1 0 0 0 0,1 0 0 0 0,0 0 0 0 0,0 0 0 0 0,-1 0 0 0 0,1 0 0 0 0,0 0-1 0 0,-1 0 1 0 0,1 0 0 0 0,0 0 0 0 0,0 0 0 0 0,-1 0 0 0 0,1 0 0 0 0,0 1 0 0 0,0-1-1 0 0,-1 0 1 0 0,1 0 0 0 0,0 0 0 0 0,0 0 0 0 0,-1 1 0 0 0,1-1 0 0 0,0 0 0 0 0,0 0 0 0 0,0 0-1 0 0,0 1 1 0 0,-1-1 0 0 0,1 0 0 0 0,0 0 0 0 0,0 1 0 0 0,0-1 0 0 0,0 0 0 0 0,0 0-1 0 0,0 1 1 0 0,-2 16 59 0 0,8 15-82 0 0,-3-21 29 0 0,0 4-11 0 0,1-1-1 0 0,0 0 1 0 0,2-1 0 0 0,-1 1 0 0 0,14 21 0 0 0,-17-32-4 0 0,-1-1 1 0 0,1 0 0 0 0,0 0 0 0 0,0 0 0 0 0,0 0 0 0 0,0 0 0 0 0,1 0 0 0 0,-1-1 0 0 0,0 1 0 0 0,1-1 0 0 0,-1 0 0 0 0,1 1-1 0 0,-1-1 1 0 0,1 0 0 0 0,3 1 0 0 0,-3-2 5 0 0,0 0 1 0 0,1 0-1 0 0,-1 0 0 0 0,0 0 1 0 0,1-1-1 0 0,-1 1 0 0 0,0-1 0 0 0,1 0 1 0 0,-1 0-1 0 0,0 0 0 0 0,0 0 1 0 0,0 0-1 0 0,0-1 0 0 0,0 1 0 0 0,5-5 1 0 0,-4 4 11 0 0,-1-1 1 0 0,1 1 0 0 0,-1-1 0 0 0,0 0 0 0 0,0 0 0 0 0,0 0 0 0 0,0-1-1 0 0,0 1 1 0 0,-1-1 0 0 0,1 0 0 0 0,-1 1 0 0 0,0-1 0 0 0,0 0-1 0 0,-1 0 1 0 0,1 0 0 0 0,-1-1 0 0 0,0 1 0 0 0,0 0 0 0 0,0 0-1 0 0,-1-1 1 0 0,1 1 0 0 0,-1 0 0 0 0,0-1 0 0 0,-1 1 0 0 0,1-1 0 0 0,-1 1-1 0 0,1 0 1 0 0,-1 0 0 0 0,-1-1 0 0 0,1 1 0 0 0,0 0 0 0 0,-1 0-1 0 0,0 0 1 0 0,0 0 0 0 0,0 0 0 0 0,-1 1 0 0 0,-2-5 0 0 0,-1 2-12 0 0,-4-5 41 0 0,24 18-18 0 0,25 21 2 0 0,-26-18-14 0 0,0-1 0 0 0,1 0 0 0 0,15 7 0 0 0,-28-16-3 0 0,-1 0 0 0 0,0 1 0 0 0,1-1 0 0 0,-1 0 0 0 0,0 0 0 0 0,1 0 0 0 0,-1 0 0 0 0,1 0 0 0 0,-1 0 0 0 0,0 1 0 0 0,1-1 0 0 0,-1 0 0 0 0,1 0 0 0 0,-1 0 0 0 0,0 0 0 0 0,1 0 1 0 0,-1-1-1 0 0,1 1 0 0 0,-1 0 0 0 0,0 0 0 0 0,1 0 0 0 0,-1 0 0 0 0,0 0 0 0 0,1 0 0 0 0,-1-1 0 0 0,0 1 0 0 0,1 0 0 0 0,-1 0 0 0 0,1-1 0 0 0,-9 5 409 0 0,6-2-414 0 0,0 0 1 0 0,0 0-1 0 0,1 1 1 0 0,-1-1-1 0 0,1 1 1 0 0,-1-1-1 0 0,1 1 1 0 0,0 0-1 0 0,0-1 1 0 0,0 1-1 0 0,1 0 1 0 0,-1 0-1 0 0,0 0 1 0 0,1-1-1 0 0,0 1 1 0 0,0 0-1 0 0,0 0 1 0 0,0 0-1 0 0,0 0 1 0 0,1 0 0 0 0,-1-1-1 0 0,1 1 1 0 0,0 0-1 0 0,0 0 1 0 0,0-1-1 0 0,0 1 1 0 0,0 0-1 0 0,3 3 1 0 0,-4-5-14 0 0,1 1 0 0 0,0 0-1 0 0,0-1 1 0 0,0 0 0 0 0,0 1 0 0 0,0-1 0 0 0,1 1 0 0 0,-1-1 0 0 0,0 0 0 0 0,1 0 0 0 0,-1 0 0 0 0,1 0 0 0 0,-1 0 0 0 0,1 0 0 0 0,-1 0 0 0 0,1-1 0 0 0,0 1 0 0 0,-1 0 0 0 0,1-1 0 0 0,0 1-1 0 0,0-1 1 0 0,-1 0 0 0 0,1 0 0 0 0,0 1 0 0 0,0-1 0 0 0,-1 0 0 0 0,1-1 0 0 0,0 1 0 0 0,0 0 0 0 0,0 0 0 0 0,-1-1 0 0 0,1 1 0 0 0,0-1 0 0 0,-1 0 0 0 0,1 1 0 0 0,0-1 0 0 0,-1 0 0 0 0,1 0-1 0 0,-1 0 1 0 0,1 0 0 0 0,-1 0 0 0 0,0 0 0 0 0,1 0 0 0 0,-1-1 0 0 0,0 1 0 0 0,1-2 0 0 0,8-8 47 0 0,-1-1 0 0 0,-1 1 0 0 0,0-1-1 0 0,-1-1 1 0 0,0 0 0 0 0,7-19 0 0 0,-12 27 1644 0 0,-5 10-1378 0 0,-5 16-406 0 0,7-18 84 0 0,1 1 0 0 0,-1-1 0 0 0,1 0-1 0 0,0 1 1 0 0,0-1 0 0 0,0 1 0 0 0,1-1 0 0 0,-1 0-1 0 0,1 1 1 0 0,0-1 0 0 0,0 0 0 0 0,0 0 0 0 0,0 1-1 0 0,0-1 1 0 0,1 0 0 0 0,0 0 0 0 0,-1 0 0 0 0,1 0-1 0 0,0-1 1 0 0,0 1 0 0 0,1-1 0 0 0,-1 1 0 0 0,0-1-1 0 0,1 1 1 0 0,0-1 0 0 0,-1 0 0 0 0,1 0 0 0 0,0-1-1 0 0,0 1 1 0 0,0-1 0 0 0,0 1 0 0 0,0-1 0 0 0,1 0-1 0 0,-1 0 1 0 0,0 0 0 0 0,7 0 0 0 0,-9 0-255 0 0,0-1 1 0 0,1 1 0 0 0,-1-1-1 0 0,1 0 1 0 0,-1 0-1 0 0,0 0 1 0 0,1 0-1 0 0,-1 0 1 0 0,1 0 0 0 0,-1 0-1 0 0,1 0 1 0 0,-1-1-1 0 0,0 1 1 0 0,1-1 0 0 0,-1 1-1 0 0,0-1 1 0 0,1 1-1 0 0,-1-1 1 0 0,0 0 0 0 0,0 1-1 0 0,1-1 1 0 0,-1 0-1 0 0,1-1 1 0 0,0-1-484 0 0,0 0 0 0 0,0 0 0 0 0,-1-1 0 0 0,1 1 0 0 0,-1 0 0 0 0,0-1-1 0 0,0 1 1 0 0,0-5 0 0 0,1 2 289 0 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3:26.5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99 233 1032 0 0,'1'-2'288'0'0,"-1"0"-1"0"0,1 1 1 0 0,0-1 0 0 0,-1 0 0 0 0,1 0-1 0 0,-1 0 1 0 0,0 0 0 0 0,1 1-1 0 0,-1-1 1 0 0,0 0 0 0 0,-1-4-1 0 0,1-1 118 0 0,0 7-333 0 0,2-25 806 0 0,26-9 4860 0 0,-26 31-5579 0 0,-1 4-159 0 0,0-1 1 0 0,0 1 0 0 0,0-1-1 0 0,0 1 1 0 0,0-1-1 0 0,0 1 1 0 0,0-1 0 0 0,1 0-1 0 0,-1 0 1 0 0,0 1-1 0 0,0-1 1 0 0,0 0 0 0 0,1 0-1 0 0,-1 0 1 0 0,0 0 0 0 0,0 0-1 0 0,0-1 1 0 0,0 1-1 0 0,1 0 1 0 0,-1 0 0 0 0,0-1-1 0 0,0 1 1 0 0,0-1-1 0 0,0 1 1 0 0,0-1 0 0 0,2-1-1 0 0,2 0-4 0 0,-3 1 6 0 0,0 0 0 0 0,1 0 0 0 0,-1 0 0 0 0,0-1 0 0 0,0 1 0 0 0,0-1 0 0 0,0 1 0 0 0,0-1 0 0 0,0 0 0 0 0,-1 0 0 0 0,1 1 0 0 0,-1-1 0 0 0,1-1 0 0 0,-1 1 0 0 0,1 0-1 0 0,-1 0 1 0 0,0 0 0 0 0,0-1 0 0 0,0 1 0 0 0,-1 0 0 0 0,1-1 0 0 0,0 1 0 0 0,-1-1 0 0 0,0 1 0 0 0,1-1 0 0 0,-1 1 0 0 0,0-1 0 0 0,0 1 0 0 0,0-1 0 0 0,-1 1 0 0 0,1-1 0 0 0,-1 1 0 0 0,1-1 0 0 0,-1 1-1 0 0,0-1 1 0 0,-1-2 0 0 0,-2 0 33 0 0,0 1-1 0 0,0-1 0 0 0,0 1 1 0 0,-1 0-1 0 0,0 0 0 0 0,0 0 1 0 0,0 0-1 0 0,0 1 0 0 0,0 0 1 0 0,-1 0-1 0 0,1 1 0 0 0,-1-1 1 0 0,0 1-1 0 0,0 0 0 0 0,-7-1 1 0 0,11 4-11 0 0,1-1 1 0 0,0 0 0 0 0,-1 1 0 0 0,1 0-1 0 0,0-1 1 0 0,-1 1 0 0 0,1 0 0 0 0,0-1-1 0 0,0 1 1 0 0,0 0 0 0 0,0 0-1 0 0,0 0 1 0 0,0 0 0 0 0,0 0 0 0 0,0 0-1 0 0,0 0 1 0 0,0 1 0 0 0,0-1 0 0 0,1 0-1 0 0,-1 0 1 0 0,1 1 0 0 0,-2 1-1 0 0,-11 35-23 0 0,12-33 33 0 0,-18 74 167 0 0,-14 128 0 0 0,19-100-128 0 0,4-35-36 0 0,10-72-33 0 0,10-26 52 0 0,-1-7-67 0 0,2 1 0 0 0,27-59 0 0 0,-33 82 9 0 0,-1 0 0 0 0,2 0 0 0 0,-1 1 0 0 0,1 0 0 0 0,0 0 0 0 0,1 0 0 0 0,0 1 0 0 0,0 0 0 0 0,1 0 0 0 0,0 0 0 0 0,0 1 0 0 0,0 1 0 0 0,1-1 0 0 0,12-5 0 0 0,-20 11 1 0 0,1-1-1 0 0,-1 1 1 0 0,1-1 0 0 0,-1 1-1 0 0,1-1 1 0 0,-1 1 0 0 0,1 0-1 0 0,-1-1 1 0 0,1 1-1 0 0,0 0 1 0 0,-1 0 0 0 0,1 0-1 0 0,-1 1 1 0 0,1-1 0 0 0,3 1-1 0 0,-5-1 5 0 0,1 1 0 0 0,-1-1 0 0 0,1 1 0 0 0,0-1 0 0 0,-1 1 0 0 0,1-1 0 0 0,-1 1 0 0 0,1-1 0 0 0,-1 1 0 0 0,1 0 0 0 0,-1-1-1 0 0,1 1 1 0 0,-1 0 0 0 0,0-1 0 0 0,1 1 0 0 0,-1 0 0 0 0,0 0 0 0 0,0-1 0 0 0,0 1 0 0 0,1 0 0 0 0,-1 0 0 0 0,0 1 0 0 0,0 1 9 0 0,0 1 1 0 0,-1-1 0 0 0,1 0-1 0 0,-1 1 1 0 0,0-1 0 0 0,0 0-1 0 0,0 0 1 0 0,0 1 0 0 0,0-1-1 0 0,-1 0 1 0 0,0 0-1 0 0,-2 4 1 0 0,-2 0-1 0 0,1 0-1 0 0,-1-1 1 0 0,0 0-1 0 0,-1 0 1 0 0,1-1-1 0 0,-11 7 1 0 0,13-9-45 0 0,0-1 1 0 0,1 0-1 0 0,-1 0 1 0 0,0 0 0 0 0,0-1-1 0 0,0 0 1 0 0,-1 1 0 0 0,1-1-1 0 0,0-1 1 0 0,0 1 0 0 0,-1-1-1 0 0,1 1 1 0 0,0-1-1 0 0,-8-1 1 0 0,12 1-41 0 0,-1 0 0 0 0,1 0 0 0 0,-1 0 0 0 0,1 0 0 0 0,-1 0 0 0 0,1-1 0 0 0,-1 1 0 0 0,0 0 0 0 0,1 0 1 0 0,-1 0-1 0 0,1-1 0 0 0,-1 1 0 0 0,1 0 0 0 0,0-1 0 0 0,-1 1 0 0 0,1 0 0 0 0,-1-1 0 0 0,1 1 0 0 0,0 0 0 0 0,-1-1 0 0 0,1 1 0 0 0,0-1 0 0 0,-1 1 0 0 0,1-1 0 0 0,0 1 0 0 0,0-1 0 0 0,-1 1 0 0 0,1-1 0 0 0,0 1 0 0 0,0-1 0 0 0,0 1 0 0 0,0-2 0 0 0,7-17-2135 0 0,21-13-1509 0 0,4 13 766 0 0,-8 10 1574 0 0,-14 6 891 0 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3:23.9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 94 1268 0 0,'-4'-10'2002'0'0,"-2"0"1060"0"0,3 7 691 0 0,2 4-3745 0 0,1-1-1 0 0,-1 1 1 0 0,0 0-1 0 0,1 0 1 0 0,-1-1 0 0 0,1 1-1 0 0,-1 0 1 0 0,1 0-1 0 0,-1 0 1 0 0,1-1 0 0 0,-1 1-1 0 0,1 0 1 0 0,0 0 0 0 0,-1 0-1 0 0,1 0 1 0 0,0 0-1 0 0,0 0 1 0 0,0 0 0 0 0,0 0-1 0 0,0 0 1 0 0,0 0-1 0 0,0-1 1 0 0,0 1 0 0 0,0 0-1 0 0,1 1 1 0 0,1 27 22 0 0,-2-23-27 0 0,2 0 0 0 0,-1 0 0 0 0,1 0-1 0 0,0-1 1 0 0,0 1 0 0 0,0 0 0 0 0,1-1 0 0 0,4 7 0 0 0,-7-11-3 0 0,1 0 1 0 0,0 0 0 0 0,-1 0 0 0 0,1 0 0 0 0,0 0-1 0 0,0 0 1 0 0,0-1 0 0 0,0 1 0 0 0,0 0 0 0 0,0 0-1 0 0,0-1 1 0 0,0 1 0 0 0,0-1 0 0 0,0 1-1 0 0,0-1 1 0 0,0 1 0 0 0,0-1 0 0 0,0 0 0 0 0,1 1-1 0 0,-1-1 1 0 0,0 0 0 0 0,0 0 0 0 0,0 0 0 0 0,1 0-1 0 0,-1 0 1 0 0,0 0 0 0 0,0 0 0 0 0,0-1 0 0 0,1 1-1 0 0,-1 0 1 0 0,0 0 0 0 0,0-1 0 0 0,0 1 0 0 0,0-1-1 0 0,0 1 1 0 0,0-1 0 0 0,0 0 0 0 0,0 1 0 0 0,0-1-1 0 0,0 0 1 0 0,0 0 0 0 0,0 0 0 0 0,0 1-1 0 0,-1-1 1 0 0,1 0 0 0 0,0 0 0 0 0,0-1 0 0 0,3-4 33 0 0,1 0 1 0 0,-1 0-1 0 0,-1 0 1 0 0,1 0 0 0 0,-1 0-1 0 0,-1-1 1 0 0,1 1-1 0 0,-1-1 1 0 0,0 0 0 0 0,0 1-1 0 0,-1-1 1 0 0,0 0-1 0 0,0 0 1 0 0,-1-10 0 0 0,0 17 105 0 0,15 36-130 0 0,-14-32-4 0 0,1 0 1 0 0,0 0-1 0 0,0-1 1 0 0,0 1-1 0 0,0 0 1 0 0,1-1-1 0 0,3 5 1 0 0,-6-8-7 0 0,0 0 0 0 0,1 1 0 0 0,-1-1 1 0 0,1 0-1 0 0,-1 1 0 0 0,1-1 0 0 0,-1 0 0 0 0,1 0 0 0 0,-1 0 0 0 0,1 1 1 0 0,-1-1-1 0 0,1 0 0 0 0,-1 0 0 0 0,1 0 0 0 0,-1 0 0 0 0,1 0 1 0 0,-1 0-1 0 0,1 0 0 0 0,-1 0 0 0 0,1 0 0 0 0,-1 0 0 0 0,1 0 0 0 0,-1 0 1 0 0,1 0-1 0 0,1-1 0 0 0,-1 0 1 0 0,0 0-1 0 0,0 0 1 0 0,0 0-1 0 0,1 0 1 0 0,-1 0-1 0 0,0 0 1 0 0,0 0-1 0 0,-1 0 1 0 0,1 0-1 0 0,0-1 1 0 0,0 1-1 0 0,0-2 1 0 0,2-2-11 0 0,0-1 1 0 0,0 1-1 0 0,-1-1 0 0 0,0 0 1 0 0,0 0-1 0 0,0 0 1 0 0,-1 0-1 0 0,1 0 1 0 0,-2 0-1 0 0,1-11 1 0 0,-1 17 6 0 0,6 37-9 0 0,-5-33 15 0 0,1 0-1 0 0,-1-1 1 0 0,1 1 0 0 0,0 0-1 0 0,-1-1 1 0 0,2 1 0 0 0,-1-1 0 0 0,0 0-1 0 0,1 0 1 0 0,-1 0 0 0 0,1 0-1 0 0,6 5 1 0 0,-8-7-4 0 0,0-1 0 0 0,1 1 0 0 0,-1 0 1 0 0,1-1-1 0 0,-1 1 0 0 0,1-1 0 0 0,-1 1 0 0 0,1-1 0 0 0,-1 0 0 0 0,1 0 0 0 0,0 0 1 0 0,-1 1-1 0 0,1-2 0 0 0,-1 1 0 0 0,1 0 0 0 0,0 0 0 0 0,-1 0 0 0 0,1-1 0 0 0,-1 1 1 0 0,1-1-1 0 0,-1 1 0 0 0,1-1 0 0 0,-1 0 0 0 0,0 1 0 0 0,1-1 0 0 0,-1 0 1 0 0,0 0-1 0 0,1 0 0 0 0,-1 0 0 0 0,0 0 0 0 0,0 0 0 0 0,0-1 0 0 0,0 1 0 0 0,0 0 1 0 0,1-3-1 0 0,7-9 57 0 0,-2 0 1 0 0,0-1-1 0 0,0 0 1 0 0,-2-1-1 0 0,1 0 1 0 0,5-27-1 0 0,-26 225 227 0 0,15-183-273 0 0,4-2-7 0 0,-1 0 0 0 0,0-1-1 0 0,0 0 1 0 0,0 0 0 0 0,-1 0 0 0 0,1 0 0 0 0,-1 0 0 0 0,0 0-1 0 0,0-1 1 0 0,0 1 0 0 0,0-1 0 0 0,0 0 0 0 0,1-5-1 0 0,8-12 10 0 0,-9 18-12 0 0,-1 1 0 0 0,1 0-1 0 0,-1 0 1 0 0,1 0 0 0 0,0 0 0 0 0,-1 0 0 0 0,1 0 0 0 0,0 1 0 0 0,0-1 0 0 0,1 1 0 0 0,-1-1 0 0 0,0 1-1 0 0,3-1 1 0 0,-4 2 0 0 0,0 0 1 0 0,0 0-1 0 0,1 0 0 0 0,-1 0 0 0 0,0 0 0 0 0,0 1 0 0 0,0-1 0 0 0,1 0 0 0 0,-1 1 0 0 0,0-1 0 0 0,0 1 0 0 0,0-1 0 0 0,0 1 1 0 0,0 0-1 0 0,0 0 0 0 0,0-1 0 0 0,0 1 0 0 0,0 0 0 0 0,0 0 0 0 0,-1 0 0 0 0,1 0 0 0 0,0 0 0 0 0,0 0 0 0 0,-1 0 1 0 0,1 0-1 0 0,-1 0 0 0 0,1 0 0 0 0,-1 0 0 0 0,1 0 0 0 0,-1 3 0 0 0,7 11 30 0 0,-5-9-27 0 0,1 1 0 0 0,0-1 0 0 0,0 0 0 0 0,0 0 0 0 0,1-1 0 0 0,7 11 0 0 0,-11-16 3 0 0,1 0-4 0 0,0 1-2 0 0,-1-1-2 0 0,1-1 6 0 0,1 0 3 0 0,-1 0 0 0 0,1 0 0 0 0,-1 0 0 0 0,0-1 0 0 0,1 1 0 0 0,-1-1 0 0 0,0 1 1 0 0,0-1-1 0 0,0 1 0 0 0,0-1 0 0 0,0 1 0 0 0,0-1 0 0 0,-1 0 0 0 0,1 0 0 0 0,-1 1 0 0 0,1-1 1 0 0,-1 0-1 0 0,1-3 0 0 0,-1 5-6 0 0,7 34-3 0 0,-6-27 4 0 0,0-1 0 0 0,0 0 0 0 0,1 1 0 0 0,-1-1 0 0 0,2 0 1 0 0,-1 0-1 0 0,6 10 0 0 0,-7-15-2 0 0,-1 0 0 0 0,1 0 0 0 0,0 0 0 0 0,-1 0 1 0 0,1-1-1 0 0,0 1 0 0 0,0 0 0 0 0,-1 0 0 0 0,1-1 0 0 0,0 1 1 0 0,0 0-1 0 0,0-1 0 0 0,0 1 0 0 0,0-1 0 0 0,0 1 0 0 0,0-1 1 0 0,0 0-1 0 0,0 1 0 0 0,0-1 0 0 0,2 0 0 0 0,-2 0 0 0 0,1 0 0 0 0,-1-1 0 0 0,1 1 0 0 0,-1-1 0 0 0,0 1 0 0 0,1-1 0 0 0,-1 0 0 0 0,0 1 0 0 0,1-1-1 0 0,-1 0 1 0 0,0 0 0 0 0,0 0 0 0 0,0 0 0 0 0,0 0 0 0 0,0 0 0 0 0,0 0 0 0 0,0-1 0 0 0,0 1 0 0 0,1-2 0 0 0,4-5 8 0 0,-1 1 0 0 0,0-1-1 0 0,0 0 1 0 0,0-1 0 0 0,-1 1 0 0 0,-1-1 0 0 0,0 0 0 0 0,4-14 0 0 0,-7 23-1 0 0,30 15-2 0 0,-25-16-3 0 0,0 0-1 0 0,0 0 0 0 0,-1 0 0 0 0,1-1 1 0 0,-1 0-1 0 0,1 0 0 0 0,-1 0 0 0 0,0 0 1 0 0,0-1-1 0 0,0 1 0 0 0,0-1 0 0 0,0 0 1 0 0,0-1-1 0 0,-1 1 0 0 0,0 0 1 0 0,5-7-1 0 0,10-8 1 0 0,-18 18 25 0 0,-3 34 80 0 0,3-32-107 0 0,-1 0 0 0 0,1-1 0 0 0,0 1 0 0 0,-1 0-1 0 0,1 0 1 0 0,0 0 0 0 0,0 0 0 0 0,0 0 0 0 0,0 0 0 0 0,1 0 0 0 0,-1 0-1 0 0,0 0 1 0 0,1-1 0 0 0,-1 1 0 0 0,1 0 0 0 0,0 0 0 0 0,0 0 0 0 0,0-1 0 0 0,0 1-1 0 0,0 0 1 0 0,0-1 0 0 0,2 3 0 0 0,-2-3 0 0 0,1-1 0 0 0,0 1 1 0 0,0 0-1 0 0,0-1 0 0 0,0 1 0 0 0,0-1 0 0 0,0 0 1 0 0,0 1-1 0 0,0-1 0 0 0,0 0 0 0 0,0 0 0 0 0,0-1 1 0 0,0 1-1 0 0,0 0 0 0 0,0-1 0 0 0,0 1 0 0 0,0-1 0 0 0,0 1 1 0 0,0-1-1 0 0,4-2 0 0 0,2-1 13 0 0,1 1 0 0 0,0 0 0 0 0,0 0 0 0 0,0 1 1 0 0,0 0-1 0 0,11 0 0 0 0,-19 2-29 0 0,-1 0-96 0 0,0 0 0 0 0,0 0 0 0 0,1 1-1 0 0,-1-1 1 0 0,0 0 0 0 0,0 0 0 0 0,1 0 0 0 0,-1 0 0 0 0,0 0-1 0 0,0 0 1 0 0,1 0 0 0 0,-1 0 0 0 0,0 0 0 0 0,1 0 0 0 0,-1 1-1 0 0,0-1 1 0 0,0 0 0 0 0,1-1 0 0 0,-1 1 0 0 0,0 0-1 0 0,1 0 1 0 0,-1 0 0 0 0,0 0 0 0 0,0 0 0 0 0,1 0 0 0 0,-1 0-1 0 0,0 0 1 0 0,0 0 0 0 0,1-1 0 0 0,-1 1 0 0 0,0 0 0 0 0,0 0-1 0 0,1 0 1 0 0,-1 0 0 0 0,0-1 0 0 0,0 1 0 0 0,0 0 0 0 0,0 0-1 0 0,1-1 1 0 0,-1 1 0 0 0,0 0 0 0 0,0-1 0 0 0,12-8-2619 0 0,12-16-1282 0 0,-17 18 3401 0 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3:16.5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75 15 2132 0 0,'-1'-1'242'0'0,"1"1"0"0"0,0-1 1 0 0,-1 0-1 0 0,1 0 0 0 0,-1 0 0 0 0,1 1 0 0 0,-1-1 0 0 0,1 0 0 0 0,-1 0 1 0 0,1 1-1 0 0,-1-1 0 0 0,0 1 0 0 0,1-1 0 0 0,-1 0 0 0 0,0 1 1 0 0,0-1-1 0 0,0 1 0 0 0,1 0 0 0 0,-1-1 0 0 0,0 1 0 0 0,0 0 0 0 0,0-1 1 0 0,0 1-1 0 0,0 0 0 0 0,1 0 0 0 0,-1 0 0 0 0,-2 0 0 0 0,2 1-66 0 0,-1 1 1 0 0,1 0-1 0 0,-1 0 0 0 0,1 0 0 0 0,0 0 0 0 0,0 0 0 0 0,0 0 0 0 0,0 0 0 0 0,0 0 0 0 0,-1 5 0 0 0,-7 24 55 0 0,1 0-1 0 0,1 0 0 0 0,2 1 0 0 0,1-1 0 0 0,0 55 1 0 0,4-85-70 0 0,-2-28-91 0 0,3 19-66 0 0,1 0 1 0 0,0 0-1 0 0,1 1 1 0 0,0-1 0 0 0,0 1-1 0 0,1 0 1 0 0,-1 0-1 0 0,2 0 1 0 0,-1 0-1 0 0,9-9 1 0 0,-6 7 2 0 0,1 1 0 0 0,1-1 0 0 0,0 1-1 0 0,0 1 1 0 0,0 0 0 0 0,16-9 0 0 0,-21 13 219 0 0,-7 5-62 0 0,-14 10 19 0 0,16-11-181 0 0,-1 0 1 0 0,1 0 0 0 0,-1 0-1 0 0,1 0 1 0 0,-1 0 0 0 0,1 1 0 0 0,0-1-1 0 0,0 0 1 0 0,-1 1 0 0 0,1-1-1 0 0,0 1 1 0 0,1-1 0 0 0,-1 1-1 0 0,0 0 1 0 0,0-1 0 0 0,1 1 0 0 0,-1 0-1 0 0,1 0 1 0 0,-1-1 0 0 0,1 1-1 0 0,0 0 1 0 0,-1 0 0 0 0,1 0 0 0 0,0-1-1 0 0,0 1 1 0 0,1 0 0 0 0,-1 2-1 0 0,2 1-19 0 0,0-1 0 0 0,0 1-1 0 0,1-1 1 0 0,-1 0-1 0 0,1 0 1 0 0,0 0-1 0 0,0 0 1 0 0,0 0 0 0 0,1 0-1 0 0,-1-1 1 0 0,1 0-1 0 0,0 1 1 0 0,0-1-1 0 0,0-1 1 0 0,0 1-1 0 0,8 3 1 0 0,-8-4-857 0 0,1 0 0 0 0,-1-1 0 0 0,1 1 0 0 0,0-1 0 0 0,0 0 1 0 0,0 0-1 0 0,0-1 0 0 0,-1 1 0 0 0,1-1 0 0 0,0 0 0 0 0,0-1 0 0 0,7 0 0 0 0,-6-1 187 0 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3:15.9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118 80 1434 0 0,'0'0'6010'0'0,"-28"-14"-3434"0"0,22 10-2448 0 0,0 1 1 0 0,0 0-1 0 0,0 0 1 0 0,-1 0-1 0 0,1 0 1 0 0,-1 1 0 0 0,1 0-1 0 0,-1 1 1 0 0,-13-2-1 0 0,19 3-123 0 0,1 1-1 0 0,-1-1 1 0 0,0 0 0 0 0,1 0-1 0 0,-1 1 1 0 0,0-1-1 0 0,1 0 1 0 0,-1 1-1 0 0,1-1 1 0 0,-1 1-1 0 0,1-1 1 0 0,-1 1-1 0 0,1-1 1 0 0,-1 1-1 0 0,1-1 1 0 0,-1 1 0 0 0,1 0-1 0 0,-1-1 1 0 0,1 1-1 0 0,0 0 1 0 0,0-1-1 0 0,-1 1 1 0 0,1 0-1 0 0,0-1 1 0 0,0 1-1 0 0,0 0 1 0 0,-1 0-1 0 0,1-1 1 0 0,0 1 0 0 0,0 0-1 0 0,0 0 1 0 0,0-1-1 0 0,1 1 1 0 0,-1 0-1 0 0,0-1 1 0 0,0 1-1 0 0,0 0 1 0 0,1 0-1 0 0,-1-1 1 0 0,1 2-1 0 0,8 28-23 0 0,-8-27 13 0 0,1 0 1 0 0,-1 0-1 0 0,1 0 1 0 0,0-1-1 0 0,0 1 1 0 0,0-1-1 0 0,0 1 1 0 0,0-1-1 0 0,0 0 1 0 0,1 0-1 0 0,-1 0 1 0 0,1 0-1 0 0,0 0 0 0 0,-1 0 1 0 0,1-1-1 0 0,0 1 1 0 0,0-1-1 0 0,0 0 1 0 0,0 0-1 0 0,5 1 1 0 0,-5-2-3 0 0,-1 0 1 0 0,1 0-1 0 0,-1 0 1 0 0,1 0-1 0 0,-1-1 1 0 0,1 1-1 0 0,-1-1 0 0 0,1 0 1 0 0,-1 0-1 0 0,0 0 1 0 0,1 0-1 0 0,-1 0 1 0 0,0 0-1 0 0,0 0 1 0 0,0-1-1 0 0,0 1 1 0 0,0-1-1 0 0,0 0 1 0 0,0 1-1 0 0,-1-1 1 0 0,1 0-1 0 0,-1 0 1 0 0,1 0-1 0 0,-1 0 1 0 0,0-1-1 0 0,1 1 1 0 0,0-3-1 0 0,2-2 12 0 0,12-32-54 0 0,-16 38 58 0 0,1 0-1 0 0,-1-1 1 0 0,0 1 0 0 0,0-1-1 0 0,0 1 1 0 0,0-1 0 0 0,0 1 0 0 0,0-1-1 0 0,0 1 1 0 0,0-1 0 0 0,0 1-1 0 0,-1-1 1 0 0,1 1 0 0 0,-1 0-1 0 0,1-1 1 0 0,-1 1 0 0 0,1-1-1 0 0,-1 1 1 0 0,0 0 0 0 0,0 0-1 0 0,0-1 1 0 0,0 1 0 0 0,-1-2-1 0 0,1 3 47 0 0,0 0-28 0 0,0 0 1 0 0,0 0-1 0 0,0 0 0 0 0,0 1 1 0 0,0-1-1 0 0,0 0 0 0 0,0 1 1 0 0,0-1-1 0 0,0 1 0 0 0,0-1 1 0 0,0 1-1 0 0,0-1 0 0 0,0 1 1 0 0,1-1-1 0 0,-1 1 0 0 0,0 0 1 0 0,0 0-1 0 0,1-1 0 0 0,-1 1 1 0 0,0 0-1 0 0,1 0 0 0 0,-1 0 1 0 0,0 1-1 0 0,0 1-12 0 0,-1 0 0 0 0,1 0-1 0 0,0 0 1 0 0,0 0 0 0 0,1 0-1 0 0,-1 0 1 0 0,0 1 0 0 0,1 3 0 0 0,-1-5-19 0 0,1 1 1 0 0,0-1 0 0 0,0 0 0 0 0,0 1 0 0 0,0-1 0 0 0,0 1 0 0 0,1-1 0 0 0,-1 0 0 0 0,1 1-1 0 0,-1-1 1 0 0,1 0 0 0 0,0 0 0 0 0,0 1 0 0 0,0-1 0 0 0,0 0 0 0 0,0 0 0 0 0,0 0-1 0 0,1 0 1 0 0,-1 0 0 0 0,1 0 0 0 0,-1-1 0 0 0,1 1 0 0 0,3 2 0 0 0,-2-3 2 0 0,-1-1 0 0 0,1 0 1 0 0,0 0-1 0 0,0 0 0 0 0,0 0 0 0 0,-1 0 1 0 0,1-1-1 0 0,0 1 0 0 0,0-1 1 0 0,-1 0-1 0 0,1 1 0 0 0,0-1 1 0 0,-1 0-1 0 0,5-3 0 0 0,40-24-27 0 0,-35 20 15 0 0,-6 4 13 0 0,0 1-1 0 0,1 0 1 0 0,-1 0-1 0 0,1 0 1 0 0,10-3 0 0 0,-15 6 0 0 0,0-1 0 0 0,0 1 0 0 0,0 0 1 0 0,-1-1-1 0 0,1 1 0 0 0,0 0 1 0 0,0 0-1 0 0,0 0 0 0 0,0 0 0 0 0,0 0 1 0 0,0 1-1 0 0,0-1 0 0 0,-1 1 1 0 0,1-1-1 0 0,0 1 0 0 0,0 0 0 0 0,-1-1 1 0 0,1 1-1 0 0,0 0 0 0 0,-1 0 1 0 0,1 0-1 0 0,0 0 0 0 0,-1 1 0 0 0,0-1 1 0 0,3 3-1 0 0,-3-3 4 0 0,-1 0-1 0 0,1 0 0 0 0,-1 1 1 0 0,0-1-1 0 0,1 0 1 0 0,-1 1-1 0 0,0-1 1 0 0,0 0-1 0 0,0 1 1 0 0,0-1-1 0 0,0 1 1 0 0,0-1-1 0 0,0 0 1 0 0,0 1-1 0 0,0-1 1 0 0,-1 0-1 0 0,1 1 1 0 0,-1-1-1 0 0,0 2 1 0 0,-2 11 43 0 0,3-14 68 0 0,12-31 18 0 0,-6 21-131 0 0,0 1 0 0 0,1 0-1 0 0,1 0 1 0 0,8-7 0 0 0,-14 13-1 0 0,0 1-1 0 0,1 0 1 0 0,-1 0 0 0 0,1 0-1 0 0,0 0 1 0 0,-1 0-1 0 0,1 0 1 0 0,0 1 0 0 0,0 0-1 0 0,0-1 1 0 0,0 1-1 0 0,0 0 1 0 0,1 1-1 0 0,-1-1 1 0 0,0 0 0 0 0,0 1-1 0 0,0 0 1 0 0,7 0-1 0 0,-9 0-3 0 0,1 0 0 0 0,-1 1 0 0 0,1-1-1 0 0,-1 0 1 0 0,1 1 0 0 0,-1 0-1 0 0,1-1 1 0 0,-1 1 0 0 0,1 0 0 0 0,-1 0-1 0 0,0 0 1 0 0,1 0 0 0 0,-1 0 0 0 0,0 0-1 0 0,0 0 1 0 0,0 0 0 0 0,0 0 0 0 0,0 1-1 0 0,0-1 1 0 0,1 2 0 0 0,6 29 336 0 0,-8-29-735 0 0,0-1 0 0 0,0 1 1 0 0,1 0-1 0 0,-1 0 0 0 0,1-1 0 0 0,0 1 1 0 0,0 0-1 0 0,0-1 0 0 0,0 1 1 0 0,0-1-1 0 0,0 1 0 0 0,1-1 0 0 0,3 5 1 0 0,-4-7 110 0 0,-1 1 0 0 0,1-1 1 0 0,0 0-1 0 0,0 1 0 0 0,0-1 1 0 0,-1 0-1 0 0,1 1 0 0 0,0-1 1 0 0,0 0-1 0 0,0 0 0 0 0,0 0 1 0 0,0 0-1 0 0,0 0 0 0 0,-1 0 1 0 0,1 0-1 0 0,1 0 0 0 0,2 0-421 0 0,0 0 122 0 0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3:15.1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56 28 1160 0 0,'-1'-2'387'0'0,"0"0"-1"0"0,0 0 1 0 0,0 0 0 0 0,0 0 0 0 0,0 1-1 0 0,0-1 1 0 0,-1 0 0 0 0,1 1-1 0 0,-1-1 1 0 0,1 1 0 0 0,-3-2 0 0 0,-1-2 509 0 0,5 5-833 0 0,-1 0 0 0 0,1 0 0 0 0,0 0 0 0 0,0 0 0 0 0,0 0 0 0 0,0 0-1 0 0,0 0 1 0 0,0-1 0 0 0,-1 1 0 0 0,1 0 0 0 0,0 0 0 0 0,0 0 0 0 0,0 0 0 0 0,0 0 0 0 0,-1 0 0 0 0,1 0-1 0 0,0 0 1 0 0,0 0 0 0 0,0 0 0 0 0,0 0 0 0 0,0 0 0 0 0,-1 0 0 0 0,1 0 0 0 0,0 0 0 0 0,0 0 0 0 0,0 0-1 0 0,0 1 1 0 0,0-1 0 0 0,-1 0 0 0 0,1 0 0 0 0,0 0 0 0 0,0 0 0 0 0,0 0 0 0 0,0 0 0 0 0,0 0 0 0 0,0 0-1 0 0,0 0 1 0 0,-1 1 0 0 0,1-1 0 0 0,0 0 0 0 0,0 0 0 0 0,0 0 0 0 0,0 0 0 0 0,0 1 0 0 0,-5 10 801 0 0,0 19-1287 0 0,4-24 720 0 0,-5 24-232 0 0,1 1 0 0 0,0 57 0 0 0,5-88-67 0 0,1 2 1 0 0,25-18-17 0 0,-20 10 25 0 0,2-2-11 0 0,1 0-1 0 0,0 1 1 0 0,1 0-1 0 0,10-6 1 0 0,-19 12 6 0 0,0 0 0 0 0,0 1 0 0 0,0-1 0 0 0,0 0 0 0 0,1 1 0 0 0,-1-1 0 0 0,0 1 0 0 0,0-1 0 0 0,0 1 0 0 0,0 0 0 0 0,1 0 0 0 0,-1-1 0 0 0,0 1 0 0 0,0 0 0 0 0,1 0 0 0 0,-1 0 0 0 0,0 0 0 0 0,0 0 0 0 0,1 0 0 0 0,-1 1 0 0 0,0-1 0 0 0,0 0 0 0 0,0 1 0 0 0,1-1 0 0 0,-1 1 0 0 0,0-1 0 0 0,0 1 0 0 0,0-1 0 0 0,0 1 0 0 0,0 0 0 0 0,0 0 0 0 0,0-1 0 0 0,0 1 0 0 0,0 0 0 0 0,0 0 0 0 0,-1 0 0 0 0,1 0 0 0 0,0 0 0 0 0,0 0 0 0 0,-1 0 0 0 0,1 0 0 0 0,-1 1 0 0 0,1-1 0 0 0,-1 0 0 0 0,0 0 0 0 0,1 0 0 0 0,-1 0 0 0 0,0 1 0 0 0,0 1 0 0 0,1 0 29 0 0,-2 0 0 0 0,1 0 0 0 0,0 0 0 0 0,-1-1 0 0 0,1 1 0 0 0,-1 0 0 0 0,0 0 1 0 0,0 0-1 0 0,0 0 0 0 0,0-1 0 0 0,0 1 0 0 0,-1 0 0 0 0,1-1 0 0 0,-1 1 0 0 0,0-1 0 0 0,1 0 0 0 0,-1 0 1 0 0,0 1-1 0 0,-1-1 0 0 0,1 0 0 0 0,0-1 0 0 0,-5 4 0 0 0,4-2 47 0 0,-1-1 1 0 0,1 1-1 0 0,0-1 0 0 0,-1 0 1 0 0,0 0-1 0 0,0 0 0 0 0,1-1 0 0 0,-1 0 1 0 0,0 1-1 0 0,0-1 0 0 0,0 0 1 0 0,0-1-1 0 0,-1 1 0 0 0,1-1 0 0 0,-8 0 1 0 0,12 0-110 0 0,-1 0 0 0 0,0 0 0 0 0,1 0 0 0 0,-1 0 0 0 0,0 0 0 0 0,1 0 0 0 0,-1-1 0 0 0,0 1 0 0 0,1 0 0 0 0,-1 0 0 0 0,1-1 0 0 0,-1 1 0 0 0,0 0 0 0 0,1-1 0 0 0,-1 1 0 0 0,1-1-1 0 0,-1 1 1 0 0,1-1 0 0 0,-1 1 0 0 0,1-1 0 0 0,0 1 0 0 0,-1-1 0 0 0,1 1 0 0 0,0-1 0 0 0,-1 1 0 0 0,1-1 0 0 0,0 0 0 0 0,0 1 0 0 0,-1-1 0 0 0,1 0 0 0 0,0 1 0 0 0,0-1 0 0 0,0 0 0 0 0,0-1-118 0 0,1 0 0 0 0,-1 0 0 0 0,1 0 0 0 0,-1 1-1 0 0,1-1 1 0 0,0 0 0 0 0,0 1 0 0 0,0-1 0 0 0,0 1-1 0 0,0-1 1 0 0,3-2 0 0 0,2-2-624 0 0,0 0-1 0 0,0 0 1 0 0,1 1-1 0 0,10-7 1 0 0,-9 8 31 0 0,0 0 1 0 0,0 1 0 0 0,0 0 0 0 0,1 1 0 0 0,11-2 0 0 0,-10 3 181 0 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3:14.3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22 2244 0 0,'-1'0'131'0'0,"1"-1"-1"0"0,-1 1 1 0 0,1 0 0 0 0,-1 0-1 0 0,1-1 1 0 0,0 1-1 0 0,-1-1 1 0 0,1 1 0 0 0,0 0-1 0 0,-1-1 1 0 0,1 1 0 0 0,0-1-1 0 0,0 1 1 0 0,-1 0-1 0 0,1-1 1 0 0,0 1 0 0 0,0-1-1 0 0,0 1 1 0 0,0-1-1 0 0,0 1 1 0 0,0-1 0 0 0,-1 1-1 0 0,1-1 1 0 0,0 1 0 0 0,0-1-1 0 0,0 1 1 0 0,1-1-1 0 0,-1 1 1 0 0,0-1 0 0 0,0 1-1 0 0,0-1 1 0 0,0 1 0 0 0,0-1-1 0 0,1 0 1 0 0,18 0-309 0 0,8 1-1799 0 0,20-4-1196 0 0,-35 3 2591 0 0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3:13.7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102 50 1112 0 0,'-2'-3'844'0'0,"1"0"908"0"0,0 2-119 0 0,-1-1 351 0 0,1 2-440 0 0,2-2-1354 0 0,0-1 1 0 0,0 1 0 0 0,-1-1-1 0 0,1 0 1 0 0,0 0-1 0 0,-1 1 1 0 0,0-1 0 0 0,1 0-1 0 0,-1 0 1 0 0,0 1 0 0 0,-1-4-1 0 0,1 6-171 0 0,0-1-1 0 0,0 1 1 0 0,0 0-1 0 0,-1 0 1 0 0,1-1-1 0 0,0 1 1 0 0,0 0-1 0 0,0 0 1 0 0,0-1-1 0 0,-1 1 1 0 0,1 0-1 0 0,0 0 1 0 0,0-1-1 0 0,-1 1 1 0 0,1 0-1 0 0,0 0 1 0 0,0 0-1 0 0,-1-1 1 0 0,1 1-1 0 0,0 0 1 0 0,-1 0-1 0 0,1 0 1 0 0,0 0-1 0 0,-1 0 1 0 0,1 0-1 0 0,0 0 1 0 0,0 0-1 0 0,-1 0 1 0 0,1 0-1 0 0,0 0 1 0 0,-1 0-1 0 0,1 0 0 0 0,0 0 1 0 0,-1 0-1 0 0,-9 10 130 0 0,1 16-177 0 0,9-24 28 0 0,-1 0 0 0 0,1-1 0 0 0,0 1 0 0 0,0 0 0 0 0,1-1 0 0 0,-1 1 0 0 0,0 0 0 0 0,1-1 0 0 0,-1 1 0 0 0,1 0 0 0 0,-1-1 0 0 0,1 1 0 0 0,0-1 0 0 0,-1 1 0 0 0,1-1 0 0 0,0 1 0 0 0,0-1 0 0 0,0 1 0 0 0,0-1 0 0 0,1 0-1 0 0,-1 0 1 0 0,0 0 0 0 0,0 0 0 0 0,1 1 0 0 0,-1-2 0 0 0,1 1 0 0 0,-1 0 0 0 0,1 0 0 0 0,-1 0 0 0 0,1-1 0 0 0,-1 1 0 0 0,1-1 0 0 0,0 1 0 0 0,-1-1 0 0 0,1 0 0 0 0,0 1 0 0 0,-1-1 0 0 0,1 0 0 0 0,0 0 0 0 0,0 0 0 0 0,-1 0 0 0 0,1-1 0 0 0,0 1 0 0 0,-1 0 0 0 0,1-1 0 0 0,-1 1 0 0 0,1-1 0 0 0,0 0 0 0 0,-1 1 0 0 0,1-1 0 0 0,-1 0 0 0 0,1 0 0 0 0,-1 0 0 0 0,0 0 0 0 0,1 0 0 0 0,-1 0 0 0 0,0-1 0 0 0,0 1 0 0 0,0 0 0 0 0,0-1 0 0 0,0 1 0 0 0,0 0 0 0 0,0-1 0 0 0,0 1 0 0 0,-1-1 0 0 0,1 0 0 0 0,0 1 0 0 0,0-4 0 0 0,3-15 21 0 0,-3 16 4 0 0,1 18-44 0 0,-2 19 33 0 0,-2-11 10 0 0,1-8-7 0 0,0-5-7 0 0,-1 9 40 0 0,0 0 0 0 0,-1 0 0 0 0,-1 0 0 0 0,-10 24 0 0 0,4-15 15 0 0,2-11-24 0 0,-7 11 21 0 0,-13 10-29 0 0,26-35-30 0 0,1 0-1 0 0,-1-1 1 0 0,0 1 0 0 0,0 0-1 0 0,0-1 1 0 0,-1 1-1 0 0,1-1 1 0 0,0 1 0 0 0,0-1-1 0 0,-1 0 1 0 0,1 0 0 0 0,-1 0-1 0 0,1-1 1 0 0,-1 1-1 0 0,-2 0 1 0 0,4-1 1 0 0,0 0 0 0 0,0 0 1 0 0,0 0-1 0 0,0 0 0 0 0,0 0 0 0 0,0 0 0 0 0,0-1 1 0 0,0 1-1 0 0,0 0 0 0 0,0-1 0 0 0,0 1 0 0 0,0 0 1 0 0,0-1-1 0 0,0 1 0 0 0,0-1 0 0 0,0 0 0 0 0,0 1 1 0 0,1-1-1 0 0,-1 0 0 0 0,0 1 0 0 0,0-1 0 0 0,1 0 1 0 0,-1 0-1 0 0,1 0 0 0 0,-1 1 0 0 0,0-3 0 0 0,0 1-1 0 0,0-1 1 0 0,1 1-1 0 0,-1-1 0 0 0,1 1 0 0 0,0-1 0 0 0,-1 0 0 0 0,1 1 1 0 0,0-1-1 0 0,1 1 0 0 0,-1-5 0 0 0,3-4-1 0 0,0-1 1 0 0,0 1-1 0 0,8-17 1 0 0,-7 20-301 0 0,0 0 0 0 0,1 1 1 0 0,0 0-1 0 0,0 0 0 0 0,1 0 0 0 0,-1 1 1 0 0,2-1-1 0 0,-1 1 0 0 0,1 1 0 0 0,0-1 1 0 0,9-5-1 0 0,22-10-2630 0 0,-11 10 1015 0 0,15-3-626 0 0,-35 12 2285 0 0,3 0-119 0 0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3:12.8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34 122 2340 0 0,'-16'-2'6623'0'0,"15"3"-6609"0"0,-1 0 1 0 0,1 1 0 0 0,0-1-1 0 0,0 0 1 0 0,-1 0 0 0 0,1 1 0 0 0,0-1-1 0 0,0 1 1 0 0,0-1 0 0 0,0 1-1 0 0,1 0 1 0 0,-1-1 0 0 0,0 1 0 0 0,1 0-1 0 0,-1 0 1 0 0,1-1 0 0 0,-1 1-1 0 0,1 0 1 0 0,0 0 0 0 0,0 3 0 0 0,0 45-37 0 0,1-34 30 0 0,-2-13-8 0 0,1 0 1 0 0,0-1 0 0 0,1 1 0 0 0,-1-1-1 0 0,0 1 1 0 0,1-1 0 0 0,-1 1 0 0 0,1-1-1 0 0,1 4 1 0 0,3-8 80 0 0,-2-17-4 0 0,-2 5-35 0 0,0 6-28 0 0,-1 3-6 0 0,1 0-2 0 0,-1 1-1 0 0,6-38 44 0 0,-4 22-31 0 0,9-37 1 0 0,-9 51 4 0 0,-1 0 0 0 0,1 1 1 0 0,1-1-1 0 0,-1 1 0 0 0,1 0 1 0 0,0 0-1 0 0,0 0 0 0 0,1 0 1 0 0,-1 0-1 0 0,9-8 0 0 0,-11 13-6 0 0,0-1 0 0 0,0 0-1 0 0,0 0 1 0 0,-1 0 0 0 0,1 1-1 0 0,0-1 1 0 0,0 1 0 0 0,0-1-1 0 0,0 0 1 0 0,0 1 0 0 0,1 0-1 0 0,-1-1 1 0 0,0 1 0 0 0,0 0 0 0 0,0-1-1 0 0,0 1 1 0 0,0 0 0 0 0,1 0-1 0 0,-1 0 1 0 0,0 0 0 0 0,0 0-1 0 0,0 0 1 0 0,0 0 0 0 0,1 1-1 0 0,-1-1 1 0 0,0 0 0 0 0,0 1-1 0 0,0-1 1 0 0,0 1 0 0 0,0-1-1 0 0,0 1 1 0 0,0-1 0 0 0,0 1-1 0 0,0 0 1 0 0,0-1 0 0 0,0 1 0 0 0,0 0-1 0 0,-1 0 1 0 0,1 0 0 0 0,0 0-1 0 0,0 0 1 0 0,-1-1 0 0 0,1 1-1 0 0,-1 1 1 0 0,1 0 0 0 0,1 0 15 0 0,-1 1 1 0 0,0-1-1 0 0,0 1 1 0 0,0-1 0 0 0,0 1-1 0 0,0 0 1 0 0,0-1-1 0 0,-1 1 1 0 0,1 0-1 0 0,-1 0 1 0 0,0-1 0 0 0,0 1-1 0 0,0 0 1 0 0,0 0-1 0 0,-1 0 1 0 0,1-1 0 0 0,-1 1-1 0 0,0 3 1 0 0,-3 1-9 0 0,0 0 0 0 0,0 0 0 0 0,-1-1 1 0 0,-9 11-1 0 0,12-14-21 0 0,0-1-1 0 0,0 0 1 0 0,0 0-1 0 0,-1 0 1 0 0,1 0-1 0 0,-1 0 1 0 0,0 0 0 0 0,1-1-1 0 0,-1 1 1 0 0,0-1-1 0 0,0 0 1 0 0,0 0-1 0 0,0 0 1 0 0,0 0 0 0 0,0 0-1 0 0,-4 0 1 0 0,7-1 16 0 0,27 6-76 0 0,-23-3 53 0 0,0 0 0 0 0,0 0 0 0 0,-1 1 0 0 0,1-1 0 0 0,-1 1 0 0 0,0 0 0 0 0,0-1 1 0 0,0 2-1 0 0,0-1 0 0 0,3 7 0 0 0,-4-7 3 0 0,0 0 0 0 0,0 0 0 0 0,0 0 1 0 0,1-1-1 0 0,-1 1 0 0 0,1-1 0 0 0,0 0 1 0 0,0 1-1 0 0,1-1 0 0 0,-1-1 0 0 0,1 1 0 0 0,4 3 1 0 0,-8-6 3 0 0,2-1-1 0 0,0 0 0 0 0,0-1 0 0 0,0 1-1 0 0,0-1 1 0 0,0 1 0 0 0,-1-1 0 0 0,1 1 0 0 0,0-1 0 0 0,1-3-1 0 0,8-73 44 0 0,7 133-139 0 0,4-7-3018 0 0,-20-46 2723 0 0,-1 0 0 0 0,0 0 0 0 0,1 0 0 0 0,0 0 0 0 0,-1 0 0 0 0,1 0 0 0 0,0 0 0 0 0,0 0 0 0 0,0-1 0 0 0,0 1 0 0 0,0-1 0 0 0,1 1 0 0 0,-1-1 0 0 0,0 0 0 0 0,1 0-1 0 0,-1 0 1 0 0,0 0 0 0 0,4 0 0 0 0,-2-1-164 0 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3:08.5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 1032 0 0,'0'-4'6534'0'0,"5"38"-5707"0"0,2 18-527 0 0,1 4-1287 0 0,-7-52 282 0 0,0 0 0 0 0,1-1 0 0 0,-1 1 0 0 0,1-1 0 0 0,0 1 0 0 0,0-1 0 0 0,4 5 0 0 0,-2-4-553 0 0,-4-4 704 0 0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3:07.0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97 122 966 0 0,'-7'-1'4058'0'0,"-21"-2"-1617"0"0,17 3-1226 0 0,-12 0 15 0 0,11-4 976 0 0,12 4-2184 0 0,17-30 82 0 0,83-53 1270 0 0,-133 105-264 0 0,20-14-1099 0 0,1 2 1 0 0,0 0-1 0 0,0 0 0 0 0,1 1 1 0 0,1 0-1 0 0,-18 25 0 0 0,27-34-9 0 0,0 0-3 0 0,1-2 14 0 0,0 0-69 0 0,15 7 86 0 0,-14-7-31 0 0,0 0 0 0 0,0 1 0 0 0,0-1 1 0 0,0 0-1 0 0,-1 0 0 0 0,1 1 0 0 0,0-1 1 0 0,0 0-1 0 0,0 1 0 0 0,0-1 0 0 0,-1 1 1 0 0,1-1-1 0 0,0 1 0 0 0,-1 0 0 0 0,1-1 1 0 0,0 1-1 0 0,-1 0 0 0 0,1-1 0 0 0,-1 1 1 0 0,1 0-1 0 0,-1 0 0 0 0,1-1 0 0 0,-1 1 1 0 0,1 0-1 0 0,-1 1 0 0 0,9 50-1163 0 0,-8-41-904 0 0,0 1-1 0 0,-1-1 1 0 0,-1 0 0 0 0,0 1 0 0 0,-2 11 0 0 0,1-15 1308 0 0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3:06.2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63 28 974 0 0,'-41'2'6181'0'0,"19"-1"-2292"0"0,37 1-2364 0 0,20 0-1198 0 0,-19-2-99 0 0,32 0 63 0 0,0-2 0 0 0,87-15 1 0 0,-113 12-257 0 0,-11 2 2 0 0,1 0 0 0 0,0 1 0 0 0,15 0 0 0 0,-27 2-16 0 0,-33 4-5817 0 0,29-3 4884 0 0,1 0 0 0 0,-1 0 0 0 0,0 0 0 0 0,0-1 0 0 0,0 1 1 0 0,0-1-1 0 0,-5-1 0 0 0,5 0 257 0 0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2:47.7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64 2 2222 0 0,'-10'4'5598'0'0,"10"-3"-5561"0"0,-1-1 0 0 0,1 1-1 0 0,0 0 1 0 0,0 0 0 0 0,-1-1-1 0 0,1 1 1 0 0,0 0 0 0 0,0 0-1 0 0,0 0 1 0 0,0 0 0 0 0,0-1-1 0 0,0 1 1 0 0,0 0 0 0 0,0 0-1 0 0,0 0 1 0 0,0-1 0 0 0,0 1 0 0 0,0 0-1 0 0,1 0 1 0 0,-1 0 0 0 0,0-1-1 0 0,1 1 1 0 0,-1 0 0 0 0,0-1-1 0 0,1 1 1 0 0,-1 0 0 0 0,1-1-1 0 0,-1 1 1 0 0,2 1 0 0 0,-2-2 0 0 0,1 0-33 0 0,0-1 0 0 0,0 1 0 0 0,0 0 0 0 0,1-1 0 0 0,-1 1 0 0 0,0 0 0 0 0,0-1 0 0 0,0 1 0 0 0,0-1 0 0 0,-1 0 0 0 0,1 1 0 0 0,0-1 0 0 0,0 0 0 0 0,0 0 0 0 0,0 1 0 0 0,-1-1 0 0 0,1 0-1 0 0,0 0 1 0 0,-1 0 0 0 0,1 0 0 0 0,-1 0 0 0 0,1 0 0 0 0,0-1 0 0 0,8-11 39 0 0,-9 13-24 0 0,-4 1-490 0 0,-1 0 79 0 0,1 0-1 0 0,-1 1 1 0 0,1-1-1 0 0,0 1 1 0 0,0 0-1 0 0,0 0 1 0 0,-5 4-1 0 0,4-4-240 0 0,1 1 0 0 0,-1-1-1 0 0,1 1 1 0 0,-1-1-1 0 0,0-1 1 0 0,-7 3 0 0 0,8-4 8 0 0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2:47.5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46 1352 0 0,'0'0'137'0'0,"-1"0"-1"0"0,1-1 1 0 0,-1 1-1 0 0,1 0 1 0 0,0 0-1 0 0,-1 0 1 0 0,1 0-1 0 0,-1-1 1 0 0,1 1 0 0 0,0 0-1 0 0,-1 0 1 0 0,1-1-1 0 0,-1 1 1 0 0,1 0-1 0 0,0-1 1 0 0,-1 1 0 0 0,1 0-1 0 0,0-1 1 0 0,0 1-1 0 0,-1 0 1 0 0,1-1-1 0 0,0 1 1 0 0,0-1-1 0 0,0 1 1 0 0,-1-1 0 0 0,1 1-1 0 0,0 0 1 0 0,0-1-1 0 0,0 1 1 0 0,0-1-1 0 0,0 1 1 0 0,0-1-1 0 0,0 1 1 0 0,0-1 0 0 0,0 0-1 0 0,14-12 1112 0 0,24-3-986 0 0,-32 15-74 0 0,0 0 1 0 0,0 1 0 0 0,-1-1-1 0 0,1 1 1 0 0,0 0 0 0 0,0 0-1 0 0,7 2 1 0 0,-12-2-97 0 0,0 1-1 0 0,1-1 1 0 0,-1 0 0 0 0,0 0-1 0 0,0 1 1 0 0,0-1 0 0 0,0 1-1 0 0,0-1 1 0 0,-1 1 0 0 0,1-1-1 0 0,0 1 1 0 0,0 0 0 0 0,0 0-1 0 0,0-1 1 0 0,-1 1 0 0 0,1 0-1 0 0,0 0 1 0 0,1 1 0 0 0,-2-1 4 0 0,0 1 1 0 0,0-1 0 0 0,0 0 0 0 0,0 0-1 0 0,0 1 1 0 0,0-1 0 0 0,0 0 0 0 0,0 0 0 0 0,0 0-1 0 0,0 1 1 0 0,-1-1 0 0 0,1 0 0 0 0,0 0-1 0 0,-1 0 1 0 0,1 0 0 0 0,-1 1 0 0 0,1-1 0 0 0,-1 0-1 0 0,0 0 1 0 0,0 0 0 0 0,0 1 0 0 0,-10 11 307 0 0,1-1 0 0 0,-2 0 0 0 0,-23 20 1 0 0,13-13-358 0 0,21-18-52 0 0,1 0-1 0 0,-1 0 0 0 0,1 0 0 0 0,0 0 1 0 0,-1 0-1 0 0,1 0 0 0 0,0 0 0 0 0,0 0 1 0 0,0 0-1 0 0,0 0 0 0 0,0 0 0 0 0,0 0 1 0 0,0 0-1 0 0,0 0 0 0 0,0-1 0 0 0,0 1 1 0 0,1 0-1 0 0,-1 0 0 0 0,0 0 0 0 0,1 0 1 0 0,-1 0-1 0 0,0 0 0 0 0,1 0 0 0 0,0 0 1 0 0,16 31-578 0 0,-9-20-382 0 0,5 13-2519 0 0,-9-19 2238 0 0,0 1 1 0 0,-1-1-1 0 0,0 0 0 0 0,0 1 0 0 0,-1-1 0 0 0,3 11 0 0 0,-4-9 542 0 0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2:47.0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7 178 2094 0 0,'-2'-2'830'0'0,"-3"-2"1970"0"0,7 5-1027 0 0,22 10-909 0 0,-19-10-867 0 0,4 1 30 0 0,-1 0 0 0 0,1-1 0 0 0,0 0 0 0 0,0-1 0 0 0,-1 0 1 0 0,11-1-1 0 0,-16 0 30 0 0,0 1 1 0 0,0-1-1 0 0,0-1 1 0 0,0 1-1 0 0,0 0 0 0 0,0-1 1 0 0,-1 1-1 0 0,1-1 1 0 0,-1 0-1 0 0,1 0 1 0 0,-1 0-1 0 0,0 0 1 0 0,1 0-1 0 0,-1-1 0 0 0,0 1 1 0 0,-1 0-1 0 0,1-1 1 0 0,0 0-1 0 0,-1 1 1 0 0,1-1-1 0 0,0-4 1 0 0,1 3 18 0 0,-2-1 1 0 0,1 0-1 0 0,0 0 1 0 0,-1 0-1 0 0,0 0 1 0 0,0 0-1 0 0,-1 0 1 0 0,0-1-1 0 0,1 1 1 0 0,-1 0-1 0 0,-1 0 1 0 0,1 0-1 0 0,-1 0 1 0 0,0 0-1 0 0,0-1 1 0 0,-1 2-1 0 0,1-1 1 0 0,-1 0-1 0 0,0 0 1 0 0,-1 0 0 0 0,1 1-1 0 0,-1-1 1 0 0,0 1-1 0 0,0 0 1 0 0,0 0-1 0 0,0 0 1 0 0,-1 0-1 0 0,-5-4 1 0 0,8 8-59 0 0,1-1 0 0 0,-1 1 0 0 0,1 0 0 0 0,0 0 0 0 0,-1 0 0 0 0,1-1 0 0 0,-1 1 0 0 0,1 0 0 0 0,0 0 1 0 0,-1 0-1 0 0,1 0 0 0 0,-1 0 0 0 0,1 0 0 0 0,0 0 0 0 0,-1 0 0 0 0,1 0 0 0 0,-1 0 0 0 0,1 0 0 0 0,-1 0 0 0 0,1 1 1 0 0,0-1-1 0 0,-1 0 0 0 0,1 0 0 0 0,-1 0 0 0 0,1 0 0 0 0,0 1 0 0 0,-1-1 0 0 0,1 0 0 0 0,0 0 0 0 0,-1 1 0 0 0,1-1 0 0 0,0 0 1 0 0,0 1-1 0 0,-1-1 0 0 0,1 0 0 0 0,0 1 0 0 0,0-1 0 0 0,-1 0 0 0 0,1 1 0 0 0,0-1 0 0 0,0 1 0 0 0,0-1 0 0 0,0 0 0 0 0,0 1 1 0 0,-1-1-1 0 0,1 1 0 0 0,0-1 0 0 0,0 0 0 0 0,0 2 0 0 0,-7 25 37 0 0,6-23-16 0 0,-20 112 68 0 0,19-99-96 0 0,1-1-1 0 0,1 0 1 0 0,0 0 0 0 0,1 0 0 0 0,4 21 0 0 0,-5-36-11 0 0,0-1 0 0 0,1 1-1 0 0,-1-1 1 0 0,0 1 0 0 0,0-1 0 0 0,1 0 0 0 0,-1 1 0 0 0,0-1 0 0 0,1 1 0 0 0,-1-1 0 0 0,0 0-1 0 0,1 1 1 0 0,-1-1 0 0 0,0 0 0 0 0,1 0 0 0 0,-1 1 0 0 0,1-1 0 0 0,-1 0 0 0 0,0 0-1 0 0,1 0 1 0 0,-1 1 0 0 0,1-1 0 0 0,-1 0 0 0 0,1 0 0 0 0,-1 0 0 0 0,1 0 0 0 0,-1 0 0 0 0,1 0-1 0 0,-1 0 1 0 0,1 0 0 0 0,-1 0 0 0 0,0 0 0 0 0,1 0 0 0 0,-1 0 0 0 0,1 0 0 0 0,-1-1 0 0 0,1 1-1 0 0,-1 0 1 0 0,1 0 0 0 0,-1 0 0 0 0,0-1 0 0 0,1 1 0 0 0,-1 0 0 0 0,1-1 0 0 0,-1 1 0 0 0,0 0-1 0 0,1-1 1 0 0,-1 0 0 0 0,21-15-1 0 0,-20 15 4 0 0,116-124-29 0 0,-114 120 23 0 0,-2 4 2 0 0,-1 0 1 0 0,1 0 0 0 0,-1 0 0 0 0,1 1 0 0 0,0-1 0 0 0,-1 0 0 0 0,1 0 0 0 0,0 0 0 0 0,0 1 0 0 0,-1-1 0 0 0,1 0 0 0 0,0 1 0 0 0,0-1 0 0 0,0 1 0 0 0,0-1 0 0 0,0 1 0 0 0,2-1 0 0 0,-8 32 42 0 0,3-19-9 0 0,0 1 0 0 0,0 0 1 0 0,1 17-1 0 0,1-26-30 0 0,1 1 1 0 0,-1-1 0 0 0,1 1-1 0 0,-1-1 1 0 0,1 1-1 0 0,1-1 1 0 0,-1 0 0 0 0,1 1-1 0 0,-1-1 1 0 0,1 0-1 0 0,0 0 1 0 0,1 0-1 0 0,2 3 1 0 0,-4-6-5 0 0,0 0 1 0 0,-1-1-1 0 0,1 0 0 0 0,0 1 1 0 0,0-1-1 0 0,0 1 1 0 0,0-1-1 0 0,0 0 0 0 0,0 0 1 0 0,0 1-1 0 0,0-1 0 0 0,0 0 1 0 0,0 0-1 0 0,0 0 0 0 0,0 0 1 0 0,0 0-1 0 0,0-1 0 0 0,0 1 1 0 0,0 0-1 0 0,0 0 0 0 0,0-1 1 0 0,0 1-1 0 0,0 0 0 0 0,0-1 1 0 0,0 1-1 0 0,0-1 0 0 0,0 1 1 0 0,0-1-1 0 0,0 0 0 0 0,-1 1 1 0 0,1-1-1 0 0,0 0 1 0 0,-1 0-1 0 0,1 1 0 0 0,1-3 1 0 0,25-28-42 0 0,-23 26 41 0 0,1-1 0 0 0,-1 0 0 0 0,-1-1 0 0 0,1 1 0 0 0,-1-1 0 0 0,0 0 0 0 0,0 0 0 0 0,-1 0-1 0 0,0 0 1 0 0,-1 0 0 0 0,2-10 0 0 0,-3 16 31 0 0,0 2-30 0 0,-1-1 1 0 0,1 1-1 0 0,-1-1 0 0 0,1 1 1 0 0,0 0-1 0 0,-1-1 1 0 0,1 1-1 0 0,0-1 0 0 0,-1 1 1 0 0,1 0-1 0 0,0-1 0 0 0,0 1 1 0 0,0 0-1 0 0,-1-1 0 0 0,1 1 1 0 0,0 0-1 0 0,0-1 0 0 0,0 1 1 0 0,0 0-1 0 0,0 0 1 0 0,0-1-1 0 0,1 2 0 0 0,0 20-2 0 0,0-21-2 0 0,-1 2 3 0 0,0-1-1 0 0,0 1 0 0 0,1 0 0 0 0,-1-1 0 0 0,1 1 0 0 0,0-1 0 0 0,-1 1 1 0 0,1-1-1 0 0,0 0 0 0 0,1 1 0 0 0,-1-1 0 0 0,0 0 0 0 0,1 1 0 0 0,-1-1 1 0 0,1 0-1 0 0,0 0 0 0 0,0 0 0 0 0,0-1 0 0 0,0 1 0 0 0,0 0 0 0 0,0-1 1 0 0,2 2-1 0 0,-1-2 2 0 0,-1-1 0 0 0,0 1 0 0 0,0-1 0 0 0,1 1 1 0 0,-1-1-1 0 0,0 0 0 0 0,1 0 0 0 0,-1 0 0 0 0,0 0 0 0 0,1 0 1 0 0,-1-1-1 0 0,0 1 0 0 0,0-1 0 0 0,1 0 0 0 0,-1 1 0 0 0,0-1 1 0 0,0 0-1 0 0,0 0 0 0 0,0 0 0 0 0,0-1 0 0 0,0 1 0 0 0,0 0 1 0 0,0-1-1 0 0,-1 1 0 0 0,3-3 0 0 0,-1 1 0 0 0,4-2-2 0 0,0-2 1 0 0,-1 1 0 0 0,1-1-1 0 0,-1 0 1 0 0,-1-1-1 0 0,7-9 1 0 0,-12 17 10 0 0,-1 4-13 0 0,0 0 3 0 0,0 0 0 0 0,0 0-1 0 0,1 0 1 0 0,-1 0 0 0 0,1 0-1 0 0,0 5 1 0 0,0-9 1 0 0,0 1 0 0 0,0 5 5 0 0,0 0 0 0 0,1 0 0 0 0,-1-1 0 0 0,1 1 0 0 0,2 8 0 0 0,-3-13-4 0 0,1 0-1 0 0,-1-1 1 0 0,0 1 0 0 0,1 0-1 0 0,-1 0 1 0 0,1-1 0 0 0,-1 1-1 0 0,1 0 1 0 0,-1-1-1 0 0,1 1 1 0 0,-1 0 0 0 0,1-1-1 0 0,-1 1 1 0 0,1-1 0 0 0,0 1-1 0 0,-1-1 1 0 0,1 1-1 0 0,0-1 1 0 0,0 0 0 0 0,-1 1-1 0 0,1-1 1 0 0,0 0 0 0 0,0 0-1 0 0,0 1 1 0 0,-1-1-1 0 0,1 0 1 0 0,0 0 0 0 0,0 0-1 0 0,0 0 1 0 0,0 0 0 0 0,-1 0-1 0 0,1 0 1 0 0,0 0-1 0 0,0-1 1 0 0,0 1 0 0 0,-1 0-1 0 0,1 0 1 0 0,0-1-1 0 0,0 1 1 0 0,-1 0 0 0 0,1-1-1 0 0,0 1 1 0 0,0-1 0 0 0,-1 1-1 0 0,1-1 1 0 0,-1 1-1 0 0,2-2 1 0 0,57-38-4 0 0,-40 26-3 0 0,0 1 0 0 0,36-18 0 0 0,-55 30 0 0 0,-8 67 208 0 0,8-66-202 0 0,0 0 0 0 0,0 1 0 0 0,0-1 0 0 0,0 0 1 0 0,0 1-1 0 0,0-1 0 0 0,0 0 0 0 0,0 0 0 0 0,0 1 0 0 0,0-1 0 0 0,0 0 0 0 0,0 1 0 0 0,1-1 0 0 0,-1 0 1 0 0,0 0-1 0 0,0 1 0 0 0,0-1 0 0 0,0 0 0 0 0,1 0 0 0 0,-1 0 0 0 0,0 1 0 0 0,0-1 0 0 0,0 0 0 0 0,1 0 1 0 0,-1 0-1 0 0,0 1 0 0 0,0-1 0 0 0,1 0 0 0 0,-1 0 0 0 0,0 0 0 0 0,0 0 0 0 0,1 0 0 0 0,-1 0 0 0 0,0 0 0 0 0,1 0 1 0 0,-1 1-1 0 0,16-5 8 0 0,11-10 5 0 0,-16 6-15 0 0,-7 5-3 0 0,0-1-1 0 0,1 1 1 0 0,0 0-1 0 0,-1 0 0 0 0,1 1 1 0 0,1-1-1 0 0,-1 1 1 0 0,7-2-1 0 0,-11 4 5 0 0,0 1-1 0 0,-1-1 1 0 0,1 0-1 0 0,0 1 1 0 0,-1-1-1 0 0,1 1 1 0 0,0-1-1 0 0,-1 1 1 0 0,1-1-1 0 0,-1 1 1 0 0,1 0-1 0 0,-1-1 1 0 0,1 1-1 0 0,-1 0 1 0 0,0-1-1 0 0,1 1 1 0 0,-1 0-1 0 0,0 0 1 0 0,1-1-1 0 0,-1 1 1 0 0,0 1-1 0 0,9 25 27 0 0,-5-11-22 0 0,-3-14-101 0 0,0 1 0 0 0,1 0-1 0 0,-1 0 1 0 0,1 0 0 0 0,0-1 0 0 0,-1 1 0 0 0,1-1-1 0 0,0 1 1 0 0,0-1 0 0 0,1 0 0 0 0,-1 0 0 0 0,0 0-1 0 0,1 0 1 0 0,-1 0 0 0 0,1 0 0 0 0,0-1 0 0 0,-1 1-1 0 0,1-1 1 0 0,0 0 0 0 0,3 1 0 0 0,1-1-552 0 0,-1 0 0 0 0,1-1 0 0 0,-1 0 1 0 0,1 0-1 0 0,-1-1 0 0 0,1 1 0 0 0,-1-1 1 0 0,12-4-1 0 0,58-11-3945 0 0,-60 12 3947 0 0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2:45.4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43 31 2018 0 0,'-3'1'546'0'0,"0"-1"1"0"0,0 0-1 0 0,0 0 0 0 0,-1 0 1 0 0,1-1-1 0 0,0 1 0 0 0,0-1 1 0 0,0 1-1 0 0,-6-3 0 0 0,9 3-447 0 0,0 0 0 0 0,0 0 0 0 0,0 0 0 0 0,-1 0 0 0 0,1 0 0 0 0,0 0 0 0 0,0 0-1 0 0,-1 0 1 0 0,1 0 0 0 0,0-1 0 0 0,0 1 0 0 0,0 0 0 0 0,-1 0 0 0 0,1 0 0 0 0,0 0-1 0 0,0 0 1 0 0,0 0 0 0 0,0 0 0 0 0,-1-1 0 0 0,1 1 0 0 0,0 0 0 0 0,0 0 0 0 0,0 0 0 0 0,0 0-1 0 0,0 0 1 0 0,0-1 0 0 0,-1 1 0 0 0,1 0 0 0 0,0 0 0 0 0,0 0 0 0 0,0-1 0 0 0,0 1 0 0 0,0 0-1 0 0,0 0 1 0 0,0 0 0 0 0,0-1 0 0 0,0 1 0 0 0,0 0 0 0 0,0 0 0 0 0,0-1 0 0 0,20-2 757 0 0,18 3-794 0 0,141-2-1605 0 0,-59-6-3727 0 0,-29 3 672 0 0,-72 2 3857 0 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2:45.2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141 172 1380 0 0,'0'-2'238'0'0,"0"0"0"0"0,0 0 0 0 0,0 0 0 0 0,-1 0-1 0 0,1 0 1 0 0,0 0 0 0 0,-1 0 0 0 0,0 1 0 0 0,1-1 0 0 0,-1 0 0 0 0,0 0 0 0 0,0 0-1 0 0,0 1 1 0 0,0-1 0 0 0,0 1 0 0 0,-1-1 0 0 0,1 1 0 0 0,0-1 0 0 0,-1 1 0 0 0,1 0-1 0 0,-1-1 1 0 0,1 1 0 0 0,-1 0 0 0 0,-3-1 0 0 0,3 1-104 0 0,0 0 0 0 0,-1 0 0 0 0,1 0-1 0 0,-1 0 1 0 0,0 1 0 0 0,1 0 0 0 0,-1-1 0 0 0,1 1 0 0 0,-1 0 0 0 0,0 0 0 0 0,1 0-1 0 0,-1 1 1 0 0,1-1 0 0 0,-1 1 0 0 0,0-1 0 0 0,1 1 0 0 0,-5 1 0 0 0,1 2-59 0 0,1-1-1 0 0,-1 1 1 0 0,0 0 0 0 0,1 0 0 0 0,0 0 0 0 0,-7 8 0 0 0,10-10-71 0 0,0 0 0 0 0,1-1 1 0 0,-1 1-1 0 0,1 0 0 0 0,-1 0 0 0 0,1 0 1 0 0,0 0-1 0 0,-1 0 0 0 0,1 0 0 0 0,1 0 1 0 0,-1 0-1 0 0,0 0 0 0 0,0 1 0 0 0,1-1 1 0 0,-1 0-1 0 0,1 1 0 0 0,0-1 0 0 0,-1 0 1 0 0,1 1-1 0 0,1-1 0 0 0,-1 0 0 0 0,0 3 1 0 0,1-4-6 0 0,-1-1 1 0 0,1 1-1 0 0,-1-1 1 0 0,0 0-1 0 0,1 1 1 0 0,-1-1-1 0 0,1 0 1 0 0,-1 1-1 0 0,1-1 1 0 0,-1 0-1 0 0,1 0 1 0 0,-1 0-1 0 0,1 1 1 0 0,-1-1-1 0 0,1 0 1 0 0,-1 0-1 0 0,1 0 1 0 0,0 0-1 0 0,-1 0 1 0 0,1 0-1 0 0,-1 0 1 0 0,1 0 0 0 0,-1 0-1 0 0,1 0 1 0 0,-1 0-1 0 0,1-1 1 0 0,0 1-1 0 0,-1 0 1 0 0,1 0-1 0 0,-1 0 1 0 0,1-1-1 0 0,-1 1 1 0 0,1 0-1 0 0,-1-1 1 0 0,0 1-1 0 0,1 0 1 0 0,0-1-1 0 0,19-13 3 0 0,-20 13-4 0 0,71-57 12 0 0,-69 56-12 0 0,-2 2 11 0 0,2 2-1 0 0,-1 1 1 0 0,0 0-1 0 0,1-1 0 0 0,-1 1 1 0 0,0 0-1 0 0,0 0 1 0 0,0 0-1 0 0,-1-1 1 0 0,2 7-1 0 0,0 2 15 0 0,-1-10-21 0 0,-1 0 0 0 0,1 0 1 0 0,0 0-1 0 0,-1 0 0 0 0,1 0 0 0 0,0 1 0 0 0,0-2 0 0 0,-1 1 1 0 0,1 0-1 0 0,0 0 0 0 0,0 0 0 0 0,0 0 0 0 0,0 0 1 0 0,0-1-1 0 0,1 1 0 0 0,-1 0 0 0 0,0-1 0 0 0,0 1 0 0 0,0-1 1 0 0,0 0-1 0 0,1 1 0 0 0,-1-1 0 0 0,0 0 0 0 0,1 0 1 0 0,-1 1-1 0 0,0-1 0 0 0,0 0 0 0 0,1 0 0 0 0,-1 0 1 0 0,0-1-1 0 0,0 1 0 0 0,1 0 0 0 0,-1 0 0 0 0,0-1 0 0 0,0 1 1 0 0,1-1-1 0 0,1 0 0 0 0,3-2-15 0 0,-1 1 1 0 0,1-1-1 0 0,0 0 1 0 0,-1-1-1 0 0,0 1 0 0 0,8-7 1 0 0,-13 10 6 0 0,20-9 157 0 0,-19 9-141 0 0,0 0 0 0 0,0 0-1 0 0,1 0 1 0 0,-1 0 0 0 0,0 0-1 0 0,0 0 1 0 0,0 0-1 0 0,0 0 1 0 0,0 1 0 0 0,0-1-1 0 0,1 0 1 0 0,-1 1 0 0 0,0-1-1 0 0,0 1 1 0 0,0-1 0 0 0,0 1-1 0 0,0 0 1 0 0,-1-1-1 0 0,2 2 1 0 0,-1-2 2 0 0,-1 1 0 0 0,0 0 0 0 0,0-1 0 0 0,1 1 0 0 0,-1 0 0 0 0,0 0-1 0 0,0-1 1 0 0,0 1 0 0 0,0 0 0 0 0,0-1 0 0 0,0 1 0 0 0,0 0 0 0 0,0 0 0 0 0,0-1 0 0 0,0 1 0 0 0,0 0 0 0 0,0-1-1 0 0,-1 1 1 0 0,1 0 0 0 0,0-1 0 0 0,-1 2 0 0 0,-1 2 31 0 0,-1 0 0 0 0,1 0-1 0 0,-1 0 1 0 0,0-1 0 0 0,0 1 0 0 0,0-1-1 0 0,-7 5 1 0 0,8-7-43 0 0,1 0-1 0 0,0-1 1 0 0,0 1 0 0 0,-1 0-1 0 0,1 0 1 0 0,0 0 0 0 0,0 0-1 0 0,0 0 1 0 0,0 0 0 0 0,0 0-1 0 0,0 0 1 0 0,0 0 0 0 0,1 0-1 0 0,-1 1 1 0 0,0-1 0 0 0,0 0-1 0 0,1 1 1 0 0,-1-1 0 0 0,1 0-1 0 0,0 1 1 0 0,-1-1 0 0 0,1 0-1 0 0,0 1 1 0 0,0-1 0 0 0,0 1-1 0 0,-1-1 1 0 0,2 1 0 0 0,-1-1-1 0 0,0 1 1 0 0,0-1 0 0 0,0 0-1 0 0,1 2 1 0 0,1-1-33 0 0,-1 0-1 0 0,1-1 1 0 0,-1 1 0 0 0,1-1 0 0 0,0 1-1 0 0,0-1 1 0 0,-1 0 0 0 0,1 0 0 0 0,0 0-1 0 0,0 0 1 0 0,0 0 0 0 0,1 0-1 0 0,-1-1 1 0 0,0 1 0 0 0,0-1 0 0 0,0 1-1 0 0,0-1 1 0 0,0 0 0 0 0,1 0 0 0 0,-1 0-1 0 0,3 0 1 0 0,-3-1-23 0 0,1 1 0 0 0,0-1-1 0 0,-1 0 1 0 0,1 0 0 0 0,-1 0 0 0 0,1 0 0 0 0,-1 0-1 0 0,1-1 1 0 0,-1 1 0 0 0,0-1 0 0 0,1 1 0 0 0,3-5-1 0 0,27-28 795 0 0,-25 25-546 0 0,6-6 194 0 0,-1 0 1 0 0,-1-1-1 0 0,0-1 1 0 0,-1 0 0 0 0,-1 0-1 0 0,0-1 1 0 0,-2-1-1 0 0,9-24 1 0 0,-16 34 1226 0 0,-5 15-1374 0 0,-6 18-539 0 0,8-12 269 0 0,1 0 0 0 0,0 0-1 0 0,1 0 1 0 0,0 1 0 0 0,1-1-1 0 0,3 16 1 0 0,-3-22 27 0 0,0 0 0 0 0,1 1 0 0 0,0-1 0 0 0,0 0 0 0 0,0-1 0 0 0,1 1 0 0 0,0 0 0 0 0,0-1 0 0 0,0 1 1 0 0,1-1-1 0 0,-1 0 0 0 0,1 0 0 0 0,9 8 0 0 0,-11-12 2 0 0,-1 0 0 0 0,0 0 0 0 0,0-1 0 0 0,1 1 0 0 0,-1 0 0 0 0,0-1 0 0 0,1 1 0 0 0,-1-1 0 0 0,1 1 0 0 0,-1-1 0 0 0,0 0 0 0 0,1 0 0 0 0,-1 1 0 0 0,1-1 0 0 0,-1 0 0 0 0,1 0 0 0 0,-1 0 0 0 0,1-1 0 0 0,-1 1 0 0 0,3-1 0 0 0,0 0 0 0 0,-1-1 0 0 0,1 1 0 0 0,-1-1 0 0 0,0 0 0 0 0,0 0 0 0 0,0 0 0 0 0,0 0 0 0 0,3-4 0 0 0,4-3 2 0 0,-1-2 1 0 0,0 1-1 0 0,11-18 0 0 0,-12 16 10 0 0,13-18-18 0 0,-2-2-1 0 0,-1 0 0 0 0,16-39 1 0 0,-33 144 116 0 0,-1-72-107 0 0,0 62 12 0 0,0-59-12 0 0,0 0-1 0 0,1 0 1 0 0,-1-1 0 0 0,1 1-1 0 0,0 0 1 0 0,0-1 0 0 0,0 1-1 0 0,0 0 1 0 0,1-1-1 0 0,-1 0 1 0 0,1 1 0 0 0,0-1-1 0 0,0 0 1 0 0,3 4 0 0 0,-4-7 0 0 0,1 1 0 0 0,-1 0 0 0 0,0 0 0 0 0,0-1 0 0 0,1 1 0 0 0,-1-1 0 0 0,0 1 0 0 0,1-1 1 0 0,-1 0-1 0 0,1 1 0 0 0,-1-1 0 0 0,0 0 0 0 0,1 0 0 0 0,-1 0 0 0 0,1 0 0 0 0,-1 0 0 0 0,0 0 0 0 0,1-1 0 0 0,-1 1 0 0 0,1 0 0 0 0,-1-1 1 0 0,0 1-1 0 0,1-1 0 0 0,-1 1 0 0 0,0-1 0 0 0,0 0 0 0 0,1 1 0 0 0,-1-1 0 0 0,0 0 0 0 0,0 0 0 0 0,0 0 0 0 0,0 0 0 0 0,0 0 1 0 0,0 0-1 0 0,1-2 0 0 0,6-6 6 0 0,0 0 1 0 0,0-1-1 0 0,7-12 1 0 0,-8 12 3 0 0,30-41-49 0 0,-37 50 35 0 0,3 4-17 0 0,0-1 16 0 0,-1 1-1 0 0,0-1 1 0 0,1 1 0 0 0,-1 0-1 0 0,0 0 1 0 0,3 6-1 0 0,1 0 6 0 0,-4-6-1 0 0,0-1 0 0 0,0 1 0 0 0,1-1 1 0 0,-1 0-1 0 0,1 0 0 0 0,0 0 0 0 0,0 0 0 0 0,-1-1 1 0 0,1 1-1 0 0,0-1 0 0 0,0 0 0 0 0,1 1 0 0 0,-1-1 0 0 0,0-1 1 0 0,0 1-1 0 0,0 0 0 0 0,1-1 0 0 0,-1 0 0 0 0,0 0 1 0 0,1 0-1 0 0,-1 0 0 0 0,5-1 0 0 0,-8 1-12 0 0,-1 5-3 0 0,-1 0 19 0 0,0 0-1 0 0,0-1 1 0 0,-1 1 0 0 0,1-1-1 0 0,-1 0 1 0 0,0 0 0 0 0,0 0-1 0 0,0 0 1 0 0,-7 7 0 0 0,-4 5 3 0 0,-2 8-41 0 0,10-16-607 0 0,1 0 0 0 0,-1 1 0 0 0,-11 10 0 0 0,39-46-7084 0 0,7-7 4064 0 0,-22 25 2952 0 0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2:43.9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90 1712 0 0,'-1'-1'121'0'0,"1"1"-1"0"0,0 0 1 0 0,-1 0-1 0 0,1-1 1 0 0,0 1 0 0 0,-1 0-1 0 0,1-1 1 0 0,0 1-1 0 0,-1 0 1 0 0,1-1 0 0 0,0 1-1 0 0,0-1 1 0 0,-1 1 0 0 0,1 0-1 0 0,0-1 1 0 0,0 1-1 0 0,0-1 1 0 0,0 1 0 0 0,0-1-1 0 0,0 1 1 0 0,0-1-1 0 0,0 1 1 0 0,-1 0 0 0 0,2-1-1 0 0,-1 1 1 0 0,0-1-1 0 0,0 1 1 0 0,0-1 0 0 0,0 1-1 0 0,0-1 1 0 0,0 1-1 0 0,0 0 1 0 0,0-1 0 0 0,1 1-1 0 0,-1-1 1 0 0,0 1-1 0 0,0 0 1 0 0,1-1 0 0 0,19-11 1194 0 0,13 4-1166 0 0,-18 8 815 0 0,-13 0-918 0 0,-1 0 0 0 0,1 0 0 0 0,-1 0 1 0 0,1 1-1 0 0,-1-1 0 0 0,1 0 1 0 0,-1 1-1 0 0,0-1 0 0 0,1 1 1 0 0,-1 0-1 0 0,0-1 0 0 0,0 1 0 0 0,1 0 1 0 0,-1 0-1 0 0,0 0 0 0 0,0 0 1 0 0,0 0-1 0 0,0 0 0 0 0,0 0 0 0 0,0 0 1 0 0,0 0-1 0 0,0 1 0 0 0,-1-1 1 0 0,1 0-1 0 0,0 1 0 0 0,-1-1 0 0 0,1 0 1 0 0,0 3-1 0 0,-1 1 101 0 0,1 0 0 0 0,-1 1 0 0 0,0-1 1 0 0,-1 0-1 0 0,0 0 0 0 0,-1 8 0 0 0,-2 14 225 0 0,4-27-296 0 0,3-3-75 0 0,-1 0 0 0 0,1 0 1 0 0,-1 0-1 0 0,0 0 1 0 0,0-1-1 0 0,-1 1 0 0 0,1-1 1 0 0,2-6-1 0 0,-3 7-1 0 0,2-4-4 0 0,0 0 0 0 0,0 0 0 0 0,1 0 1 0 0,0 1-1 0 0,0-1 0 0 0,0 1 0 0 0,1 0 0 0 0,0 0 1 0 0,0 1-1 0 0,1-1 0 0 0,8-5 0 0 0,-14 11 18 0 0,1 0-1 0 0,0-1 1 0 0,0 1-1 0 0,0 0 0 0 0,-1 0 1 0 0,1 0-1 0 0,0 0 0 0 0,0 1 1 0 0,0-1-1 0 0,-1 0 1 0 0,1 0-1 0 0,0 0 0 0 0,0 1 1 0 0,0-1-1 0 0,-1 0 1 0 0,1 1-1 0 0,0-1 0 0 0,-1 1 1 0 0,1-1-1 0 0,0 1 1 0 0,-1-1-1 0 0,1 1 0 0 0,-1-1 1 0 0,1 1-1 0 0,-1 0 1 0 0,1-1-1 0 0,-1 1 0 0 0,1 0 1 0 0,-1-1-1 0 0,1 1 0 0 0,-1 0 1 0 0,0-1-1 0 0,1 1 1 0 0,-1 0-1 0 0,0 0 0 0 0,0 0 1 0 0,0-1-1 0 0,0 1 1 0 0,0 0-1 0 0,0 0 0 0 0,0 1 1 0 0,5 35 478 0 0,-6-25-384 0 0,1-8-85 0 0,0 1-1 0 0,-1 0 1 0 0,2-1 0 0 0,-1 1-1 0 0,0 0 1 0 0,1-1 0 0 0,1 6-1 0 0,-1-10-10 0 0,18-24-152 0 0,-8 4 135 0 0,-4 6-12 0 0,1 0 0 0 0,14-19 0 0 0,-20 30 14 0 0,1 0 1 0 0,-1 0-1 0 0,1 0 0 0 0,-1 1 0 0 0,1-1 1 0 0,0 1-1 0 0,0-1 0 0 0,1 1 0 0 0,-1 0 1 0 0,0 0-1 0 0,1 1 0 0 0,-1-1 0 0 0,1 1 1 0 0,-1 0-1 0 0,8-2 0 0 0,-9 3 6 0 0,0 0 0 0 0,0 0-1 0 0,0 0 1 0 0,0 0 0 0 0,0 0 0 0 0,1 1 0 0 0,-1-1-1 0 0,0 1 1 0 0,0-1 0 0 0,0 1 0 0 0,0 0 0 0 0,0 0-1 0 0,0 0 1 0 0,-1 0 0 0 0,1 0 0 0 0,0 0 0 0 0,0 0-1 0 0,-1 1 1 0 0,1-1 0 0 0,-1 0 0 0 0,1 1 0 0 0,-1 0-1 0 0,1-1 1 0 0,-1 1 0 0 0,0 0 0 0 0,0 0 0 0 0,0 0-1 0 0,0 0 1 0 0,1 3 0 0 0,3 7-329 0 0,-2 0 1 0 0,1 0-1 0 0,3 26 1 0 0,-2-11-2321 0 0,-5-25 2420 0 0,0-1-101 0 0,0 1 1 0 0,1-1 0 0 0,-1 1 0 0 0,0-1-1 0 0,1 0 1 0 0,-1 1 0 0 0,1-1 0 0 0,-1 0-1 0 0,1 1 1 0 0,0-1 0 0 0,-1 0 0 0 0,1 0-1 0 0,0 0 1 0 0,0 0 0 0 0,0 1 0 0 0,0-1 0 0 0,0-1-1 0 0,0 1 1 0 0,0 0 0 0 0,0 0 0 0 0,3 1-1 0 0,1 0-371 0 0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2:42.9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 16 3104 0 0,'-20'-8'1611'0'0,"5"1"2647"0"0,38 8-3138 0 0,12 4-3887 0 0,1-2 0 0 0,72-4 0 0 0,-93-1 2036 0 0,0 0 68 0 0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2:42.7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0 191 1490 0 0,'0'0'3821'0'0,"8"27"-2742"0"0,-8-26-1041 0 0,0 0 1 0 0,1 0-1 0 0,-1 0 0 0 0,1 0 1 0 0,0 0-1 0 0,-1 0 1 0 0,1 0-1 0 0,0 0 0 0 0,-1 0 1 0 0,1-1-1 0 0,0 1 1 0 0,0 0-1 0 0,0 0 0 0 0,0-1 1 0 0,-1 1-1 0 0,1-1 1 0 0,0 1-1 0 0,0-1 0 0 0,0 1 1 0 0,1-1-1 0 0,-1 1 1 0 0,0-1-1 0 0,0 0 0 0 0,0 0 1 0 0,0 0-1 0 0,0 1 1 0 0,0-1-1 0 0,2-1 0 0 0,0 1 58 0 0,-1-1-1 0 0,0 0 0 0 0,0 0 0 0 0,0 0 0 0 0,0-1 0 0 0,0 1 0 0 0,0 0 0 0 0,0-1 1 0 0,-1 1-1 0 0,1-1 0 0 0,0 0 0 0 0,-1 1 0 0 0,2-3 0 0 0,3-5 251 0 0,0 0 0 0 0,-1 0 0 0 0,0 0 0 0 0,0 0 0 0 0,5-15 0 0 0,-7 12-194 0 0,-1 0-1 0 0,0 0 1 0 0,0 0-1 0 0,-1-1 1 0 0,-1 1-1 0 0,0 0 1 0 0,-1-1-1 0 0,0 1 1 0 0,-6-23-1 0 0,8 45-124 0 0,0 1 0 0 0,-1 0 0 0 0,0 0-1 0 0,-3 15 1 0 0,1-11-23 0 0,1 0 0 0 0,0-1 0 0 0,3 29 0 0 0,0-28-23 0 0,-2-12 15 0 0,0 0 0 0 0,0 0 1 0 0,0-1-1 0 0,0 1 0 0 0,1 0 0 0 0,0 0 0 0 0,-1-1 0 0 0,1 1 0 0 0,0-1 0 0 0,0 1 1 0 0,0-1-1 0 0,1 1 0 0 0,-1-1 0 0 0,2 3 0 0 0,-2-5 4 0 0,0 1 0 0 0,-1-1 0 0 0,1 0-1 0 0,0 0 1 0 0,0 0 0 0 0,0 0 0 0 0,-1 0 0 0 0,1 0-1 0 0,0 0 1 0 0,0 0 0 0 0,-1 0 0 0 0,1 0 0 0 0,0-1-1 0 0,0 1 1 0 0,-1 0 0 0 0,1 0 0 0 0,0-1 0 0 0,-1 1 0 0 0,1 0-1 0 0,0-1 1 0 0,-1 1 0 0 0,1-1 0 0 0,0 1 0 0 0,-1-1-1 0 0,1 1 1 0 0,-1-1 0 0 0,1 0 0 0 0,19-18-7 0 0,-17 16 9 0 0,8-10 0 0 0,0 0 0 0 0,-1 0 0 0 0,-1-1 0 0 0,-1 0 1 0 0,8-18-1 0 0,0 2 7 0 0,-18 37 10 0 0,0-1 0 0 0,1 0 1 0 0,-1 1-1 0 0,1-1 1 0 0,1 1-1 0 0,-1-1 0 0 0,1 1 1 0 0,1 7-1 0 0,-1-9-7 0 0,0-1-1 0 0,0 1 1 0 0,1-1-1 0 0,-1 1 0 0 0,1-1 1 0 0,0 1-1 0 0,1-1 1 0 0,-1 0-1 0 0,1 0 1 0 0,0 1-1 0 0,0-1 1 0 0,0 0-1 0 0,0 0 1 0 0,4 3-1 0 0,-5-6-11 0 0,0 0 0 0 0,0 0 0 0 0,0 0 0 0 0,0-1 0 0 0,1 1 0 0 0,-1 0 0 0 0,0-1-1 0 0,0 1 1 0 0,1-1 0 0 0,-1 0 0 0 0,1 1 0 0 0,-1-1 0 0 0,0 0 0 0 0,1 0 0 0 0,-1 0 0 0 0,1 0 0 0 0,-1 0 0 0 0,0 0 0 0 0,1 0 0 0 0,-1 0 0 0 0,1 0-1 0 0,-1-1 1 0 0,0 1 0 0 0,1-1 0 0 0,-1 1 0 0 0,0-1 0 0 0,0 1 0 0 0,1-1 0 0 0,1-1 0 0 0,3-3-1 0 0,1 0 0 0 0,-1 0 0 0 0,1-1 1 0 0,4-6-1 0 0,2 0-1 0 0,-13 11-1 0 0,2 2 2 0 0,0 0 1 0 0,0 0-1 0 0,0 0 0 0 0,0 0 0 0 0,-1 0 1 0 0,1 0-1 0 0,0 0 0 0 0,0 0 1 0 0,-1 1-1 0 0,1-1 0 0 0,-1 1 1 0 0,0-1-1 0 0,1 1 0 0 0,-1 0 0 0 0,0-1 1 0 0,0 1-1 0 0,0 0 0 0 0,0 0 1 0 0,1 3-1 0 0,16 19 27 0 0,-17-23-25 0 0,1 0 0 0 0,-1 0 1 0 0,0-1-1 0 0,0 1 0 0 0,0-1 0 0 0,0 1 1 0 0,1-1-1 0 0,-1 0 0 0 0,0 1 0 0 0,0-1 0 0 0,1 0 1 0 0,-1 0-1 0 0,0 0 0 0 0,0 0 0 0 0,1 0 1 0 0,-1 0-1 0 0,0 0 0 0 0,0 0 0 0 0,1-1 0 0 0,-1 1 1 0 0,0 0-1 0 0,0-1 0 0 0,2 0 0 0 0,2-2-1 0 0,0 0-1 0 0,0 0 0 0 0,-1 0 0 0 0,1-1 1 0 0,-1 0-1 0 0,0 0 0 0 0,0 0 0 0 0,0 0 0 0 0,-1-1 1 0 0,6-7-1 0 0,17-20 12 0 0,-25 32-11 0 0,-1 1 1 0 0,1-1 0 0 0,-1 0-1 0 0,1 0 1 0 0,-1 0 0 0 0,1 1 0 0 0,-1-1-1 0 0,1 0 1 0 0,-1 1 0 0 0,0-1-1 0 0,1 0 1 0 0,-1 1 0 0 0,1-1-1 0 0,-1 1 1 0 0,0-1 0 0 0,0 0-1 0 0,1 1 1 0 0,-1-1 0 0 0,0 1 0 0 0,1-1-1 0 0,-1 1 1 0 0,0-1 0 0 0,0 1-1 0 0,0-1 1 0 0,0 1 0 0 0,0 0-1 0 0,1 0 1 0 0,8 23-37 0 0,-7-19 3 0 0,4 8 698 0 0,4 1-4620 0 0,-9-13 3706 0 0,0-1 1 0 0,0 0 0 0 0,0 1-1 0 0,-1-1 1 0 0,1 0-1 0 0,0 1 1 0 0,0-1-1 0 0,0 0 1 0 0,0 0-1 0 0,0 0 1 0 0,0 0-1 0 0,0 0 1 0 0,0 0 0 0 0,-1 0-1 0 0,1 0 1 0 0,0 0-1 0 0,0-1 1 0 0,0 1-1 0 0,0 0 1 0 0,0 0-1 0 0,0-1 1 0 0,-1 1 0 0 0,1-1-1 0 0,0 1 1 0 0,0-1-1 0 0,-1 1 1 0 0,1-1-1 0 0,0 1 1 0 0,-1-1-1 0 0,1 0 1 0 0,0 1-1 0 0,0-2 1 0 0,5-3-479 0 0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2:41.6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99 36 1100 0 0,'0'0'508'0'0,"-26"-21"3797"0"0,23 19-4201 0 0,-1 0-56 0 0,1 1 1 0 0,0-1-1 0 0,-1 1 1 0 0,1-1-1 0 0,0 1 1 0 0,-1 0-1 0 0,0 0 1 0 0,1 1-1 0 0,-1-1 1 0 0,0 1-1 0 0,1 0 1 0 0,-7 0-1 0 0,10 0-41 0 0,-1 0-1 0 0,0 1-3 0 0,1 0-4 0 0,0-1 1 0 0,0 1 0 0 0,0 0 0 0 0,0-1-1 0 0,0 1 1 0 0,0 0 0 0 0,0-1 0 0 0,1 1 0 0 0,-1-1-1 0 0,0 1 1 0 0,0 0 0 0 0,0-1 0 0 0,0 1-1 0 0,1-1 1 0 0,-1 1 0 0 0,0-1 0 0 0,1 1 0 0 0,-1 0-1 0 0,0-1 1 0 0,1 0 0 0 0,-1 1 0 0 0,1-1-1 0 0,-1 1 1 0 0,1-1 0 0 0,-1 1 0 0 0,1-1 0 0 0,-1 0-1 0 0,1 1 1 0 0,-1-1 0 0 0,2 0 0 0 0,15 13-8 0 0,49 15 0 0 0,-24-12 7 0 0,-41-15 16 0 0,-33 22 1089 0 0,-87 24-761 0 0,119-47-460 0 0,29-5-6579 0 0,-21 3 6110 0 0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2:41.2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 19 1644 0 0,'-23'-17'4233'0'0,"27"16"-3834"0"0,13 8-2765 0 0,8 9-555 0 0,-20-11 2366 0 0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2:41.0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60 1590 0 0,'3'-4'534'0'0,"0"-2"118"0"0,1-1-1 0 0,-1 1 1 0 0,0-1 0 0 0,0 1-1 0 0,-1-1 1 0 0,2-9 3266 0 0,-7 22-3699 0 0,0 2-275 0 0,1-1 1 0 0,0 1-1 0 0,1-1 0 0 0,0 1 0 0 0,0-1 0 0 0,1 1 1 0 0,-1 0-1 0 0,3 14 0 0 0,3-22-5918 0 0,10-11 3373 0 0,-12 6 1971 0 0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2:40.2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 66 1050 0 0,'0'-2'295'0'0,"0"0"0"0"0,0 0-1 0 0,0 0 1 0 0,-1 0 0 0 0,1 0-1 0 0,0 0 1 0 0,-1 1 0 0 0,0-1 0 0 0,1 0-1 0 0,-1 0 1 0 0,0 1 0 0 0,-2-4 0 0 0,3 5-242 0 0,0 0 1 0 0,0-1-1 0 0,0 1 1 0 0,0 0-1 0 0,-1 0 1 0 0,1 0-1 0 0,0 0 1 0 0,0 0 0 0 0,0-1-1 0 0,-1 1 1 0 0,1 0-1 0 0,0 0 1 0 0,0 0-1 0 0,0 0 1 0 0,-1 0-1 0 0,1 0 1 0 0,0 0-1 0 0,0 0 1 0 0,0 0-1 0 0,-1 0 1 0 0,1 0 0 0 0,0 0-1 0 0,0 0 1 0 0,-1 0-1 0 0,1 0 1 0 0,0 0-1 0 0,0 0 1 0 0,0 0-1 0 0,-1 0 1 0 0,1 0-1 0 0,0 0 1 0 0,0 0-1 0 0,0 1 1 0 0,-1-1 0 0 0,1 0-1 0 0,-8 15 85 0 0,7-10-134 0 0,0 0 1 0 0,1 0-1 0 0,0 0 0 0 0,0 0 1 0 0,0 0-1 0 0,0 0 0 0 0,1 1 0 0 0,0-1 1 0 0,0 0-1 0 0,0-1 0 0 0,1 1 0 0 0,0 0 1 0 0,0 0-1 0 0,0-1 0 0 0,0 1 0 0 0,1-1 1 0 0,-1 1-1 0 0,6 4 0 0 0,-8-8-2 0 0,1-1 0 0 0,-1 1 0 0 0,1-1-1 0 0,-1 0 1 0 0,1 1 0 0 0,0-1 0 0 0,-1 0 0 0 0,1 1-1 0 0,-1-1 1 0 0,1 0 0 0 0,0 0 0 0 0,-1 0-1 0 0,1 0 1 0 0,0 1 0 0 0,-1-1 0 0 0,1 0 0 0 0,-1 0-1 0 0,1 0 1 0 0,0 0 0 0 0,-1 0 0 0 0,1-1 0 0 0,0 1-1 0 0,-1 0 1 0 0,1 0 0 0 0,0 0 0 0 0,-1-1 0 0 0,1 1-1 0 0,17-16 121 0 0,6-22 317 0 0,-22 33-332 0 0,0 0-1 0 0,0 0 1 0 0,-1 0 0 0 0,1-1-1 0 0,-1 1 1 0 0,0 0-1 0 0,-1 0 1 0 0,1-8-1 0 0,-1 12-76 0 0,0-1-1 0 0,0 0 1 0 0,0 0-1 0 0,0 1 1 0 0,-1-1 0 0 0,1 0-1 0 0,0 0 1 0 0,-1 1-1 0 0,1-1 1 0 0,-1 0-1 0 0,1 1 1 0 0,-1-1-1 0 0,0 0 1 0 0,0 1-1 0 0,0-1 1 0 0,0 1-1 0 0,0-1 1 0 0,0 1-1 0 0,0 0 1 0 0,0-1-1 0 0,-1 1 1 0 0,1 0-1 0 0,0 0 1 0 0,-1 0 0 0 0,1 0-1 0 0,-1 0 1 0 0,0 0-1 0 0,-1 0 1 0 0,3 1-80 0 0,0-1 0 0 0,-1 1 0 0 0,1 0 1 0 0,-1 0-1 0 0,1 0 0 0 0,-1-1 0 0 0,1 1 0 0 0,0 0 1 0 0,-1 0-1 0 0,1 0 0 0 0,-1 0 0 0 0,1 0 1 0 0,-1 0-1 0 0,1 0 0 0 0,0 0 0 0 0,-1 0 1 0 0,1 0-1 0 0,-1 0 0 0 0,1 0 0 0 0,-1 0 0 0 0,1 0 1 0 0,0 1-1 0 0,-1-1 0 0 0,1 0 0 0 0,-1 0 1 0 0,1 0-1 0 0,0 1 0 0 0,-1-1 0 0 0,1 0 0 0 0,0 0 1 0 0,-1 1-1 0 0,1-1 0 0 0,0 0 0 0 0,-1 1 1 0 0,1-1-1 0 0,0 0 0 0 0,0 1 0 0 0,-1-1 1 0 0,1 1-1 0 0,0-1 0 0 0,0 0 0 0 0,0 1 0 0 0,0-1 1 0 0,-1 1-1 0 0,1-1 0 0 0,0 1 0 0 0,0-1 1 0 0,0 0-1 0 0,0 1 0 0 0,0-1 0 0 0,0 1 1 0 0,0-1-1 0 0,0 1 0 0 0,0-1 0 0 0,1 1 0 0 0,-1-1 1 0 0,0 0-1 0 0,0 1 0 0 0,1 1-399 0 0,-1 1-1 0 0,1-1 1 0 0,0 0 0 0 0,-1 0-1 0 0,1 0 1 0 0,0 0 0 0 0,0 0-1 0 0,0 0 1 0 0,1 0 0 0 0,1 2-1 0 0,1 0-213 0 0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2:39.9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49 0 992 0 0,'-2'2'5736'0'0,"-7"8"-4631"0"0,-4 31 490 0 0,7-26-1483 0 0,2 0 0 0 0,0 0 0 0 0,0 0 0 0 0,1 1 1 0 0,0 19-1 0 0,3-34-120 0 0,0-1 6 0 0,0 0 0 0 0,1 0 0 0 0,-1 0 0 0 0,0 0 0 0 0,1 1 0 0 0,-1-1 0 0 0,0 0 0 0 0,1 0 0 0 0,-1 0 0 0 0,0 0 0 0 0,1 0 0 0 0,-1 0 0 0 0,0 0 0 0 0,1 0 1 0 0,-1 0-1 0 0,0 0 0 0 0,1 0 0 0 0,-1 0 0 0 0,0 0 0 0 0,1 0 0 0 0,-1 0 0 0 0,0-1 0 0 0,1 1 0 0 0,-1 0 0 0 0,0 0 0 0 0,1 0 0 0 0,-1 0 0 0 0,0-1 0 0 0,0 1 0 0 0,1 0 0 0 0,-1 0 0 0 0,0-1 0 0 0,0 1 0 0 0,1 0 0 0 0,-1 0 0 0 0,0-1 0 0 0,14-8-31 0 0,9-18-14 0 0,-20 23 45 0 0,1-1 0 0 0,-1 1-1 0 0,0 0 1 0 0,1 0 0 0 0,0 1 0 0 0,0-1 0 0 0,0 1 0 0 0,7-4 0 0 0,-11 6 5 0 0,1 1-1 0 0,-1 0-1 0 0,0 0-1 0 0,1 0 1 0 0,-1-1 0 0 0,1 1-1 0 0,-1 0 1 0 0,0 0-1 0 0,1 0 1 0 0,-1 0 0 0 0,1-1-1 0 0,-1 1 1 0 0,1 0 0 0 0,-1 0-1 0 0,0 0 1 0 0,1 0-1 0 0,-1 0 1 0 0,1 0 0 0 0,-1 0-1 0 0,1 1 1 0 0,-1-1 0 0 0,1 0-1 0 0,-1 0 1 0 0,0 0 0 0 0,1 0-1 0 0,-1 1 1 0 0,1-1-1 0 0,-1 0 1 0 0,0 0 0 0 0,1 0-1 0 0,-1 1 1 0 0,0-1 0 0 0,1 0-1 0 0,-1 1 1 0 0,0-1 0 0 0,1 0-1 0 0,-1 1 1 0 0,0-1-1 0 0,0 1 1 0 0,1-1 0 0 0,-1 0-1 0 0,0 1 1 0 0,0-1 0 0 0,0 1-1 0 0,0-1 1 0 0,1 0 0 0 0,-1 1-1 0 0,0-1 1 0 0,0 1-1 0 0,0 0 1 0 0,6 20 30 0 0,-8 13-2731 0 0,1-29 2266 0 0,0-1 0 0 0,1 0-1 0 0,-1 0 1 0 0,1 0 0 0 0,0 0 0 0 0,0 0-1 0 0,1 5 1 0 0,9 1-2402 0 0,-6-8 2272 0 0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2:39.5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49 70 1038 0 0,'-9'-37'3633'0'0,"0"15"-2354"0"0,9 22-1224 0 0,0-1 0 0 0,0 1 0 0 0,0-1 1 0 0,0 1-1 0 0,-1-1 0 0 0,1 1 0 0 0,0 0 1 0 0,0-1-1 0 0,0 1 0 0 0,0-1 0 0 0,-1 1 0 0 0,1-1 1 0 0,0 1-1 0 0,-1 0 0 0 0,1-1 0 0 0,0 1 0 0 0,0 0 1 0 0,-1-1-1 0 0,1 1 0 0 0,-1 0 0 0 0,1 0 0 0 0,0-1 1 0 0,-1 1-1 0 0,1 0 0 0 0,-1 0 0 0 0,1-1 0 0 0,0 1 1 0 0,-1 0-1 0 0,1 0 0 0 0,-1 0 0 0 0,1 0 0 0 0,-1 0 1 0 0,1 0-1 0 0,-1 0 0 0 0,1 0 0 0 0,-1 0 1 0 0,1 0-1 0 0,0 0 0 0 0,-1 0 0 0 0,1 0 0 0 0,-1 0 1 0 0,1 0-1 0 0,-1 0 0 0 0,1 1 0 0 0,-1-1 0 0 0,1 0 1 0 0,0 0-1 0 0,-1 1 0 0 0,1-1 0 0 0,0 0 0 0 0,-1 0 1 0 0,1 1-1 0 0,-1-1 0 0 0,1 0 0 0 0,-1 1 0 0 0,0 2-25 0 0,0-1 1 0 0,-1 0-1 0 0,1 1 0 0 0,0-1 0 0 0,0 0 0 0 0,1 1 0 0 0,-1 0 0 0 0,0 3 0 0 0,0 4-24 0 0,0-1 0 0 0,1 0 1 0 0,0 0-1 0 0,1 0 1 0 0,0 0-1 0 0,5 17 0 0 0,-6-24-6 0 0,0-1 0 0 0,1 1-1 0 0,0 0 1 0 0,-1-1 0 0 0,1 1 0 0 0,0-1-1 0 0,0 1 1 0 0,0-1 0 0 0,0 1-1 0 0,0-1 1 0 0,0 0 0 0 0,0 0 0 0 0,1 1-1 0 0,-1-1 1 0 0,0 0 0 0 0,1 0-1 0 0,2 1 1 0 0,-2-1-1 0 0,-1-1 0 0 0,1 0 1 0 0,0 0-1 0 0,0 0 0 0 0,0 0 0 0 0,-1 0 0 0 0,1 0 0 0 0,0 0 1 0 0,0 0-1 0 0,-1-1 0 0 0,1 1 0 0 0,0-1 0 0 0,0 1 0 0 0,-1-1 0 0 0,1 0 1 0 0,0 0-1 0 0,-1 0 0 0 0,1 0 0 0 0,-1 0 0 0 0,1 0 0 0 0,1-1 1 0 0,-1 0 1 0 0,0 0 0 0 0,1-1 0 0 0,-1 1 0 0 0,0 0 0 0 0,0-1 1 0 0,0 0-1 0 0,0 1 0 0 0,-1-1 0 0 0,1 0 0 0 0,-1 0 0 0 0,0 0 1 0 0,1 0-1 0 0,-1 0 0 0 0,-1 0 0 0 0,1 0 0 0 0,0 0 0 0 0,0-6 0 0 0,2-8 8 0 0,1 21-19 0 0,0 1 1 0 0,-1-1-1 0 0,0 1 0 0 0,0 0 0 0 0,4 9 0 0 0,-2-6 16 0 0,-5-5-4 0 0,1 0 0 0 0,0-1-1 0 0,1 1 1 0 0,-1 0 0 0 0,0-1-1 0 0,1 1 1 0 0,-1-1 0 0 0,1 0-1 0 0,0 0 1 0 0,0 0 0 0 0,0 0-1 0 0,0 0 1 0 0,0 0 0 0 0,0 0-1 0 0,5 2 1 0 0,-6-4 11 0 0,0 0-1 0 0,0 0 1 0 0,0 0 0 0 0,1 0 0 0 0,-1 0-1 0 0,0-1 1 0 0,0 1 0 0 0,0 0 0 0 0,0-1-1 0 0,0 1 1 0 0,0-1 0 0 0,0 1 0 0 0,0-1-1 0 0,0 0 1 0 0,0 1 0 0 0,0-1 0 0 0,-1 0-1 0 0,1 0 1 0 0,0 1 0 0 0,0-1 0 0 0,-1 0-1 0 0,1 0 1 0 0,0 0 0 0 0,-1 0 0 0 0,1 0-1 0 0,-1 0 1 0 0,1 0 0 0 0,-1 0-1 0 0,0 0 1 0 0,1-2 0 0 0,10-32 635 0 0,-12-18-251 0 0,1 53-436 0 0,0-1-310 0 0,2-9-1845 0 0,4 6-4249 0 0,-2 4 5786 0 0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2:08.5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17 1466 0 0,'1'8'1066'0'0,"-1"-1"1"0"0,2 1-1 0 0,-1 0 0 0 0,1 0 1 0 0,0-1-1 0 0,1 1 0 0 0,0-1 1 0 0,7 14-1 0 0,-9-20-1065 0 0,-1 0-1 0 0,1-1 1 0 0,0 1 0 0 0,-1-1 0 0 0,1 1-1 0 0,0 0 1 0 0,-1-1 0 0 0,1 1-1 0 0,0-1 1 0 0,0 0 0 0 0,-1 1 0 0 0,1-1-1 0 0,0 0 1 0 0,0 1 0 0 0,0-1-1 0 0,0 0 1 0 0,-1 0 0 0 0,1 0 0 0 0,0 0-1 0 0,0 1 1 0 0,0-1 0 0 0,0-1-1 0 0,0 1 1 0 0,0 0 0 0 0,-1 0 0 0 0,1 0-1 0 0,0 0 1 0 0,0-1 0 0 0,0 1-1 0 0,1-1 1 0 0,0 0 4 0 0,1-1 0 0 0,0 0 0 0 0,-1 0 0 0 0,0 0 0 0 0,1 0 0 0 0,-1 0 0 0 0,0 0 0 0 0,0-1 0 0 0,2-2 0 0 0,3-6 14 0 0,-1 0 0 0 0,0 0 0 0 0,7-17 0 0 0,-4 12-4 0 0,-1 15 16 0 0,10 24 41 0 0,-6-4-50 0 0,-12-18-22 0 0,1 0 0 0 0,-1-1 1 0 0,1 1-1 0 0,-1 0 0 0 0,1-1 0 0 0,0 1 0 0 0,-1-1 0 0 0,1 1 1 0 0,0-1-1 0 0,-1 1 0 0 0,1-1 0 0 0,0 1 0 0 0,0-1 1 0 0,-1 0-1 0 0,1 1 0 0 0,0-1 0 0 0,0 0 0 0 0,-1 0 0 0 0,1 0 1 0 0,0 0-1 0 0,0 1 0 0 0,0-1 0 0 0,0 0 0 0 0,-1 0 1 0 0,1 0-1 0 0,0-1 0 0 0,0 1 0 0 0,0 0 0 0 0,-1 0 0 0 0,1 0 1 0 0,0-1-1 0 0,0 1 0 0 0,0 0 0 0 0,-1-1 0 0 0,1 1 0 0 0,0 0 1 0 0,-1-1-1 0 0,1 1 0 0 0,1-2 0 0 0,23-29 16 0 0,-11 12-6 0 0,-14 23 35 0 0,1 0-1 0 0,1 0 1 0 0,-1 0 0 0 0,0 0-1 0 0,1 0 1 0 0,0 0-1 0 0,0 0 1 0 0,0-1-1 0 0,0 1 1 0 0,1-1-1 0 0,0 1 1 0 0,-1-1-1 0 0,6 5 1 0 0,-6-7-47 0 0,-1 0-1 0 0,1 0 1 0 0,-1-1-1 0 0,1 1 0 0 0,-1 0 1 0 0,1 0-1 0 0,0-1 1 0 0,-1 1-1 0 0,1-1 1 0 0,0 1-1 0 0,0-1 1 0 0,-1 0-1 0 0,1 0 1 0 0,0 1-1 0 0,0-1 1 0 0,0-1-1 0 0,-1 1 1 0 0,1 0-1 0 0,0 0 1 0 0,0-1-1 0 0,-1 1 1 0 0,1-1-1 0 0,3 0 1 0 0,-3-1 6 0 0,0 0 0 0 0,1 0-1 0 0,-1-1 1 0 0,0 1 0 0 0,0 0 0 0 0,0-1 0 0 0,0 1 0 0 0,-1-1 0 0 0,1 0 0 0 0,-1 1 0 0 0,1-1 0 0 0,-1 0-1 0 0,1-4 1 0 0,2 14-71 0 0,0 1 0 0 0,0-2-1 0 0,1 1 1 0 0,5 6-1 0 0,-9-12-135 0 0,0 0-1 0 0,0 0 1 0 0,0-1-1 0 0,0 1 0 0 0,0 0 1 0 0,0 0-1 0 0,0-1 1 0 0,0 1-1 0 0,0-1 0 0 0,1 1 1 0 0,-1-1-1 0 0,0 0 1 0 0,0 1-1 0 0,0-1 1 0 0,1 0-1 0 0,-1 0 0 0 0,0 0 1 0 0,1 0-1 0 0,-1 0 1 0 0,0 0-1 0 0,3 0 0 0 0,-2-1-503 0 0,1 0-1 0 0,-1 0 0 0 0,1-1 1 0 0,-1 1-1 0 0,0-1 0 0 0,1 1 0 0 0,-1-1 1 0 0,4-3-1 0 0,-3 2 17 0 0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2:07.8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58 22 1514 0 0,'0'-1'142'0'0,"0"0"-1"0"0,-1 0 1 0 0,1 0 0 0 0,0 0 0 0 0,0 0-1 0 0,-1 0 1 0 0,1 0 0 0 0,0 0-1 0 0,-1 0 1 0 0,1 0 0 0 0,-1 1 0 0 0,1-1-1 0 0,-1 0 1 0 0,0 0 0 0 0,1 0-1 0 0,-1 1 1 0 0,0-1 0 0 0,0 0 0 0 0,1 1-1 0 0,-1-1 1 0 0,0 1 0 0 0,0-1-1 0 0,0 1 1 0 0,0-1 0 0 0,1 1 0 0 0,-1 0-1 0 0,0-1 1 0 0,0 1 0 0 0,0 0-1 0 0,0 0 1 0 0,0-1 0 0 0,0 1 0 0 0,0 0-1 0 0,0 0 1 0 0,0 0 0 0 0,0 0-1 0 0,0 1 1 0 0,0-1 0 0 0,0 0 0 0 0,0 0-1 0 0,0 0 1 0 0,0 1 0 0 0,0-1-1 0 0,0 1 1 0 0,1-1 0 0 0,-1 0 0 0 0,0 1-1 0 0,-1 1 1 0 0,0-1-125 0 0,0 1 1 0 0,0 0-1 0 0,1-1 0 0 0,-1 1 0 0 0,1 0 0 0 0,-1 0 1 0 0,1 0-1 0 0,0 0 0 0 0,0 1 0 0 0,0-1 0 0 0,0 0 1 0 0,0 0-1 0 0,1 1 0 0 0,-1-1 0 0 0,0 0 1 0 0,1 1-1 0 0,0-1 0 0 0,0 0 0 0 0,0 1 0 0 0,0 3 1 0 0,1-1-12 0 0,0 0-3 0 0,0-2-5 0 0,-1 1 1 0 0,1-1 0 0 0,0 0 0 0 0,0 0 0 0 0,0 0 0 0 0,0 0 0 0 0,1 0 0 0 0,-1 0 0 0 0,1 0-1 0 0,0-1 1 0 0,0 1 0 0 0,0 0 0 0 0,0-1 0 0 0,4 4 0 0 0,-5-5 0 0 0,-1-1 0 0 0,1 1 0 0 0,0-1-1 0 0,0 1 1 0 0,-1-1 0 0 0,1 0 0 0 0,0 1 0 0 0,0-1 0 0 0,0 0 0 0 0,0 0 0 0 0,-1 1 0 0 0,1-1 0 0 0,0 0 0 0 0,0 0 0 0 0,0 0-1 0 0,0 0 1 0 0,0 0 0 0 0,-1 0 0 0 0,1 0 0 0 0,0-1 0 0 0,2 1 0 0 0,-2-1 0 0 0,0 0 0 0 0,1 0 0 0 0,-1 0 0 0 0,1 0 0 0 0,-1 0 0 0 0,0-1 0 0 0,0 1 0 0 0,0 0 0 0 0,0 0 0 0 0,0-1 0 0 0,0 1 0 0 0,0-1 0 0 0,0 1 0 0 0,0-1 0 0 0,0-2 0 0 0,4-6 75 0 0,0 0 0 0 0,-1 0 1 0 0,-1 0-1 0 0,0-1 0 0 0,0 1 0 0 0,1-18 1 0 0,14 62 1160 0 0,3 35-8662 0 0,-14-67 5189 0 0,-4-4 1616 0 0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2:07.4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 2 1830 0 0,'-1'0'136'0'0,"1"-1"1"0"0,0 1-1 0 0,0 0 0 0 0,0 0 0 0 0,0 0 0 0 0,-1 0 1 0 0,1 0-1 0 0,0 0 0 0 0,0 0 0 0 0,0 0 1 0 0,0 0-1 0 0,-1 0 0 0 0,1 0 0 0 0,0 0 1 0 0,0 0-1 0 0,0 0 0 0 0,0 0 0 0 0,-1 0 1 0 0,1 0-1 0 0,0 0 0 0 0,0 0 0 0 0,0 0 1 0 0,-1 0-1 0 0,1 0 0 0 0,0 0 0 0 0,0 0 1 0 0,0 0-1 0 0,0 0 0 0 0,0 0 0 0 0,-1 1 0 0 0,1-1 1 0 0,0 0-1 0 0,0 0 0 0 0,0 0 0 0 0,0 0 1 0 0,0 0-1 0 0,-1 0 0 0 0,1 1 0 0 0,0-1 1 0 0,0 0-1 0 0,0 0 0 0 0,0 0 0 0 0,-6 13 1361 0 0,0 12-1066 0 0,3 2 125 0 0,1 39-1 0 0,9-6-4011 0 0,-7-58 3133 0 0,0-1-1 0 0,1 0 1 0 0,-1 0 0 0 0,1 1 0 0 0,-1-1 0 0 0,1 0 0 0 0,-1 0 0 0 0,1 0 0 0 0,0 0 0 0 0,0 0 0 0 0,-1 0 0 0 0,1 0 0 0 0,0 0 0 0 0,0 0 0 0 0,0 0 0 0 0,0 0 0 0 0,0 0 0 0 0,0-1 0 0 0,3 2 0 0 0,-2-2-317 0 0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2:07.1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121 16 1104 0 0,'-7'-6'10304'0'0,"-24"-3"-9650"0"0,28 9-647 0 0,0 0 0 0 0,0 0 0 0 0,0 1 0 0 0,0 0 0 0 0,0 0-1 0 0,0 0 1 0 0,0 0 0 0 0,0 0 0 0 0,0 0 0 0 0,0 1-1 0 0,0 0 1 0 0,1-1 0 0 0,-1 1 0 0 0,1 0 0 0 0,-1 0 0 0 0,1 0-1 0 0,0 1 1 0 0,-3 2 0 0 0,-6 6-4 0 0,10-10-4 0 0,1-1 0 0 0,0 1 0 0 0,0-1 0 0 0,0 1 1 0 0,0-1-1 0 0,-1 1 0 0 0,1-1 0 0 0,0 1 0 0 0,0 0 1 0 0,0-1-1 0 0,0 1 0 0 0,0-1 0 0 0,0 1 0 0 0,1-1 1 0 0,-1 1-1 0 0,0 0 0 0 0,0-1 0 0 0,0 1 0 0 0,0-1 0 0 0,1 1 1 0 0,-1-1-1 0 0,0 1 0 0 0,1-1 0 0 0,-1 1 0 0 0,0-1 1 0 0,1 0-1 0 0,-1 1 0 0 0,0-1 0 0 0,1 1 0 0 0,-1-1 1 0 0,1 0-1 0 0,-1 1 0 0 0,1-1 0 0 0,-1 0 0 0 0,1 1 0 0 0,-1-1 1 0 0,1 0-1 0 0,-1 0 0 0 0,1 0 0 0 0,-1 1 0 0 0,1-1 1 0 0,0 0-1 0 0,24 11-33 0 0,3-7 9 0 0,-24-4 18 0 0,1 1-1 0 0,0-1 1 0 0,0 1 0 0 0,-1 0 0 0 0,1 0-1 0 0,0 0 1 0 0,-1 1 0 0 0,1 0 0 0 0,-1 0-1 0 0,6 3 1 0 0,-10-5 7 0 0,1 1 0 0 0,-1-1 0 0 0,0 0 0 0 0,0 0 1 0 0,1 1-1 0 0,-1-1 0 0 0,0 0 0 0 0,0 0 0 0 0,0 1 0 0 0,1-1 0 0 0,-1 0 0 0 0,0 1 0 0 0,0-1 1 0 0,0 0-1 0 0,0 0 0 0 0,0 1 0 0 0,0-1 0 0 0,0 0 0 0 0,0 1 0 0 0,0-1 0 0 0,0 0 0 0 0,0 1 1 0 0,0-1-1 0 0,0 0 0 0 0,0 1 0 0 0,0-1 0 0 0,0 0 0 0 0,0 1 0 0 0,0-1 0 0 0,0 0 0 0 0,0 1 1 0 0,0-1-1 0 0,-1 0 0 0 0,1 1 0 0 0,0-1 0 0 0,-13 10 31 0 0,-17 2 47 0 0,24-11-75 0 0,-1 1 1 0 0,1-1-1 0 0,-1-1 0 0 0,1 1 0 0 0,0-1 1 0 0,-1 0-1 0 0,1 0 0 0 0,-1-1 1 0 0,1 0-1 0 0,-1 0 0 0 0,-10-4 0 0 0,16 5-55 0 0,1 0 0 0 0,-1-1 0 0 0,1 1 0 0 0,0 0 0 0 0,-1-1 0 0 0,1 1-1 0 0,0 0 1 0 0,-1-1 0 0 0,1 1 0 0 0,0 0 0 0 0,-1-1 0 0 0,1 1 0 0 0,0-1 0 0 0,0 1-1 0 0,-1 0 1 0 0,1-1 0 0 0,0 1 0 0 0,0-1 0 0 0,0 1 0 0 0,0-1 0 0 0,0 1-1 0 0,0-1 1 0 0,0 1 0 0 0,0-1 0 0 0,0 1 0 0 0,0-1 0 0 0,0 1 0 0 0,0-1 0 0 0,0 1-1 0 0,0-1 1 0 0,0 1 0 0 0,0 0 0 0 0,0-1 0 0 0,1 0 0 0 0,14-18-2475 0 0,23-10-2624 0 0,-31 24 4366 0 0,0 1 59 0 0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1:53.8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 0 1746 0 0,'-14'6'5591'0'0,"7"6"-4145"0"0,7-10-1438 0 0,-1 0-1 0 0,1-1 0 0 0,0 1 0 0 0,0 0 1 0 0,-1 0-1 0 0,1 0 0 0 0,1-1 0 0 0,-1 1 0 0 0,0 0 1 0 0,0 0-1 0 0,1-1 0 0 0,-1 1 0 0 0,1 0 1 0 0,1 3-1 0 0,-2-5-4 0 0,20-17 66 0 0,-18 13 914 0 0,2-7-4249 0 0,-5 11 3134 0 0,1 0 0 0 0,0 0 1 0 0,0 0-1 0 0,0 0 0 0 0,-1-1 0 0 0,1 1 1 0 0,0 0-1 0 0,0 0 0 0 0,0 0 0 0 0,-1 0 1 0 0,1 0-1 0 0,0 0 0 0 0,0-1 0 0 0,-1 1 1 0 0,1 0-1 0 0,0 0 0 0 0,0 0 1 0 0,-1 0-1 0 0,1 0 0 0 0,0 0 0 0 0,0 0 1 0 0,-1 0-1 0 0,1 0 0 0 0,0 0 0 0 0,0 0 1 0 0,-1 0-1 0 0,1 0 0 0 0,0 1 0 0 0,0-1 1 0 0,-1 0-1 0 0,1 0 0 0 0,0 0 0 0 0,0 0 1 0 0,0 0-1 0 0,-1 0 0 0 0,1 1 0 0 0,0-1 1 0 0,0 0-1 0 0,0 0 0 0 0,-1 0 0 0 0,1 1 1 0 0,0-1-457 0 0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1:53.4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35 2420 0 0,'-4'-3'943'0'0,"-3"0"1783"0"0,4 1 1212 0 0,5 0-3879 0 0,-1 0 0 0 0,1 0 0 0 0,0 0 0 0 0,0 0 0 0 0,0 1 0 0 0,0-1 0 0 0,0 0 0 0 0,0 1 0 0 0,1-1 0 0 0,2 0 0 0 0,-3 1-24 0 0,0 0 1 0 0,1 0-1 0 0,-1 0 0 0 0,1 0 0 0 0,0 1 1 0 0,-1-1-1 0 0,1 1 0 0 0,-1 0 1 0 0,1 0-1 0 0,0 0 0 0 0,-1 0 1 0 0,1 0-1 0 0,-1 0 0 0 0,1 1 0 0 0,0-1 1 0 0,-1 1-1 0 0,1 0 0 0 0,-1 0 1 0 0,1 0-1 0 0,-1 0 0 0 0,0 0 1 0 0,4 3-1 0 0,-5-4-26 0 0,0 1 1 0 0,0 0-1 0 0,0 0 1 0 0,0 0-1 0 0,0-1 0 0 0,0 1 1 0 0,0 0-1 0 0,0 0 1 0 0,0 0-1 0 0,-1 1 0 0 0,1-1 1 0 0,0 0-1 0 0,-1 0 1 0 0,1 0-1 0 0,-1 0 0 0 0,1 1 1 0 0,-1-1-1 0 0,0 0 1 0 0,1 0-1 0 0,-1 1 0 0 0,0-1 1 0 0,0 0-1 0 0,0 1 1 0 0,0-1-1 0 0,0 0 0 0 0,0 1 1 0 0,0-1-1 0 0,-1 0 1 0 0,1 0-1 0 0,0 1 1 0 0,-1-1-1 0 0,1 0 0 0 0,-1 0 1 0 0,1 0-1 0 0,-1 1 1 0 0,0-1-1 0 0,1 0 0 0 0,-1 0 1 0 0,0 0-1 0 0,0 0 1 0 0,0 0-1 0 0,0 0 0 0 0,0 0 1 0 0,0-1-1 0 0,0 1 1 0 0,-1 1-1 0 0,-77 63 103 0 0,79-65-106 0 0,-1 0-3 0 0,1 0 0 0 0,-1 0-1 0 0,-6-1 9 0 0,9 0 14 0 0,-1 1-23 0 0,0 0 0 0 0,0 0 0 0 0,-1 1 0 0 0,1-1 0 0 0,0 0-1 0 0,-1 0 1 0 0,1 1 0 0 0,0-1 0 0 0,-1 0 0 0 0,1 1 0 0 0,0-1-1 0 0,-1 1 1 0 0,1-1 0 0 0,-1 0 0 0 0,1 1 0 0 0,-1 0 0 0 0,1-1-1 0 0,-1 1 1 0 0,1-1 0 0 0,-1 1 0 0 0,1 1 0 0 0,9 19 188 0 0,0 1-3280 0 0,3-3-4772 0 0,-10-16 7159 0 0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1:49.33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32 29 1002 0 0,'0'0'817'0'0,"-1"-4"1341"0"0,-1-4 1791 0 0,-12 52-3419 0 0,9-25-460 0 0,3-13-60 0 0,0 0 1 0 0,0 0-1 0 0,1 0 0 0 0,0 1 0 0 0,0-1 0 0 0,1 0 0 0 0,-1 0 1 0 0,1 1-1 0 0,2 11 0 0 0,-2-17-13 0 0,1 1 1 0 0,-1-1 2 0 0,0-1 0 0 0,0 0 0 0 0,1 0 1 0 0,-1 0-1 0 0,0 0 0 0 0,0 0 1 0 0,0 1-1 0 0,0-1 0 0 0,0 0 0 0 0,0 0 1 0 0,0 0-1 0 0,0 0 0 0 0,0 0 1 0 0,1 0-1 0 0,-1 1 0 0 0,0-1 0 0 0,0 0 1 0 0,0 0-1 0 0,0 0 0 0 0,0 0 1 0 0,1 0-1 0 0,-1 0 0 0 0,0 0 0 0 0,0 0 1 0 0,0 0-1 0 0,0 0 0 0 0,1 0 0 0 0,-1 0 1 0 0,0 0-1 0 0,0 0 0 0 0,0 0 1 0 0,0 0-1 0 0,1 0 0 0 0,-1 0 0 0 0,0 0 1 0 0,0 0-1 0 0,0 0 0 0 0,0 0 1 0 0,0 0-1 0 0,1 0 0 0 0,-1 0 0 0 0,0 0 1 0 0,0 0-1 0 0,0 0 0 0 0,0 0 1 0 0,1-1-1 0 0,10-7 5 0 0,8-15-5 0 0,-19 23 0 0 0,15-26 1 0 0,-14 23-2 0 0,1-1 0 0 0,0 1 1 0 0,0-1-1 0 0,0 1 1 0 0,0 0-1 0 0,0-1 0 0 0,1 1 1 0 0,0 0-1 0 0,-1 1 0 0 0,7-6 1 0 0,-8 8 0 0 0,0-1 1 0 0,-1 1 0 0 0,1-1-1 0 0,0 1 1 0 0,0-1 0 0 0,0 1-1 0 0,0 0 1 0 0,0 0-1 0 0,0 0 1 0 0,0-1 0 0 0,1 1-1 0 0,-1 0 1 0 0,0 0 0 0 0,0 0-1 0 0,0 0 1 0 0,0 1 0 0 0,0-1-1 0 0,0 0 1 0 0,0 0 0 0 0,0 1-1 0 0,0-1 1 0 0,0 0 0 0 0,0 1-1 0 0,0-1 1 0 0,0 1 0 0 0,-1-1-1 0 0,1 1 1 0 0,0 0 0 0 0,0-1-1 0 0,0 1 1 0 0,-1 0-1 0 0,1-1 1 0 0,0 1 0 0 0,-1 0-1 0 0,1 0 1 0 0,0 0 0 0 0,-1 0-1 0 0,1 0 1 0 0,0 1 0 0 0,0 0-1 0 0,0 0 1 0 0,0 0 0 0 0,-1 0-1 0 0,1 0 1 0 0,0 0 0 0 0,-1 0-1 0 0,1 0 1 0 0,-1 1 0 0 0,0-1-1 0 0,0 0 1 0 0,1 0 0 0 0,-1 0 0 0 0,-1 1-1 0 0,1-1 1 0 0,0 0 0 0 0,-1 0-1 0 0,0 3 1 0 0,-3 3 3 0 0,0 0-1 0 0,1 0 1 0 0,-1 1 0 0 0,2-1 0 0 0,-1 1-1 0 0,1 0 1 0 0,1-1 0 0 0,-2 12 0 0 0,22-38 22 0 0,-7-2-7 0 0,22-32-10 0 0,-31 48-9 0 0,0-1 0 0 0,1 1-1 0 0,-1 1 1 0 0,1-1 0 0 0,0 0 0 0 0,0 1 0 0 0,0 0 0 0 0,9-5 0 0 0,-12 8 2 0 0,0 0 0 0 0,-1 0-1 0 0,1-1 1 0 0,0 1 0 0 0,0 0 0 0 0,-1 1 0 0 0,1-1 0 0 0,0 0 0 0 0,-1 0-1 0 0,1 0 1 0 0,0 0 0 0 0,-1 0 0 0 0,1 1 0 0 0,0-1 0 0 0,-1 0-1 0 0,1 1 1 0 0,-1-1 0 0 0,1 0 0 0 0,0 1 0 0 0,-1-1 0 0 0,1 1-1 0 0,-1-1 1 0 0,1 1 0 0 0,-1-1 0 0 0,1 1 0 0 0,-1-1 0 0 0,0 1-1 0 0,1-1 1 0 0,-1 1 0 0 0,0 0 0 0 0,1-1 0 0 0,-1 1 0 0 0,0 0 0 0 0,1 1-1 0 0,11 33 52 0 0,-6-18-50 0 0,-5-14-4 0 0,0-1 0 0 0,0 1 0 0 0,1-1 0 0 0,-1 0-1 0 0,1 0 1 0 0,0 1 0 0 0,0-1 0 0 0,0 0 0 0 0,0-1 0 0 0,0 1 0 0 0,0 0 0 0 0,0 0 0 0 0,4 1 0 0 0,-5-2 2 0 0,0-1 1 0 0,0 0-1 0 0,0 1 0 0 0,1-1 1 0 0,-1 0-1 0 0,0 0 1 0 0,0 0-1 0 0,0 0 0 0 0,0 0 1 0 0,1 0-1 0 0,-1 0 1 0 0,0 0-1 0 0,0 0 1 0 0,0-1-1 0 0,0 1 0 0 0,0 0 1 0 0,1-1-1 0 0,-1 1 1 0 0,0-1-1 0 0,0 1 0 0 0,0-1 1 0 0,0 0-1 0 0,0 1 1 0 0,-1-1-1 0 0,1 0 1 0 0,0 0-1 0 0,0 0 0 0 0,0 1 1 0 0,-1-1-1 0 0,1 0 1 0 0,0 0-1 0 0,-1 0 1 0 0,2-2-1 0 0,3-6 90 0 0,-1-1 1 0 0,0 0 0 0 0,0 0-1 0 0,-1 0 1 0 0,0-1-1 0 0,-1 1 1 0 0,0-1-1 0 0,-1 1 1 0 0,0-1-1 0 0,-1 0 1 0 0,-1-19-1 0 0,1 18 718 0 0,-3 36-715 0 0,2 17-210 0 0,0 37 292 0 0,1-72-602 0 0,1 1 0 0 0,0-1 0 0 0,0 1 0 0 0,1-1 0 0 0,-1 0 0 0 0,1 0 0 0 0,1 0 0 0 0,-1 0 0 0 0,4 6 0 0 0,-5-10 243 0 0,0-1 0 0 0,-1 0 0 0 0,1 0 0 0 0,0 0 0 0 0,0 0 1 0 0,-1 0-1 0 0,1-1 0 0 0,0 1 0 0 0,0 0 0 0 0,0 0 1 0 0,0-1-1 0 0,0 1 0 0 0,1 0 0 0 0,-1-1 0 0 0,0 1 1 0 0,0-1-1 0 0,0 1 0 0 0,0-1 0 0 0,1 0 0 0 0,-1 1 0 0 0,0-1 1 0 0,0 0-1 0 0,1 0 0 0 0,-1 0 0 0 0,0 0 0 0 0,0 0 1 0 0,1 0-1 0 0,-1 0 0 0 0,0-1 0 0 0,2 1 0 0 0,5-3-425 0 0</inkml:trace>
  <inkml:trace contextRef="#ctx0" brushRef="#br0" timeOffset="1298.72">575 29 1224 0 0,'-28'-3'4338'0'0,"23"3"-4264"0"0,1 1 0 0 0,0 0 0 0 0,-1 1 0 0 0,1-1 0 0 0,0 1 0 0 0,0-1 0 0 0,-1 1 0 0 0,2 1 0 0 0,-1-1 0 0 0,0 0 0 0 0,0 1 0 0 0,-5 5 0 0 0,8-6-70 0 0,-1 1 0 0 0,1-1 0 0 0,0 0-1 0 0,0 0 1 0 0,0 1 0 0 0,1-1 0 0 0,-1 0 0 0 0,1 1 0 0 0,-1-1 0 0 0,1 1 0 0 0,0-1 0 0 0,0 1 0 0 0,0-1 0 0 0,0 1-1 0 0,0-1 1 0 0,1 5 0 0 0,0 0-7 0 0,0-1 0 0 0,1 1-1 0 0,-1-1 1 0 0,1 0 0 0 0,5 10 0 0 0,-7-16 3 0 0,0 1 1 0 0,0-1 0 0 0,0 1 0 0 0,1-1 0 0 0,-1 1 0 0 0,0-1 0 0 0,1 1 0 0 0,-1-1 0 0 0,0 1 0 0 0,1-1 0 0 0,-1 1 0 0 0,1-1 0 0 0,-1 0 0 0 0,1 1 0 0 0,-1-1 0 0 0,1 0 0 0 0,-1 0 0 0 0,1 1 0 0 0,-1-1 0 0 0,1 0 0 0 0,-1 0 0 0 0,1 0 0 0 0,-1 1 0 0 0,1-1 0 0 0,0 0-1 0 0,-1 0 1 0 0,1 0 0 0 0,0 0 0 0 0,14-11 37 0 0,9-29 101 0 0,-21 34-83 0 0,0 0 60 0 0,-1 1 1 0 0,1-1 0 0 0,-2-1-1 0 0,1 1 1 0 0,-1 0 0 0 0,0 0-1 0 0,0-1 1 0 0,0 1-1 0 0,-1 0 1 0 0,0-10 0 0 0,0 13 32 0 0,-3 0 19 0 0,-2 11 144 0 0,-4 9 124 0 0,8-12-438 0 0,0-1 0 0 0,0 0 0 0 0,1 0 0 0 0,0 1 0 0 0,0-1 0 0 0,0 0 1 0 0,0 0-1 0 0,1 1 0 0 0,-1-1 0 0 0,1 0 0 0 0,0 0 0 0 0,3 6 0 0 0,-4-9 2 0 0,0 0-1 0 0,1 0 1 0 0,-1 0-1 0 0,1 0 1 0 0,0 0-1 0 0,-1 0 1 0 0,1 0-1 0 0,0 0 1 0 0,0 0-1 0 0,-1 0 1 0 0,1 0 0 0 0,0-1-1 0 0,0 1 1 0 0,0 0-1 0 0,0-1 1 0 0,0 1-1 0 0,0 0 1 0 0,0-1-1 0 0,0 1 1 0 0,0-1-1 0 0,0 0 1 0 0,1 1-1 0 0,-1-1 1 0 0,0 0-1 0 0,0 0 1 0 0,0 0 0 0 0,0 0-1 0 0,1 0 1 0 0,-1 0-1 0 0,0 0 1 0 0,0 0-1 0 0,0 0 1 0 0,0 0-1 0 0,0-1 1 0 0,1 1-1 0 0,-1 0 1 0 0,0-1-1 0 0,0 1 1 0 0,0-1 0 0 0,0 1-1 0 0,0-1 1 0 0,0 0-1 0 0,0 1 1 0 0,0-1-1 0 0,0 0 1 0 0,1-1-1 0 0,59-45 30 0 0,-60 46-13 0 0,0 1 0 0 0,0-1 0 0 0,0 1 0 0 0,0-1 1 0 0,0 1-1 0 0,0-1 0 0 0,0 1 0 0 0,0 0 0 0 0,0 0 0 0 0,0-1 0 0 0,1 1 1 0 0,-1 0-1 0 0,0 0 0 0 0,0 0 0 0 0,0 0 0 0 0,0 0 0 0 0,1 1 0 0 0,-1-1 1 0 0,0 0-1 0 0,0 0 0 0 0,0 1 0 0 0,0-1 0 0 0,0 1 0 0 0,0-1 0 0 0,0 1 0 0 0,0-1 1 0 0,0 1-1 0 0,0 0 0 0 0,0-1 0 0 0,0 1 0 0 0,0 0 0 0 0,0 0 0 0 0,0 0 1 0 0,-1-1-1 0 0,1 1 0 0 0,0 0 0 0 0,-1 0 0 0 0,1 0 0 0 0,0 2 0 0 0,1 1 174 0 0,0 1 0 0 0,0-1 0 0 0,-1 0 0 0 0,1 1 0 0 0,-1-1-1 0 0,0 1 1 0 0,0-1 0 0 0,0 9 0 0 0,-13 28 97 0 0,12-41-290 0 0,11-30 96 0 0,-4 20-98 0 0,29-38-21 0 0,-34 46 27 0 0,0-1 1 0 0,0 1-1 0 0,1 0 0 0 0,-1 0 0 0 0,1 0 1 0 0,-1 1-1 0 0,1-1 0 0 0,0 1 0 0 0,0-1 1 0 0,0 1-1 0 0,0 0 0 0 0,0 0 0 0 0,0 0 1 0 0,0 0-1 0 0,0 1 0 0 0,5-1 0 0 0,-7 1-1 0 0,0 0 0 0 0,0 0 0 0 0,0 0 0 0 0,0 1 1 0 0,0-1-1 0 0,0 0 0 0 0,0 1 0 0 0,0-1 0 0 0,0 1 0 0 0,0-1 0 0 0,0 1 0 0 0,-1 0 0 0 0,1-1 0 0 0,0 1 0 0 0,0 0 0 0 0,0-1 0 0 0,-1 1 0 0 0,1 0 0 0 0,0 0 0 0 0,-1 0 0 0 0,1 0 0 0 0,0 1 0 0 0,12 28 25 0 0,0 0-24 0 0,-12-29-1 0 0,-1 0 0 0 0,1 0 0 0 0,0 0 0 0 0,-1-1 0 0 0,1 1 0 0 0,0 0 1 0 0,-1 0-1 0 0,1-1 0 0 0,0 1 0 0 0,0-1 0 0 0,0 1 0 0 0,-1 0 0 0 0,1-1 0 0 0,0 0 0 0 0,0 1 0 0 0,0-1 0 0 0,0 1 0 0 0,0-1 0 0 0,0 0 1 0 0,0 0-1 0 0,0 0 0 0 0,0 1 0 0 0,0-1 0 0 0,0 0 0 0 0,0 0 0 0 0,0-1 0 0 0,0 1 0 0 0,0 0 0 0 0,0 0 0 0 0,0 0 0 0 0,0-1 0 0 0,0 1 0 0 0,0 0 1 0 0,0-1-1 0 0,0 1 0 0 0,0-1 0 0 0,0 1 0 0 0,-1-1 0 0 0,1 1 0 0 0,0-1 0 0 0,0 0 0 0 0,-1 1 0 0 0,1-1 0 0 0,0 0 0 0 0,-1 0 0 0 0,1 1 1 0 0,0-1-1 0 0,-1 0 0 0 0,1-2 0 0 0,5-6 9 0 0,-2 1 0 0 0,1-2 0 0 0,-1 1 1 0 0,3-11-1 0 0,-2 8 2 0 0,-5 10-11 0 0,1 0 0 0 0,0 0 0 0 0,0 0 0 0 0,0 0 1 0 0,1 1-1 0 0,-1-1 0 0 0,0 1 0 0 0,1-1 0 0 0,-1 0 0 0 0,1 1 0 0 0,-1 0 0 0 0,1-1 0 0 0,0 1 0 0 0,0 0 1 0 0,-1 0-1 0 0,1 0 0 0 0,0 0 0 0 0,0 0 0 0 0,0 1 0 0 0,0-1 0 0 0,0 1 0 0 0,0-1 0 0 0,0 1 0 0 0,0 0 0 0 0,0-1 1 0 0,0 1-1 0 0,1 0 0 0 0,-1 0 0 0 0,0 1 0 0 0,0-1 0 0 0,0 0 0 0 0,0 1 0 0 0,0-1 0 0 0,0 1 0 0 0,0 0 1 0 0,0-1-1 0 0,0 1 0 0 0,2 2 0 0 0,1-1-1 0 0,-1 0 0 0 0,0 0 1 0 0,-1 1-1 0 0,1 0 0 0 0,0-1 0 0 0,-1 1 1 0 0,1 1-1 0 0,-1-1 0 0 0,0 0 0 0 0,0 1 1 0 0,0-1-1 0 0,-1 1 0 0 0,1 0 0 0 0,-1 0 1 0 0,0 0-1 0 0,0 0 0 0 0,1 5 0 0 0,-2-7 14 0 0,-1 0-1 0 0,0 0 0 0 0,0 0 1 0 0,0 0-1 0 0,0 0 0 0 0,0 0 1 0 0,-1 0-1 0 0,1 0 0 0 0,-1 0 1 0 0,1 0-1 0 0,-1 0 1 0 0,0 0-1 0 0,0 0 0 0 0,1-1 1 0 0,-1 1-1 0 0,-1 0 0 0 0,1-1 1 0 0,0 1-1 0 0,0-1 0 0 0,0 1 1 0 0,-1-1-1 0 0,1 1 0 0 0,-1-1 1 0 0,1 0-1 0 0,-1 0 0 0 0,0 0 1 0 0,1 0-1 0 0,-1 0 0 0 0,0 0 1 0 0,0 0-1 0 0,0 0 0 0 0,-3 0 1 0 0,-7 3-566 0 0,-1 0 0 0 0,1-1 0 0 0,-24 3 0 0 0,36-6 350 0 0,-1 0 1 0 0,0 0-1 0 0,0-1 1 0 0,1 1-1 0 0,-1 0 1 0 0,0 0-1 0 0,0 0 1 0 0,1 0-1 0 0,-1-1 1 0 0,0 1-1 0 0,1 0 1 0 0,-1-1-1 0 0,0 1 1 0 0,1 0-1 0 0,-1-1 1 0 0,1 1-1 0 0,-1-1 1 0 0,1 1-1 0 0,-1-1 1 0 0,1 1-1 0 0,-1-1 1 0 0,1 0 0 0 0,-1 1-1 0 0,1-1 1 0 0,0 1-1 0 0,-1-1 1 0 0,1 0-1 0 0,0 0 1 0 0,-1 1-1 0 0,1-1 1 0 0,0 0-1 0 0,0 1 1 0 0,0-1-1 0 0,0 0 1 0 0,0 0-1 0 0,0 1 1 0 0,0-1-1 0 0,0 0 1 0 0,0 0-1 0 0,0 1 1 0 0,0-1-1 0 0,0 0 1 0 0,0 1-1 0 0,1-1 1 0 0,-1-1-1 0 0,2-4-422 0 0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1:41.80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4 100 1244 0 0,'-4'-4'6967'0'0,"43"23"-5984"0"0,7-8-724 0 0,0-1 0 0 0,65 4 1 0 0,-36-6-66 0 0,-59-4-80 0 0,-16-4-121 0 0,0 0-1 0 0,0 0 0 0 0,0 1 1 0 0,0-1-1 0 0,1 0 0 0 0,-1 0 1 0 0,0 0-1 0 0,0 0 0 0 0,0 0 1 0 0,0 0-1 0 0,0 1 0 0 0,0-1 1 0 0,0 0-1 0 0,0 0 0 0 0,0 0 1 0 0,0 0-1 0 0,0 0 0 0 0,0 0 1 0 0,0 1-1 0 0,0-1 0 0 0,-1 0 1 0 0,1 0-1 0 0,0 0 0 0 0,0 0 1 0 0,0 0-1 0 0,0 0 0 0 0,0 0 1 0 0,0 1-1 0 0,0-1 0 0 0,0 0 1 0 0,0 0-1 0 0,0 0 0 0 0,0 0 1 0 0,-1 0-1 0 0,1 0 0 0 0,0 0 1 0 0,0 0-1 0 0,0 0 0 0 0,0 0 1 0 0,0 0-1 0 0,0 1 0 0 0,0-1 0 0 0,-1 0 1 0 0,1 0-1 0 0,0 0 0 0 0,0 0 1 0 0,0 0-1 0 0,0 0 0 0 0,0 0 1 0 0,0 0-1 0 0,-1 0 0 0 0,-29 5-4280 0 0,-4-5 19 0 0,28 0 3709 0 0</inkml:trace>
  <inkml:trace contextRef="#ctx0" brushRef="#br0" timeOffset="648.59">56 97 1550 0 0,'0'0'81'0'0,"-1"-1"0"0"0,1 1 1 0 0,0 0-1 0 0,-1-1 0 0 0,1 1 0 0 0,0 0 0 0 0,-1-1 1 0 0,1 1-1 0 0,0-1 0 0 0,0 1 0 0 0,-1-1 0 0 0,1 1 0 0 0,0 0 1 0 0,0-1-1 0 0,0 1 0 0 0,0-1 0 0 0,0 1 0 0 0,-1-1 1 0 0,1 1-1 0 0,0-1 0 0 0,0 1 0 0 0,0-1 0 0 0,0 1 1 0 0,0-1-1 0 0,1 1 0 0 0,-1-1 0 0 0,0 1 0 0 0,0-1 1 0 0,0 1-1 0 0,0-1 0 0 0,0 1 0 0 0,1-1 0 0 0,-1 1 0 0 0,0 0 1 0 0,0-1-1 0 0,1 1 0 0 0,-1-1 0 0 0,0 1 0 0 0,1 0 1 0 0,-1-1-1 0 0,0 1 0 0 0,1 0 0 0 0,-1-1 0 0 0,1 1 1 0 0,-1 0-1 0 0,0 0 0 0 0,1-1 0 0 0,-1 1 0 0 0,1 0 0 0 0,-1 0 1 0 0,1 0-1 0 0,-1 0 0 0 0,1 0 0 0 0,0-1 0 0 0,7-3-83 0 0,112-65 2011 0 0,-116 66-751 0 0,-16 7-773 0 0,0 1-399 0 0,4-1-71 0 0,-2 0 67 0 0,-15 10-24 0 0,-8 10-27 0 0,-6 4 8 0 0,42-26-33 0 0,0 1-1 0 0,0-1 1 0 0,0 1 0 0 0,0 0 0 0 0,-1 0-1 0 0,1 0 1 0 0,-1 0 0 0 0,0 0 0 0 0,1 0-1 0 0,-1 1 1 0 0,2 5 0 0 0,3 13-1765 0 0,-5-15 544 0 0,0-1 0 0 0,0 1 1 0 0,0 0-1 0 0,-1 0 1 0 0,1 12-1 0 0,-2-16 573 0 0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1:35.29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106 150 1512 0 0,'-22'-1'2719'0'0,"19"0"-2613"0"0,0 0-1 0 0,0 1 1 0 0,-1-1 0 0 0,1 1-1 0 0,0 0 1 0 0,0 0 0 0 0,-1 0 0 0 0,1 0-1 0 0,0 1 1 0 0,0-1 0 0 0,0 1-1 0 0,0 0 1 0 0,-1 0 0 0 0,1 0 0 0 0,0 0-1 0 0,1 1 1 0 0,-1-1 0 0 0,0 1-1 0 0,0 0 1 0 0,1 0 0 0 0,-1 0-1 0 0,-4 4 1 0 0,6-5-98 0 0,1-1-1 0 0,-1 1 0 0 0,0 0 0 0 0,0 0 1 0 0,1 0-1 0 0,-1 0 0 0 0,1-1 1 0 0,-1 1-1 0 0,0 0 0 0 0,1 0 1 0 0,0 0-1 0 0,-1 0 0 0 0,1 0 1 0 0,0 1-1 0 0,-1-1 0 0 0,1 0 1 0 0,0 0-1 0 0,0 0 0 0 0,0 0 1 0 0,0 0-1 0 0,0 0 0 0 0,0 0 1 0 0,0 0-1 0 0,0 0 0 0 0,1 0 0 0 0,-1 1 1 0 0,0-1-1 0 0,1 0 0 0 0,-1 0 1 0 0,1 0-1 0 0,-1 0 0 0 0,1-1 1 0 0,-1 1-1 0 0,1 0 0 0 0,-1 0 1 0 0,1 0-1 0 0,0 0 0 0 0,0 0 1 0 0,0-1-1 0 0,-1 1 0 0 0,1 0 1 0 0,0-1-1 0 0,0 1 0 0 0,0-1 1 0 0,0 1-1 0 0,0-1 0 0 0,0 1 0 0 0,0-1 1 0 0,0 1-1 0 0,1-1 0 0 0,4 2 3 0 0,-1-1-1 0 0,0 0 0 0 0,1 0 0 0 0,-1 0 0 0 0,1-1 0 0 0,-1 1 1 0 0,1-1-1 0 0,9-2 0 0 0,-13 2 0 0 0,0-1 0 0 0,0 1 0 0 0,0-1 0 0 0,0 1 0 0 0,0-1-1 0 0,0 0 1 0 0,0 0 0 0 0,0 0 0 0 0,-1 0 0 0 0,1 0 0 0 0,0 0 0 0 0,-1-1 0 0 0,1 1 0 0 0,-1 0 0 0 0,1-1 0 0 0,-1 1 0 0 0,0-1 0 0 0,0 0-1 0 0,1 1 1 0 0,0-4 0 0 0,5-5 48 0 0,-7 9-51 0 0,1 1 1 0 0,-1-1 0 0 0,0 0-1 0 0,0 0 1 0 0,0 1 0 0 0,0-1 0 0 0,0 0-1 0 0,0 0 1 0 0,0 1 0 0 0,0-1 0 0 0,0 0-1 0 0,0 0 1 0 0,-1 1 0 0 0,1-1 0 0 0,0 0-1 0 0,0 1 1 0 0,-1-1 0 0 0,1 0-1 0 0,0 1 1 0 0,-1-1 0 0 0,1 0 0 0 0,-1 1-1 0 0,1-1 1 0 0,-1 1 0 0 0,1-1 0 0 0,-1 0-1 0 0,1 1 1 0 0,-1 0 0 0 0,0-1 0 0 0,1 1-1 0 0,-1-1 1 0 0,1 1 0 0 0,-1 0-1 0 0,0-1 1 0 0,0 1 0 0 0,1 0 0 0 0,-1 0-1 0 0,0-1 1 0 0,-1 1 0 0 0,-30-11 320 0 0,29 11-320 0 0,1-1 1 0 0,0 1-1 0 0,-1 0 0 0 0,1 0 0 0 0,-1 0 1 0 0,1 0-1 0 0,0 0 0 0 0,-1 1 1 0 0,1-1-1 0 0,0 1 0 0 0,-1-1 1 0 0,1 1-1 0 0,0 0 0 0 0,0 0 1 0 0,0 0-1 0 0,0 0 0 0 0,-1 0 1 0 0,1 1-1 0 0,1-1 0 0 0,-1 1 1 0 0,0-1-1 0 0,0 1 0 0 0,0 0 0 0 0,-1 2 1 0 0,2-2-8 0 0,0 0-1 0 0,1 0 1 0 0,-1-1 0 0 0,1 1 0 0 0,-1 0-1 0 0,1 0 1 0 0,0 0 0 0 0,0 0 0 0 0,0 0-1 0 0,0 0 1 0 0,0 0 0 0 0,0-1-1 0 0,0 1 1 0 0,1 0 0 0 0,-1 0 0 0 0,1 0-1 0 0,-1 0 1 0 0,1-1 0 0 0,0 1 0 0 0,-1 0-1 0 0,1 0 1 0 0,0-1 0 0 0,0 1 0 0 0,1-1-1 0 0,-1 1 1 0 0,0-1 0 0 0,0 1 0 0 0,1-1-1 0 0,-1 0 1 0 0,3 2 0 0 0,5 5-300 0 0,0 0 0 0 0,0-1 1 0 0,16 10-1 0 0,-19-15-616 0 0,-1 1 0 0 0,1-1 0 0 0,-1 0 0 0 0,1 0 0 0 0,8 1 0 0 0,-10-3 380 0 0</inkml:trace>
  <inkml:trace contextRef="#ctx0" brushRef="#br0" timeOffset="331.84">230 193 1604 0 0,'0'-1'60'0'0,"0"1"1"0"0,0-1-1 0 0,0 1 1 0 0,0 0-1 0 0,-1-1 1 0 0,1 1-1 0 0,0 0 0 0 0,0-1 1 0 0,0 1-1 0 0,0-1 1 0 0,0 1-1 0 0,0 0 1 0 0,0-1-1 0 0,0 1 0 0 0,1 0 1 0 0,-1-1-1 0 0,0 1 1 0 0,0-1-1 0 0,0 1 1 0 0,0 0-1 0 0,0-1 0 0 0,1 1 1 0 0,-1 0-1 0 0,0-1 1 0 0,0 1-1 0 0,0 0 1 0 0,1-1-1 0 0,-1 1 0 0 0,0 0 1 0 0,1 0-1 0 0,-1-1 1 0 0,0 1-1 0 0,0 0 1 0 0,1 0-1 0 0,-1 0 0 0 0,0-1 1 0 0,1 1-1 0 0,-1 0 1 0 0,1 0-1 0 0,-1 0 1 0 0,0 0-1 0 0,1 0 0 0 0,-1 0 1 0 0,0 0-1 0 0,1 0 1 0 0,-1 0-1 0 0,1 0 1 0 0,-1 0-1 0 0,0 0 0 0 0,1 0 1 0 0,-1 0-1 0 0,1 0 1 0 0,-1 0-1 0 0,0 0 1 0 0,1 0-1 0 0,-1 1 0 0 0,0-1 1 0 0,1 0-1 0 0,-1 0 1 0 0,0 0-1 0 0,1 1 1 0 0,-1-1-1 0 0,0 0 0 0 0,0 0 1 0 0,1 1-1 0 0,-1-1 1 0 0,0 1-1 0 0,2 0-20 0 0,0 0-1 0 0,0 1 1 0 0,-1 0-1 0 0,1-1 1 0 0,-1 1-1 0 0,0 0 1 0 0,1 0 0 0 0,-1-1-1 0 0,0 1 1 0 0,0 0-1 0 0,1 3 1 0 0,-2-3-18 0 0,1 0 0 0 0,-1 0 1 0 0,0 0-1 0 0,0 0 0 0 0,0 0 0 0 0,0 0 1 0 0,-1 0-1 0 0,1 0 0 0 0,0 0 0 0 0,-1 0 1 0 0,1-1-1 0 0,-1 1 0 0 0,0 0 0 0 0,1 0 1 0 0,-1 0-1 0 0,0 0 0 0 0,0-1 0 0 0,-2 3 1 0 0,-26 25 59 0 0,17-20-76 0 0,9-9-939 0 0,4-6 40 0 0,5-9-1396 0 0,2 8 848 0 0,-6 5 994 0 0</inkml:trace>
  <inkml:trace contextRef="#ctx0" brushRef="#br0" timeOffset="1252.13">387 180 1388 0 0,'-1'-2'157'0'0,"0"1"0"0"0,0 0 0 0 0,0 0-1 0 0,0 0 1 0 0,-1-1 0 0 0,1 1 0 0 0,-1 1 0 0 0,1-1-1 0 0,-1 0 1 0 0,1 0 0 0 0,-1 0 0 0 0,1 1 0 0 0,-1-1 0 0 0,1 1-1 0 0,-1-1 1 0 0,0 1 0 0 0,1 0 0 0 0,-1 0 0 0 0,0-1 0 0 0,0 1-1 0 0,1 0 1 0 0,-1 0 0 0 0,0 1 0 0 0,1-1 0 0 0,-1 0 0 0 0,0 1-1 0 0,1-1 1 0 0,-1 1 0 0 0,1-1 0 0 0,-4 2 0 0 0,1 0-153 0 0,1-1 1 0 0,-1 1 0 0 0,0-1 0 0 0,1 1 0 0 0,0 0-1 0 0,-1 1 1 0 0,1-1 0 0 0,0 0 0 0 0,0 1 0 0 0,0 0-1 0 0,0 0 1 0 0,-2 4 0 0 0,3-5-5 0 0,1 0 0 0 0,0 0-1 0 0,0 0 1 0 0,0 0 0 0 0,0 1 0 0 0,1-1 0 0 0,-1 0-1 0 0,1 1 1 0 0,-1-1 0 0 0,1 0 0 0 0,0 1 0 0 0,0-1 0 0 0,0 1-1 0 0,0-1 1 0 0,0 0 0 0 0,0 1 0 0 0,1-1 0 0 0,-1 0 0 0 0,1 1-1 0 0,0-1 1 0 0,-1 0 0 0 0,1 1 0 0 0,0-1 0 0 0,1 0 0 0 0,-1 0-1 0 0,0 0 1 0 0,4 4 0 0 0,-2-3-1 0 0,0-1 1 0 0,0 1-1 0 0,0-1 0 0 0,1 1 0 0 0,-1-1 1 0 0,1 0-1 0 0,0 0 0 0 0,0-1 0 0 0,-1 1 1 0 0,1-1-1 0 0,0 0 0 0 0,0 0 1 0 0,1 0-1 0 0,-1 0 0 0 0,0-1 0 0 0,0 1 1 0 0,4-1-1 0 0,-7 0 8 0 0,13 1 13 0 0,-7-1-4 0 0,0-1 0 0 0,1 0 0 0 0,-1 0 0 0 0,0 0 0 0 0,0-1 0 0 0,0 0 0 0 0,-1 0 0 0 0,1-1 0 0 0,0 0 1 0 0,-1 0-1 0 0,1 0 0 0 0,-1-1 0 0 0,0 0 0 0 0,-1 0 0 0 0,1-1 0 0 0,-1 0 0 0 0,1 0 0 0 0,-1 0 0 0 0,-1 0 0 0 0,1-1 0 0 0,5-8 0 0 0,-5 5 215 0 0,0-1-1 0 0,0 1 0 0 0,-1-1 1 0 0,0 0-1 0 0,0 0 0 0 0,-1 0 1 0 0,-1-1-1 0 0,0 1 0 0 0,0-1 1 0 0,-1 0-1 0 0,0 1 0 0 0,-1-1 1 0 0,-2-17-1 0 0,-5-30 910 0 0,7 58-938 0 0,-1 0-177 0 0,1 1 1 0 0,-1-1-1 0 0,1 1 1 0 0,-1 0-1 0 0,1-1 1 0 0,-1 1-1 0 0,1-1 1 0 0,-1 1 0 0 0,1 0-1 0 0,-1-1 1 0 0,1 1-1 0 0,0 0 1 0 0,0 0-1 0 0,-1-1 1 0 0,1 1-1 0 0,0 0 1 0 0,0 0-1 0 0,0-1 1 0 0,0 1-1 0 0,0 0 1 0 0,0 1-1 0 0,-4 30-28 0 0,2-11 68 0 0,-26 156-46 0 0,27-137-12 0 0,1-38-151 0 0,0 1 0 0 0,1-1 0 0 0,-1 0 0 0 0,1 1-1 0 0,-1-1 1 0 0,1 0 0 0 0,0 1 0 0 0,0-1-1 0 0,-1 0 1 0 0,2 0 0 0 0,-1 0 0 0 0,0 0 0 0 0,3 4-1 0 0,-3-5-28 0 0,0-1 0 0 0,0 1 0 0 0,0-1 0 0 0,0 0 0 0 0,0 0 0 0 0,0 1 0 0 0,0-1 0 0 0,0 0 0 0 0,1 0 0 0 0,-1 0 0 0 0,0 0 0 0 0,0 0-1 0 0,0 0 1 0 0,0 0 0 0 0,0 0 0 0 0,0-1 0 0 0,0 1 0 0 0,0 0 0 0 0,0-1 0 0 0,0 1 0 0 0,0 0 0 0 0,0-1 0 0 0,0 1 0 0 0,0-1 0 0 0,0 0 0 0 0,0 1 0 0 0,0-1 0 0 0,-1 0-1 0 0,2-1 1 0 0,23-24-3403 0 0,-22 21 3097 0 0</inkml:trace>
  <inkml:trace contextRef="#ctx0" brushRef="#br0" timeOffset="1786.64">485 51 1076 0 0,'-15'3'4207'0'0,"22"3"-3160"0"0,25 5-1023 0 0,-19-10-2 0 0,0-1 1 0 0,0 0 0 0 0,0 0 0 0 0,22-5 0 0 0,25-1-4382 0 0,-46 8 2842 0 0,-10-1 1057 0 0</inkml:trace>
  <inkml:trace contextRef="#ctx0" brushRef="#br0" timeOffset="2265.9">724 142 1802 0 0,'0'0'472'0'0,"-16"7"2735"0"0,16-5-3204 0 0,-1 1 1 0 0,1-1 0 0 0,0 0 0 0 0,0 0 0 0 0,0 1 0 0 0,0-1 0 0 0,0 0 0 0 0,0 1-1 0 0,0-1 1 0 0,1 0 0 0 0,0 1 0 0 0,-1-1 0 0 0,1 0 0 0 0,0 0 0 0 0,0 0 0 0 0,0 0-1 0 0,0 0 1 0 0,0 0 0 0 0,1 0 0 0 0,-1 0 0 0 0,3 2 0 0 0,-3-2-3 0 0,0 0-1 0 0,0-1 1 0 0,0 1 0 0 0,1 0 0 0 0,-1-1 0 0 0,0 1 0 0 0,1-1-1 0 0,0 0 1 0 0,-1 0 0 0 0,1 1 0 0 0,0-1 0 0 0,-1 0-1 0 0,1 0 1 0 0,0 0 0 0 0,0-1 0 0 0,0 1 0 0 0,0 0-1 0 0,0-1 1 0 0,0 1 0 0 0,0-1 0 0 0,0 0 0 0 0,0 0 0 0 0,0 0-1 0 0,4 0 1 0 0,-4 0 42 0 0,1-1 0 0 0,-1 0-1 0 0,0 0 1 0 0,1 0 0 0 0,-1 0 0 0 0,0 0-1 0 0,0 0 1 0 0,0 0 0 0 0,0-1-1 0 0,0 1 1 0 0,0-1 0 0 0,-1 1 0 0 0,1-1-1 0 0,0 0 1 0 0,-1 1 0 0 0,1-1 0 0 0,-1 0-1 0 0,0 0 1 0 0,1 0 0 0 0,-1-1-1 0 0,0 1 1 0 0,0 0 0 0 0,-1 0 0 0 0,1-1-1 0 0,0 1 1 0 0,-1 0 0 0 0,1-1 0 0 0,-1 1-1 0 0,0 0 1 0 0,0-1 0 0 0,0 1-1 0 0,0-1 1 0 0,0 1 0 0 0,0 0 0 0 0,-1-1-1 0 0,1 1 1 0 0,-1 0 0 0 0,0-1 0 0 0,1 1-1 0 0,-1 0 1 0 0,0 0 0 0 0,0 0-1 0 0,-1-1 1 0 0,1 1 0 0 0,0 0 0 0 0,-1 1-1 0 0,1-1 1 0 0,-1 0 0 0 0,0 0 0 0 0,1 1-1 0 0,-1-1 1 0 0,0 1 0 0 0,0-1-1 0 0,0 1 1 0 0,-4-2 0 0 0,5 2-38 0 0,-1 1 0 0 0,1-1 0 0 0,0 1-1 0 0,-1 0 1 0 0,1-1 0 0 0,0 1 0 0 0,-1 0 0 0 0,1 0 0 0 0,0 0 0 0 0,-1 0 0 0 0,1 0-1 0 0,-1 0 1 0 0,1 0 0 0 0,0 0 0 0 0,-1 1 0 0 0,1-1 0 0 0,-1 0 0 0 0,1 1 0 0 0,0-1 0 0 0,0 1-1 0 0,-1 0 1 0 0,1-1 0 0 0,0 1 0 0 0,0 0 0 0 0,0 0 0 0 0,0 0 0 0 0,0 0 0 0 0,0 0-1 0 0,0 0 1 0 0,0 0 0 0 0,0 0 0 0 0,0 0 0 0 0,0 0 0 0 0,0 2 0 0 0,-2 0-5 0 0,1 1 1 0 0,0-1-1 0 0,0 1 0 0 0,0 0 1 0 0,1-1-1 0 0,-1 1 1 0 0,1 0-1 0 0,0 0 1 0 0,0 0-1 0 0,-1 7 1 0 0,2-6 1 0 0,0-1 0 0 0,1 0 1 0 0,-1 0-1 0 0,1 0 0 0 0,-1 0 1 0 0,1 0-1 0 0,0 0 0 0 0,1 0 1 0 0,-1 0-1 0 0,1 0 1 0 0,0 0-1 0 0,0 0 0 0 0,0-1 1 0 0,3 5-1 0 0,-3-6-39 0 0,0-1-1 0 0,-1 1 1 0 0,1-1-1 0 0,0 1 1 0 0,0-1 0 0 0,0 0-1 0 0,1 0 1 0 0,-1 0 0 0 0,0 0-1 0 0,0 0 1 0 0,1 0-1 0 0,-1-1 1 0 0,0 1 0 0 0,1-1-1 0 0,-1 0 1 0 0,0 1-1 0 0,1-1 1 0 0,-1 0 0 0 0,0 0-1 0 0,1-1 1 0 0,-1 1-1 0 0,1 0 1 0 0,-1-1 0 0 0,0 1-1 0 0,1-1 1 0 0,2-1 0 0 0,3-1-762 0 0,0 0 1 0 0,0 0 0 0 0,-1-1 0 0 0,1 0 0 0 0,-1 0 0 0 0,7-6-1 0 0,-8 6 228 0 0</inkml:trace>
  <inkml:trace contextRef="#ctx0" brushRef="#br0" timeOffset="2909.56">883 157 1044 0 0,'-13'-6'5257'0'0,"15"12"-5158"0"0,1-1-1 0 0,0 0 1 0 0,-1 0-1 0 0,2-1 1 0 0,-1 1-1 0 0,5 5 1 0 0,11 16 131 0 0,-17-24-195 0 0,-1 0 0 0 0,0 0 0 0 0,0 1 0 0 0,1-1 0 0 0,-1 0 1 0 0,0 0-1 0 0,-1 1 0 0 0,1-1 0 0 0,0 1 0 0 0,-1-1 1 0 0,1 1-1 0 0,-1-1 0 0 0,0 1 0 0 0,0-1 0 0 0,0 1 1 0 0,0-1-1 0 0,0 1 0 0 0,-1 0 0 0 0,1-1 0 0 0,-1 0 0 0 0,0 1 1 0 0,0-1-1 0 0,1 1 0 0 0,-3 3 0 0 0,2-6-26 0 0,1 1 0 0 0,0-1 0 0 0,0 1 0 0 0,0-1 0 0 0,-1 1 0 0 0,1-1 0 0 0,0 0 0 0 0,-1 1 0 0 0,1-1 0 0 0,0 1 0 0 0,-1-1 0 0 0,1 0 0 0 0,-1 1 0 0 0,1-1 0 0 0,0 0 0 0 0,-1 1 0 0 0,1-1 0 0 0,-1 0 0 0 0,1 0 0 0 0,-1 0 0 0 0,1 1 0 0 0,-1-1 0 0 0,1 0 0 0 0,-1 0 0 0 0,1 0 0 0 0,-1 0 0 0 0,1 0 0 0 0,-1 0 0 0 0,1 0 0 0 0,-1 0 0 0 0,1 0 0 0 0,-1 0 0 0 0,1 0 0 0 0,-1 0 0 0 0,1-1 0 0 0,-1 1 0 0 0,1 0 0 0 0,-1 0 0 0 0,1 0 0 0 0,-1-1 0 0 0,1 1 0 0 0,-1 0 0 0 0,1 0 0 0 0,-1-1 0 0 0,1 1 0 0 0,0-1 0 0 0,-1 1 0 0 0,1 0 0 0 0,0-1 0 0 0,-1 1 0 0 0,1-1 0 0 0,0 1 0 0 0,0 0 1 0 0,-1-1-1 0 0,1 1 0 0 0,0-1 0 0 0,0 1 0 0 0,0-1 0 0 0,0 1 0 0 0,-1-2 0 0 0,0-1-7 0 0,-1 0 1 0 0,0 0 0 0 0,1-1 0 0 0,0 1 0 0 0,0-1 0 0 0,0 1 0 0 0,-1-5 0 0 0,3 4 3 0 0,-1 1 0 0 0,1-1 1 0 0,0 1-1 0 0,0 0 0 0 0,0-1 1 0 0,1 1-1 0 0,-1 0 1 0 0,1 0-1 0 0,-1 0 0 0 0,1 0 1 0 0,0 0-1 0 0,3-2 0 0 0,29-31 24 0 0,-22 25-96 0 0,-1 1-1462 0 0,1-1 1 0 0,-1 2-1 0 0,2-1 0 0 0,25-14 0 0 0,-28 20 916 0 0</inkml:trace>
  <inkml:trace contextRef="#ctx0" brushRef="#br0" timeOffset="3632.25">1044 207 1280 0 0,'-10'-20'4882'0'0,"10"19"-4844"0"0,1 0 0 0 0,-1 0 0 0 0,0 0 0 0 0,0 0 0 0 0,1 0 0 0 0,-1 0 1 0 0,0 1-1 0 0,1-1 0 0 0,-1 0 0 0 0,1 0 0 0 0,0 0 0 0 0,-1 0 0 0 0,1 0 1 0 0,0 1-1 0 0,-1-1 0 0 0,1 0 0 0 0,0 1 0 0 0,1-2 0 0 0,-1 2-4 0 0,-1 0-1 0 0,1 0 0 0 0,-1 0 1 0 0,1 0-1 0 0,-1 0 0 0 0,1 0 1 0 0,-1 0-1 0 0,1 0 0 0 0,-1 0 0 0 0,1 0 1 0 0,-1 1-1 0 0,1-1 0 0 0,-1 0 1 0 0,1 0-1 0 0,-1 1 0 0 0,1-1 1 0 0,-1 0-1 0 0,0 0 0 0 0,1 1 0 0 0,-1-1 1 0 0,1 0-1 0 0,-1 1 0 0 0,0-1 1 0 0,1 1-1 0 0,-1 0 0 0 0,2 1 48 0 0,0 1-1 0 0,-1 0 0 0 0,1-1 1 0 0,-1 1-1 0 0,0 0 1 0 0,0 0-1 0 0,0 0 0 0 0,0 0 1 0 0,0 0-1 0 0,-1 0 1 0 0,1 4-1 0 0,-1-2-41 0 0,-1 0 0 0 0,0-1 1 0 0,0 1-1 0 0,0-1 0 0 0,-1 1 1 0 0,1-1-1 0 0,-4 7 0 0 0,3-8-31 0 0,0 1-1 0 0,0 0 0 0 0,1 0 1 0 0,0 0-1 0 0,-1 0 0 0 0,2 0 1 0 0,-2 9-1 0 0,1-18 36 0 0,0-14-26 0 0,4 11-14 0 0,1 0 1 0 0,-1 0-1 0 0,1 1 1 0 0,0-1-1 0 0,1 1 1 0 0,8-11-1 0 0,-10 14 4 0 0,1 0 0 0 0,-1 1 0 0 0,1-1 0 0 0,-1 1 0 0 0,1 0 0 0 0,0 0-1 0 0,1 0 1 0 0,-1 0 0 0 0,0 1 0 0 0,1 0 0 0 0,-1 0 0 0 0,9-3 0 0 0,-12 5-1 0 0,1 0 0 0 0,-1-1 1 0 0,0 1-1 0 0,1 0 1 0 0,-1 0-1 0 0,1 0 0 0 0,-1 0 1 0 0,0 0-1 0 0,1 0 0 0 0,-1 0 1 0 0,0 0-1 0 0,1 1 1 0 0,-1-1-1 0 0,0 1 0 0 0,1-1 1 0 0,-1 1-1 0 0,0-1 1 0 0,0 1-1 0 0,0 0 0 0 0,1-1 1 0 0,-1 1-1 0 0,0 0 0 0 0,0 0 1 0 0,0 0-1 0 0,0 0 1 0 0,0 0-1 0 0,-1 0 0 0 0,1 0 1 0 0,0 0-1 0 0,0 0 1 0 0,-1 0-1 0 0,1 1 0 0 0,0-1 1 0 0,-1 0-1 0 0,0 0 0 0 0,1 1 1 0 0,-1-1-1 0 0,0 0 1 0 0,1 1-1 0 0,-1-1 0 0 0,0 0 1 0 0,0 1-1 0 0,0 1 1 0 0,0 10 40 0 0,0-1 1 0 0,0 0 0 0 0,-6 24 0 0 0,4-22-65 0 0,2-12-113 0 0,-1 0 1 0 0,1 0-1 0 0,0 1 1 0 0,0-1-1 0 0,0 0 1 0 0,0 0-1 0 0,0 0 0 0 0,1 1 1 0 0,-1-1-1 0 0,1 0 1 0 0,-1 0-1 0 0,1 0 1 0 0,0 0-1 0 0,1 3 1 0 0,-1-4-94 0 0,0 0 1 0 0,0-1-1 0 0,-1 1 1 0 0,1 0-1 0 0,0-1 0 0 0,0 1 1 0 0,0-1-1 0 0,0 1 1 0 0,1-1-1 0 0,-1 0 1 0 0,0 1-1 0 0,0-1 0 0 0,0 0 1 0 0,0 0-1 0 0,0 0 1 0 0,0 0-1 0 0,0 0 1 0 0,1 0-1 0 0,-1 0 0 0 0,0 0 1 0 0,0 0-1 0 0,0 0 1 0 0,0-1-1 0 0,0 1 1 0 0,0 0-1 0 0,0-1 0 0 0,0 1 1 0 0,0-1-1 0 0,1 0 1 0 0,4-1-317 0 0</inkml:trace>
  <inkml:trace contextRef="#ctx0" brushRef="#br0" timeOffset="4443.91">1364 233 1604 0 0,'0'-1'199'0'0,"0"0"0"0"0,0 0-1 0 0,0 0 1 0 0,0 0 0 0 0,0 1 0 0 0,0-1-1 0 0,-1 0 1 0 0,1 0 0 0 0,0 0 0 0 0,-1 0-1 0 0,1 1 1 0 0,-1-1 0 0 0,1 0 0 0 0,-1 1-1 0 0,1-1 1 0 0,-1 0 0 0 0,1 1 0 0 0,-1-1-1 0 0,0 0 1 0 0,1 1 0 0 0,-3-2 0 0 0,-20-5 874 0 0,20 7-1066 0 0,0 0 0 0 0,0 0 1 0 0,1 0-1 0 0,-1 0 1 0 0,0 0-1 0 0,0 1 0 0 0,0-1 1 0 0,0 1-1 0 0,0 0 1 0 0,0 0-1 0 0,0 0 0 0 0,1 0 1 0 0,-1 0-1 0 0,-2 2 1 0 0,2 0-5 0 0,0 1 0 0 0,1-1 0 0 0,-1 0 0 0 0,1 1 0 0 0,0-1 0 0 0,0 1 0 0 0,1 0 0 0 0,-1-1 0 0 0,1 1 0 0 0,-1 0 0 0 0,1 0 0 0 0,0 0 0 0 0,1 0 0 0 0,-1 0 0 0 0,1 5 0 0 0,-1-6-4 0 0,1 0 1 0 0,0 0 0 0 0,0 0 0 0 0,1 0 0 0 0,-1 0 0 0 0,0 0 0 0 0,1-1 0 0 0,0 1-1 0 0,0 0 1 0 0,0 0 0 0 0,0-1 0 0 0,0 1 0 0 0,0 0 0 0 0,1-1 0 0 0,-1 1-1 0 0,1-1 1 0 0,0 0 0 0 0,0 1 0 0 0,-1-1 0 0 0,2 0 0 0 0,-1 0 0 0 0,4 3 0 0 0,-5-5-1 0 0,0 0 1 0 0,1 1 0 0 0,-1-1 0 0 0,1 0 0 0 0,-1 0 0 0 0,1 0 0 0 0,-1 0 0 0 0,0 0 0 0 0,1 0 0 0 0,-1-1 0 0 0,1 1 0 0 0,-1 0 0 0 0,0-1 0 0 0,1 1 0 0 0,-1-1-1 0 0,0 1 1 0 0,1-1 0 0 0,-1 0 0 0 0,0 1 0 0 0,0-1 0 0 0,1 0 0 0 0,-1 0 0 0 0,0 0 0 0 0,0 0 0 0 0,0 0 0 0 0,0 0 0 0 0,0 0 0 0 0,0-2 0 0 0,29-36 8 0 0,-28 36-5 0 0,3-3 1 0 0,-2 1 14 0 0,0 1 0 0 0,0 0 0 0 0,0-1 1 0 0,-1 0-1 0 0,1 0 0 0 0,-1 0 1 0 0,3-10-1 0 0,-5 15 9 0 0,31 44 171 0 0,-30-43-199 0 0,0 0 1 0 0,0 0-1 0 0,0 1 1 0 0,-1-1-1 0 0,1 0 1 0 0,0 0-1 0 0,1 0 1 0 0,-1 0-1 0 0,0 0 1 0 0,0 0-1 0 0,0 0 1 0 0,1-1-1 0 0,-1 1 0 0 0,0 0 1 0 0,1-1-1 0 0,-1 1 1 0 0,0-1-1 0 0,1 1 1 0 0,-1-1-1 0 0,1 1 1 0 0,-1-1-1 0 0,1 0 1 0 0,-1 0-1 0 0,1 0 1 0 0,2 0-1 0 0,-2-1 8 0 0,0 0-1 0 0,1 0 1 0 0,-1 0-1 0 0,0 0 1 0 0,0-1-1 0 0,0 1 1 0 0,0-1-1 0 0,0 1 1 0 0,0-1-1 0 0,0 0 1 0 0,-1 0-1 0 0,1 0 1 0 0,0 0-1 0 0,0-2 1 0 0,4-4 111 0 0,-1-1 1 0 0,0-1 0 0 0,-1 1 0 0 0,0 0-1 0 0,0-1 1 0 0,3-16 0 0 0,-5 15 70 0 0,-2-1-1 0 0,1 1 1 0 0,-2-1 0 0 0,1 1-1 0 0,-2-1 1 0 0,-4-21 0 0 0,3 16-11 0 0,3 16-157 0 0,0 1-1 0 0,0-1 1 0 0,0 1-1 0 0,0-1 1 0 0,0 1-1 0 0,0-1 1 0 0,0 1-1 0 0,0-1 1 0 0,0 1-1 0 0,0-1 1 0 0,0 1-1 0 0,0 0 1 0 0,0-1-1 0 0,0 1 1 0 0,-1-1-1 0 0,1 1 1 0 0,0-1-1 0 0,0 1 1 0 0,-1-1-1 0 0,1 1 1 0 0,0 0-1 0 0,0-1 1 0 0,-1 1-1 0 0,1 0 1 0 0,0-1-1 0 0,-1 1 1 0 0,1 0-1 0 0,0-1 1 0 0,-1 1-1 0 0,1 0 1 0 0,-1 0-1 0 0,1-1 1 0 0,0 1-1 0 0,-1 0 1 0 0,0 0-1 0 0,-8 16 141 0 0,0 35-177 0 0,8-32 12 0 0,2 0 1 0 0,5 31 0 0 0,-5-45-1 0 0,0 0-1 0 0,0 0 1 0 0,1 0 0 0 0,0 0 0 0 0,0-1-1 0 0,0 1 1 0 0,0-1 0 0 0,1 1 0 0 0,-1-1-1 0 0,1 0 1 0 0,0 0 0 0 0,1 0-1 0 0,-1 0 1 0 0,1-1 0 0 0,3 4 0 0 0,-4-6-148 0 0,-1 0 1 0 0,0 0 0 0 0,1 0 0 0 0,-1 0 0 0 0,0 0-1 0 0,1-1 1 0 0,-1 0 0 0 0,1 1 0 0 0,-1-1-1 0 0,1 0 1 0 0,-1 0 0 0 0,1 0 0 0 0,-1-1 0 0 0,1 1-1 0 0,-1 0 1 0 0,0-1 0 0 0,1 0 0 0 0,-1 1 0 0 0,1-1-1 0 0,-1 0 1 0 0,0 0 0 0 0,4-3 0 0 0,5-2-1270 0 0,0-1 1 0 0,-1 0-1 0 0,11-8 0 0 0,-14 8 805 0 0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1:30.95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178 154 1638 0 0,'-6'-2'707'0'0,"0"-1"-1"0"0,0 1 1 0 0,0 0-1 0 0,0 0 1 0 0,0 1-1 0 0,0 0 1 0 0,0 0 0 0 0,0 0-1 0 0,-1 1 1 0 0,1 0-1 0 0,-11 1 1 0 0,-2-1 2423 0 0,33-1-2726 0 0,16 0 187 0 0,-19-1-591 0 0,44-8 43 0 0,100-3 0 0 0,-154 13 16 0 0,-2 1-675 0 0,1 0 494 0 0,-1-1 1 0 0,1 1-1 0 0,0-1 1 0 0,-1 0-1 0 0,1 1 1 0 0,0-1-1 0 0,-1 1 1 0 0,1-1 0 0 0,-1 0-1 0 0,1 1 1 0 0,-1-1-1 0 0,1 0 1 0 0,-1 0-1 0 0,1 1 1 0 0,-1-1-1 0 0,1 0 1 0 0,-1 0-1 0 0,1 0 1 0 0,-1 0-1 0 0,1 0 1 0 0,-1 1-1 0 0,0-1 1 0 0,1 0-1 0 0,-1 0 1 0 0,1 0-1 0 0,-1 0 1 0 0,1-1-1 0 0,-1 1 1 0 0,1 0-1 0 0,-1 0 1 0 0,0 0 0 0 0,1 0-1 0 0,-1-1 1 0 0,1 1-1 0 0,-1-1 1 0 0,-22-5-4845 0 0,12-2 2154 0 0,8 7 2052 0 0</inkml:trace>
  <inkml:trace contextRef="#ctx0" brushRef="#br0" timeOffset="604.08">132 70 1316 0 0,'-11'1'2138'0'0,"-7"-3"1960"0"0,18 2-4062 0 0,-1-1-1 0 0,1 0 1 0 0,0 1 0 0 0,0-1-1 0 0,0 1 1 0 0,0-1 0 0 0,0 0-1 0 0,0 1 1 0 0,0-1 0 0 0,0 0-1 0 0,0 1 1 0 0,0-1 0 0 0,0 0-1 0 0,0 1 1 0 0,0-1 0 0 0,1 1-1 0 0,-1-1 1 0 0,0 0 0 0 0,0 1-1 0 0,1-1 1 0 0,-1 1 0 0 0,0-1-1 0 0,1 1 1 0 0,-1-1 0 0 0,1 1-1 0 0,-1-1 1 0 0,1 1 0 0 0,-1-1-1 0 0,1 1 1 0 0,0-1 0 0 0,19-21 111 0 0,-15 16-111 0 0,-1 2-11 0 0,1-2 19 0 0,3-5 294 0 0,-12 10 528 0 0,-19 14-377 0 0,-46 38-465 0 0,63-46-25 0 0,0 0 0 0 0,1 1 0 0 0,-1 0 0 0 0,1-1 0 0 0,1 2 0 0 0,-1-1 0 0 0,1 0 0 0 0,0 1 0 0 0,-3 7 0 0 0,6-13 0 0 0,1 1 1 0 0,0-1 0 0 0,-1 0 0 0 0,1 1 0 0 0,0-1-1 0 0,0 1 1 0 0,0-1 0 0 0,-1 0 0 0 0,2 1 0 0 0,-1-1-1 0 0,0 0 1 0 0,0 1 0 0 0,0-1 0 0 0,1 1 0 0 0,-1-1-1 0 0,0 0 1 0 0,1 1 0 0 0,-1-1 0 0 0,1 0 0 0 0,0 0-1 0 0,-1 0 1 0 0,1 1 0 0 0,0-1 0 0 0,0 0 0 0 0,0 0 0 0 0,0 0-1 0 0,0 0 1 0 0,2 1 0 0 0,3 3-43 0 0,0-1 0 0 0,0-1 0 0 0,0 1-1 0 0,12 3 1 0 0,2 3-836 0 0,-2-5-2178 0 0,-16-4 2480 0 0,1-1 0 0 0,-1 1-1 0 0,0-1 1 0 0,0 1-1 0 0,0 0 1 0 0,0 0 0 0 0,0 0-1 0 0,0 0 1 0 0,3 2 0 0 0,-3 0-19 0 0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5:27.3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1 385 1670 0 0,'-1'-3'3781'0'0,"6"7"-2740"0"0,20 14-1344 0 0,-16-14 348 0 0,1-1 0 0 0,-1 0 0 0 0,1-1 0 0 0,0 0 0 0 0,0-1 0 0 0,0 0 0 0 0,0 0 0 0 0,19-2 0 0 0,-25 0 59 0 0,1 1-1 0 0,-1-1 1 0 0,0-1 0 0 0,0 1 0 0 0,1-1 0 0 0,-1 1-1 0 0,0-1 1 0 0,0 0 0 0 0,-1-1 0 0 0,1 1 0 0 0,0-1-1 0 0,-1 0 1 0 0,0 0 0 0 0,1 0 0 0 0,-1 0-1 0 0,0 0 1 0 0,-1-1 0 0 0,1 1 0 0 0,0-1 0 0 0,-1 0-1 0 0,0 1 1 0 0,2-6 0 0 0,0-2 119 0 0,0 0 1 0 0,0-1-1 0 0,-1 1 1 0 0,-1-1-1 0 0,0 0 1 0 0,1-21-1 0 0,-3 26-124 0 0,0 1-1 0 0,0 0 0 0 0,0-1 1 0 0,-1 1-1 0 0,0 0 0 0 0,0-1 0 0 0,-1 1 1 0 0,0 0-1 0 0,0 0 0 0 0,0 0 1 0 0,0 0-1 0 0,-1 1 0 0 0,0-1 0 0 0,-5-7 1 0 0,7 13-53 0 0,0-1-1 0 0,1 0 1 0 0,-1 0 0 0 0,0 0 0 0 0,0 1 0 0 0,1-1 0 0 0,-1 0 0 0 0,0 1 0 0 0,0-1 0 0 0,0 0-1 0 0,0 1 1 0 0,0 0 0 0 0,0-1 0 0 0,0 1 0 0 0,0-1 0 0 0,0 1 0 0 0,0 0 0 0 0,0 0 0 0 0,0-1 0 0 0,0 1-1 0 0,0 0 1 0 0,0 0 0 0 0,0 0 0 0 0,0 0 0 0 0,0 0 0 0 0,0 1 0 0 0,-2-1 0 0 0,1 1-12 0 0,0 1 0 0 0,0-1 0 0 0,0 0 0 0 0,0 1 0 0 0,1-1 0 0 0,-1 1 0 0 0,0-1 0 0 0,1 1 1 0 0,-1 0-1 0 0,1-1 0 0 0,-1 1 0 0 0,0 3 0 0 0,-4 6-6 0 0,0 1 0 0 0,0 0 0 0 0,-4 17 0 0 0,10-29-22 0 0,-9 31 27 0 0,2 0 0 0 0,1 0 0 0 0,-3 41-1 0 0,4 95 6 0 0,5-167-37 0 0,0 0 0 0 0,1 0 0 0 0,-1 0 0 0 0,0-1 0 0 0,0 1 0 0 0,0 0 0 0 0,0 0 0 0 0,0 0 1 0 0,1 0-1 0 0,-1 0 0 0 0,0 0 0 0 0,0 0 0 0 0,0 0 0 0 0,0 0 0 0 0,0 0 0 0 0,1 0 0 0 0,-1 0 0 0 0,0 0 0 0 0,0 0 1 0 0,0 0-1 0 0,0 0 0 0 0,0 0 0 0 0,1 0 0 0 0,-1 0 0 0 0,0 0 0 0 0,0 0 0 0 0,0 0 0 0 0,0 0 0 0 0,0 0 0 0 0,0 0 1 0 0,1 0-1 0 0,-1 1 0 0 0,0-1 0 0 0,0 0 0 0 0,0 0 0 0 0,0 0 0 0 0,0 0 0 0 0,0 0 0 0 0,0 0 0 0 0,1 0 0 0 0,-1 1 1 0 0,0-1-1 0 0,0 0 0 0 0,0 0 0 0 0,0 0 0 0 0,0 0 0 0 0,0 0 0 0 0,0 1 0 0 0,0-1 0 0 0,0 0 0 0 0,0 0 0 0 0,0 0 1 0 0,0 0-1 0 0,0 0 0 0 0,0 1 0 0 0,0-1 0 0 0,0 0 0 0 0,0 0 0 0 0,0 0 0 0 0,0 0 0 0 0,13-19-16 0 0,10-29-12 0 0,-6 11 30 0 0,2 1 1 0 0,1 0-1 0 0,35-44 1 0 0,-54 79-4 0 0,-1 0 0 0 0,1 0 0 0 0,0 0 1 0 0,0 0-1 0 0,0 0 0 0 0,-1 0 0 0 0,1 0 0 0 0,0 0 1 0 0,0 0-1 0 0,0 0 0 0 0,1 0 0 0 0,-1 1 0 0 0,0-1 1 0 0,0 0-1 0 0,0 1 0 0 0,0-1 0 0 0,1 1 0 0 0,-1 0 1 0 0,0-1-1 0 0,0 1 0 0 0,1 0 0 0 0,-1 0 0 0 0,0-1 0 0 0,1 1 1 0 0,1 1-1 0 0,-1-1 3 0 0,-1 1 0 0 0,0 0 0 0 0,1 0 0 0 0,-1-1 0 0 0,0 1 0 0 0,0 0 0 0 0,1 0 0 0 0,-1 1 0 0 0,0-1 0 0 0,0 0-1 0 0,0 0 1 0 0,0 0 0 0 0,-1 1 0 0 0,1-1 0 0 0,0 1 0 0 0,0-1 0 0 0,-1 0 0 0 0,1 1 0 0 0,-1-1 0 0 0,1 1 0 0 0,-1 1 0 0 0,0-1 12 0 0,0 0 0 0 0,0-1 0 0 0,-1 1 0 0 0,1-1 0 0 0,0 1 0 0 0,-1-1 0 0 0,0 1 0 0 0,1-1 0 0 0,-1 0 0 0 0,0 1 0 0 0,1-1 0 0 0,-1 0 0 0 0,0 1 0 0 0,0-1 0 0 0,0 0 0 0 0,0 0 0 0 0,-1 0 0 0 0,1 0 0 0 0,-1 1 0 0 0,-26 21 173 0 0,27-23-183 0 0,-22 15 57 0 0,0-2-1 0 0,-37 16 0 0 0,63-39-4016 0 0,8-5 1903 0 0,-5 9 1020 0 0,1 1 1 0 0,0 0-1 0 0,0 0 0 0 0,0 1 1 0 0,1 0-1 0 0,0 0 1 0 0,15-5-1 0 0,-14 6 484 0 0</inkml:trace>
  <inkml:trace contextRef="#ctx0" brushRef="#br0" timeOffset="1492.17">476 278 1560 0 0,'0'0'117'0'0,"0"0"1"0"0,-1-1-1 0 0,1 1 1 0 0,0 0-1 0 0,-1 0 0 0 0,1 0 1 0 0,-1 0-1 0 0,1 0 0 0 0,0-1 1 0 0,-1 1-1 0 0,1 0 0 0 0,-1 0 1 0 0,1 0-1 0 0,-1 0 1 0 0,1 0-1 0 0,0 0 0 0 0,-1 0 1 0 0,1 0-1 0 0,-1 0 0 0 0,1 1 1 0 0,0-1-1 0 0,-1 0 1 0 0,1 0-1 0 0,-1 0 0 0 0,1 0 1 0 0,0 1-1 0 0,-1-1 0 0 0,1 0 1 0 0,0 0-1 0 0,-1 1 0 0 0,1-1 1 0 0,0 0-1 0 0,-1 1 1 0 0,1-1-1 0 0,0 0 0 0 0,-1 1 1 0 0,-2 19 822 0 0,4-15-954 0 0,-1 0 1 0 0,1 0 0 0 0,0 0 0 0 0,0 0-1 0 0,1 0 1 0 0,2 6 0 0 0,-1-7 35 0 0,-1-1 0 0 0,1 0 1 0 0,-1 1-1 0 0,1-1 0 0 0,0-1 0 0 0,0 1 0 0 0,0 0 1 0 0,1-1-1 0 0,-1 1 0 0 0,1-1 0 0 0,-1 0 0 0 0,1 0 1 0 0,0 0-1 0 0,0-1 0 0 0,0 1 0 0 0,6 0 0 0 0,-8-1 23 0 0,0-1 0 0 0,0 0 0 0 0,1 0 0 0 0,-1 0 0 0 0,0 0-1 0 0,0-1 1 0 0,0 1 0 0 0,0 0 0 0 0,0-1 0 0 0,0 0-1 0 0,0 1 1 0 0,0-1 0 0 0,0 0 0 0 0,0 0 0 0 0,0 0 0 0 0,-1 0-1 0 0,1 0 1 0 0,0-1 0 0 0,-1 1 0 0 0,1 0 0 0 0,-1-1 0 0 0,1 1-1 0 0,-1-1 1 0 0,0 0 0 0 0,1 1 0 0 0,-1-1 0 0 0,0 0-1 0 0,0 0 1 0 0,0 0 0 0 0,-1 0 0 0 0,1 0 0 0 0,0 0 0 0 0,-1 0-1 0 0,1-3 1 0 0,1-2 103 0 0,-1 1 0 0 0,0 0 0 0 0,0-1 0 0 0,-1 1 0 0 0,0-1-1 0 0,0 1 1 0 0,0-1 0 0 0,-1 1 0 0 0,0 0 0 0 0,-2-8 0 0 0,2 11-119 0 0,1 0 0 0 0,-1 0 0 0 0,0 1 0 0 0,-1-1 0 0 0,1 0 0 0 0,0 1 0 0 0,-1-1 0 0 0,1 1 0 0 0,-1-1 0 0 0,0 1 0 0 0,0 0 0 0 0,0 0 0 0 0,0 0 0 0 0,0 0 0 0 0,-1 0 0 0 0,1 0 0 0 0,0 0 0 0 0,-1 1 0 0 0,1-1 0 0 0,-1 1 0 0 0,0 0 0 0 0,1 0 0 0 0,-1 0 0 0 0,-4-1 0 0 0,5 2-19 0 0,0 0-1 0 0,1 0 1 0 0,-1 0-1 0 0,1 1 1 0 0,-1-1-1 0 0,0 0 1 0 0,1 1 0 0 0,-1-1-1 0 0,1 1 1 0 0,-1 0-1 0 0,1 0 1 0 0,-1-1-1 0 0,1 1 1 0 0,-1 0 0 0 0,1 0-1 0 0,0 0 1 0 0,-1 0-1 0 0,1 0 1 0 0,0 1-1 0 0,0-1 1 0 0,0 0 0 0 0,0 1-1 0 0,0-1 1 0 0,0 0-1 0 0,1 1 1 0 0,-1-1-1 0 0,0 1 1 0 0,1-1 0 0 0,-1 1-1 0 0,1 0 1 0 0,-1-1-1 0 0,1 1 1 0 0,-1 2-1 0 0,-1 7-6 0 0,-1 1 0 0 0,1 0 0 0 0,0 13 0 0 0,2-25 0 0 0,0 14 9 0 0,0 0 1 0 0,1-1 0 0 0,0 1 0 0 0,1-1-1 0 0,1 1 1 0 0,5 15 0 0 0,-6-23-4 0 0,0 0-1 0 0,0 0 1 0 0,1-1-1 0 0,0 1 1 0 0,1 0 0 0 0,6 9-1 0 0,-8-13-6 0 0,0 0 0 0 0,0 0-1 0 0,1 0 1 0 0,-1 0 0 0 0,0 0-1 0 0,1 0 1 0 0,-1-1 0 0 0,1 1-1 0 0,0-1 1 0 0,-1 0 0 0 0,1 0 0 0 0,0 0-1 0 0,0 0 1 0 0,0 0 0 0 0,4 0-1 0 0,-3-1 1 0 0,0 0-1 0 0,1 0 1 0 0,-1-1-1 0 0,0 0 1 0 0,1 0-1 0 0,-1 0 1 0 0,0 0 0 0 0,0-1-1 0 0,0 1 1 0 0,0-1-1 0 0,0 0 1 0 0,0 0-1 0 0,0-1 1 0 0,-1 1-1 0 0,1-1 1 0 0,-1 0-1 0 0,0 0 1 0 0,0 0-1 0 0,0 0 1 0 0,0 0-1 0 0,0-1 1 0 0,-1 1-1 0 0,1-1 1 0 0,1-5-1 0 0,1 2 3 0 0,-1 0-1 0 0,-1-1 0 0 0,1 0 0 0 0,-1 0 0 0 0,0 0 0 0 0,-1 0 1 0 0,0 0-1 0 0,0 0 0 0 0,-1-1 0 0 0,0 1 0 0 0,-1-15 0 0 0,-9-41-3 0 0,9 64-4 0 0,23 23-91 0 0,-10-9 105 0 0,-5-4-11 0 0,1-1 0 0 0,0 0 0 0 0,1 0 0 0 0,0-1 0 0 0,0 0 0 0 0,1-1 1 0 0,15 9-1 0 0,-25-16 1 0 0,-1 0 0 0 0,1 1 0 0 0,-1-1 1 0 0,1 0-1 0 0,-1 0 0 0 0,1 0 1 0 0,0 0-1 0 0,-1 0 0 0 0,1 0 0 0 0,-1 0 1 0 0,1 0-1 0 0,-1 0 0 0 0,1 0 0 0 0,-1-1 1 0 0,1 1-1 0 0,-1 0 0 0 0,1 0 1 0 0,-1 0-1 0 0,1-1 0 0 0,-1 1 0 0 0,1 0 1 0 0,-1-1-1 0 0,1 1 0 0 0,-1 0 0 0 0,0-1 1 0 0,1 1-1 0 0,-1 0 0 0 0,0-1 0 0 0,1 1 1 0 0,-1-1-1 0 0,0 1 0 0 0,1-1 1 0 0,-1 1-1 0 0,0-1 0 0 0,0 1 0 0 0,0-1 1 0 0,1 0-1 0 0,3-20 2 0 0,-4 20 58 0 0,-2 2-58 0 0,0 0 1 0 0,0 1-1 0 0,0-1 1 0 0,0 0-1 0 0,0 1 1 0 0,1-1-1 0 0,-1 1 1 0 0,0-1-1 0 0,1 1 0 0 0,0 0 1 0 0,-1 0-1 0 0,1-1 1 0 0,0 1-1 0 0,0 0 1 0 0,0 0-1 0 0,0 0 1 0 0,0 1-1 0 0,-1 2 1 0 0,-10 44 54 0 0,11-46-51 0 0,1 0-3 0 0,-1-1 0 0 0,1 0 0 0 0,-1 0 0 0 0,1 0 0 0 0,0 0 0 0 0,0 0 0 0 0,0 0 0 0 0,1 0 0 0 0,-1 1 0 0 0,0-1 0 0 0,1 0 0 0 0,-1 0-1 0 0,2 2 1 0 0,-2-3-2 0 0,1 0-1 0 0,0 0 0 0 0,-1 0 1 0 0,1 0-1 0 0,0 0 0 0 0,-1-1 1 0 0,1 1-1 0 0,0 0 1 0 0,0-1-1 0 0,0 1 0 0 0,-1 0 1 0 0,1-1-1 0 0,0 1 0 0 0,0-1 1 0 0,0 1-1 0 0,0-1 0 0 0,0 0 1 0 0,0 1-1 0 0,2-1 0 0 0,1 0-1 0 0,0 0 0 0 0,-1 0-1 0 0,1 0 1 0 0,0 0-1 0 0,0-1 1 0 0,0 0-1 0 0,0 0 1 0 0,0 0 0 0 0,-1 0-1 0 0,1-1 1 0 0,0 1-1 0 0,3-3 1 0 0,4-2-3 0 0,-1 0 0 0 0,0-1 0 0 0,0 0 0 0 0,-1-1 0 0 0,0 0-1 0 0,0 0 1 0 0,0-1 0 0 0,-1 0 0 0 0,-1-1 0 0 0,0 1 0 0 0,0-2 0 0 0,-1 1 0 0 0,7-16 0 0 0,-9 13 236 0 0,-9 17 257 0 0,-9 22-248 0 0,14-22-237 0 0,-1 0 1 0 0,1 1-1 0 0,-1-1 0 0 0,1 0 1 0 0,1 1-1 0 0,-1-1 0 0 0,0 0 1 0 0,1 1-1 0 0,0-1 0 0 0,0 0 1 0 0,0 0-1 0 0,1 0 0 0 0,0 0 0 0 0,-1 0 1 0 0,1 0-1 0 0,5 7 0 0 0,-5-9-4 0 0,-1 0 0 0 0,1 0-1 0 0,-1-1 1 0 0,1 1-1 0 0,0 0 1 0 0,0-1-1 0 0,-1 1 1 0 0,1-1-1 0 0,1 0 1 0 0,-1 1-1 0 0,0-1 1 0 0,0 0-1 0 0,0 0 1 0 0,0-1 0 0 0,1 1-1 0 0,-1 0 1 0 0,0-1-1 0 0,1 1 1 0 0,-1-1-1 0 0,1 0 1 0 0,-1 0-1 0 0,0 0 1 0 0,1 0-1 0 0,-1 0 1 0 0,1 0-1 0 0,-1-1 1 0 0,0 1 0 0 0,1-1-1 0 0,-1 0 1 0 0,0 0-1 0 0,4-1 1 0 0,2-3-2 0 0,1 1 1 0 0,-1-2 0 0 0,0 1 0 0 0,-1-1-1 0 0,1-1 1 0 0,-1 1 0 0 0,0-1 0 0 0,-1-1-1 0 0,1 1 1 0 0,-1-1 0 0 0,-1 0-1 0 0,0 0 1 0 0,8-18 0 0 0,-7 14 31 0 0,-1-1-1 0 0,0 0 1 0 0,-1 0-1 0 0,-1 0 1 0 0,0 0-1 0 0,-1-1 1 0 0,0 1-1 0 0,-1-1 1 0 0,-1-20-1 0 0,0 31 108 0 0,0-1-1 0 0,-1 1 0 0 0,1 0 0 0 0,-1-1 0 0 0,1 1 1 0 0,-1 0-1 0 0,0-1 0 0 0,-1 1 0 0 0,1 0 1 0 0,0 0-1 0 0,-1 0 0 0 0,0 0 0 0 0,1 0 0 0 0,-1 1 1 0 0,-4-5-1 0 0,6 7 14 0 0,-1 0-130 0 0,-1 0 0 0 0,1 1 0 0 0,0-1 0 0 0,0 1 1 0 0,0-1-1 0 0,0 1 0 0 0,0 0 0 0 0,0-1 0 0 0,0 1 0 0 0,0 0 0 0 0,0 0 0 0 0,0 0 0 0 0,0 0 0 0 0,0 0 0 0 0,0 0 0 0 0,1 0 1 0 0,-2 2-1 0 0,-13 23-71 0 0,12-20 82 0 0,-24 49 26 0 0,4 1 0 0 0,-28 95 0 0 0,29-82 5 0 0,16-52-41 0 0,-36 131 25 0 0,38-131-42 0 0,1 0 1 0 0,1 0-1 0 0,1 0 0 0 0,0 0 0 0 0,1 1 0 0 0,4 30 0 0 0,-4-48-3 0 0,0 0-1 0 0,0 0 1 0 0,1 0-1 0 0,-1 1 1 0 0,0-1-1 0 0,0 0 1 0 0,0 0-1 0 0,0 0 1 0 0,0 0-1 0 0,0 0 1 0 0,0 0-1 0 0,1 0 1 0 0,-1 0-1 0 0,0 0 1 0 0,0 0-1 0 0,0 1 1 0 0,0-1-1 0 0,0 0 1 0 0,0 0-1 0 0,1 0 1 0 0,-1 0-1 0 0,0 0 0 0 0,0 0 1 0 0,0 0-1 0 0,0 0 1 0 0,0 0-1 0 0,1 0 1 0 0,-1 0-1 0 0,0 0 1 0 0,0 0-1 0 0,0 0 1 0 0,0 0-1 0 0,0 0 1 0 0,0 0-1 0 0,1-1 1 0 0,-1 1-1 0 0,0 0 1 0 0,0 0-1 0 0,0 0 1 0 0,0 0-1 0 0,0 0 1 0 0,0 0-1 0 0,1 0 1 0 0,-1 0-1 0 0,0 0 1 0 0,0-1-1 0 0,0 1 1 0 0,0 0-1 0 0,0 0 1 0 0,0 0-1 0 0,0 0 1 0 0,0 0-1 0 0,0 0 1 0 0,0-1-1 0 0,0 1 1 0 0,0 0-1 0 0,0 0 1 0 0,0 0-1 0 0,0 0 1 0 0,12-16 6 0 0,9-20-4 0 0,26-70-15 0 0,-36 75-4 0 0,2 1 1 0 0,1 0-1 0 0,2 1 1 0 0,0 1 0 0 0,23-28-1 0 0,-35 51 16 0 0,0 0 0 0 0,1 1-1 0 0,0 0 1 0 0,0 0 0 0 0,7-5-1 0 0,-10 8 0 0 0,0 0 0 0 0,0 0 0 0 0,0 0 0 0 0,0 0 0 0 0,-1 0 1 0 0,1 0-1 0 0,0 1 0 0 0,0-1 0 0 0,1 1 0 0 0,-1-1 0 0 0,0 1 0 0 0,0 0 0 0 0,0 0 0 0 0,0 0 0 0 0,0 0 0 0 0,0 0 0 0 0,0 0 0 0 0,0 1 0 0 0,3 0 0 0 0,-5-1 2 0 0,1 0 0 0 0,-1 1-1 0 0,0-1 1 0 0,1 1 0 0 0,-1-1 0 0 0,0 1 0 0 0,0-1-1 0 0,1 1 1 0 0,-1-1 0 0 0,0 1 0 0 0,0-1-1 0 0,0 1 1 0 0,0-1 0 0 0,1 1 0 0 0,-1-1 0 0 0,0 1-1 0 0,0-1 1 0 0,0 1 0 0 0,0 0 0 0 0,0-1-1 0 0,-1 1 1 0 0,1-1 0 0 0,0 1 0 0 0,0-1 0 0 0,0 1-1 0 0,0-1 1 0 0,-1 1 0 0 0,1-1 0 0 0,0 1-1 0 0,0-1 1 0 0,-1 1 0 0 0,1-1 0 0 0,0 1-1 0 0,-1-1 1 0 0,1 0 0 0 0,0 1 0 0 0,-1-1 0 0 0,1 0-1 0 0,-1 1 1 0 0,1-1 0 0 0,-1 1 0 0 0,-17 16 8 0 0,8-10 19 0 0,1 0 1 0 0,-1-1 0 0 0,-15 7-1 0 0,21-11-182 0 0,-1 0 1 0 0,1 0-1 0 0,-1-1 0 0 0,1 0 0 0 0,-1 1 0 0 0,0-1 0 0 0,1-1 0 0 0,-1 1 0 0 0,0-1 0 0 0,-9 0 0 0 0,14 0 68 0 0,0 0 0 0 0,0 0 0 0 0,-1 0 0 0 0,1 0 1 0 0,0 0-1 0 0,0 0 0 0 0,0 0 0 0 0,0 0 0 0 0,0 0 0 0 0,0 0 0 0 0,0-1 0 0 0,0 1 0 0 0,0 0 0 0 0,-1 0 0 0 0,1 0 1 0 0,0 0-1 0 0,0 0 0 0 0,0 0 0 0 0,0 0 0 0 0,0 0 0 0 0,0 0 0 0 0,0 0 0 0 0,0 0 0 0 0,0-1 0 0 0,0 1 1 0 0,0 0-1 0 0,0 0 0 0 0,0 0 0 0 0,0 0 0 0 0,0 0 0 0 0,0 0 0 0 0,0 0 0 0 0,0-1 0 0 0,0 1 0 0 0,0 0 0 0 0,0 0 1 0 0,0 0-1 0 0,0 0 0 0 0,0 0 0 0 0,0 0 0 0 0,0 0 0 0 0,0 0 0 0 0,0-1 0 0 0,0 1 0 0 0,0 0 0 0 0,0 0 0 0 0,0 0 1 0 0,0 0-1 0 0,0 0 0 0 0,0 0 0 0 0,0 0 0 0 0,0 0 0 0 0,1 0 0 0 0,-1 0 0 0 0,0-1 0 0 0,8-7-2465 0 0,9-5-276 0 0,9-4 225 0 0,-15 10 1906 0 0</inkml:trace>
  <inkml:trace contextRef="#ctx0" brushRef="#br0" timeOffset="1931.42">1402 237 1298 0 0,'4'-12'341'0'0,"-6"1"5481"0"0,1 11-5624 0 0,1 0-1 0 0,0 0 1 0 0,-1 0 0 0 0,1-1-1 0 0,-1 1 1 0 0,1 0-1 0 0,0 0 1 0 0,-1 0 0 0 0,1 0-1 0 0,0 0 1 0 0,-1 0-1 0 0,1 0 1 0 0,0 0 0 0 0,-1 0-1 0 0,1 0 1 0 0,-1 1-1 0 0,1-1 1 0 0,0 0 0 0 0,-1 0-1 0 0,1 0 1 0 0,0 0-1 0 0,-1 0 1 0 0,1 1 0 0 0,0-1-1 0 0,0 0 1 0 0,-1 0-1 0 0,1 0 1 0 0,0 1 0 0 0,-1-1-1 0 0,-7 11 333 0 0,-13 33-261 0 0,3 0-1 0 0,1 1 1 0 0,-13 59-1 0 0,28-94-277 0 0,-1 9-19 0 0,3-19 27 0 0,0 0 1 0 0,0 0 0 0 0,0 1 0 0 0,0-1 0 0 0,0 0 0 0 0,0 0-1 0 0,0 0 1 0 0,0 0 0 0 0,0 0 0 0 0,0 0 0 0 0,0 1-1 0 0,0-1 1 0 0,0 0 0 0 0,0 0 0 0 0,0 0 0 0 0,0 0 0 0 0,1 0-1 0 0,-1 0 1 0 0,0 0 0 0 0,0 0 0 0 0,0 1 0 0 0,0-1-1 0 0,0 0 1 0 0,0 0 0 0 0,0 0 0 0 0,1 0 0 0 0,-1 0 0 0 0,0 0-1 0 0,0 0 1 0 0,0 0 0 0 0,0 0 0 0 0,0 0 0 0 0,0 0-1 0 0,1 0 1 0 0,-1 0 0 0 0,0 0 0 0 0,0 0 0 0 0,0 0 0 0 0,0 0-1 0 0,0 0 1 0 0,0 0 0 0 0,1 0 0 0 0,-1 0 0 0 0,0 0-1 0 0,0 0 1 0 0,0 0 0 0 0,0 0 0 0 0,0 0 0 0 0,0-1 0 0 0,1 1-1 0 0,-1 0 1 0 0,0 0 0 0 0,0 0 0 0 0,23-24 11 0 0,-10 10-3 0 0,7-7 15 0 0,-15 15-17 0 0,0 0 0 0 0,0 0 0 0 0,1 0 0 0 0,-1 1 1 0 0,1 0-1 0 0,0 0 0 0 0,1 1 0 0 0,-1 0 1 0 0,1 0-1 0 0,14-6 0 0 0,-21 10-8 0 0,1 0 0 0 0,-1-1 0 0 0,1 1 1 0 0,0 0-1 0 0,-1 0 0 0 0,1 0 0 0 0,0 0 0 0 0,-1 0 0 0 0,1 0 0 0 0,0 0 0 0 0,-1 0 1 0 0,1 0-1 0 0,0 1 0 0 0,-1-1 0 0 0,1 0 0 0 0,-1 0 0 0 0,1 1 0 0 0,0-1 0 0 0,-1 0 1 0 0,1 0-1 0 0,-1 1 0 0 0,1-1 0 0 0,-1 1 0 0 0,1-1 0 0 0,-1 1 0 0 0,1-1 0 0 0,-1 0 1 0 0,1 1-1 0 0,0 0 0 0 0,3 22-18 0 0,-12 22 50 0 0,5-32-264 0 0,-11 34 617 0 0,13-44-642 0 0,0-1 0 0 0,0 1 0 0 0,0-1 0 0 0,-1 0 0 0 0,1 1 0 0 0,0-1-1 0 0,-1 0 1 0 0,1 0 0 0 0,-1 0 0 0 0,0 0 0 0 0,0 0 0 0 0,0 0 0 0 0,0-1-1 0 0,-3 3 1 0 0</inkml:trace>
  <inkml:trace contextRef="#ctx0" brushRef="#br0" timeOffset="2210.29">948 62 1728 0 0,'-114'-57'9422'0'0,"114"56"-9348"0"0,30-2-1123 0 0,-11 5-392 0 0,0 1 0 0 0,0 0-1 0 0,-1 2 1 0 0,0 0 0 0 0,28 13 0 0 0,-34-12 809 0 0</inkml:trace>
  <inkml:trace contextRef="#ctx0" brushRef="#br0" timeOffset="3747.73">1461 312 1452 0 0,'0'-1'201'0'0,"-1"0"0"0"0,1 0 0 0 0,-1 0 0 0 0,1 1 0 0 0,-1-1 0 0 0,1 0 1 0 0,-1 0-1 0 0,0 0 0 0 0,0 1 0 0 0,1-1 0 0 0,-1 1 0 0 0,0-1 0 0 0,0 0 0 0 0,1 1 0 0 0,-1-1 0 0 0,0 1 0 0 0,0 0 0 0 0,0-1 0 0 0,0 1 0 0 0,0 0 0 0 0,-1-1 1 0 0,-1 6 1443 0 0,10 7-1579 0 0,-6-11-61 0 0,9 12 10 0 0,1-1-1 0 0,19 18 1 0 0,-28-28 1 0 0,0 0 1 0 0,0 0-1 0 0,0-1 0 0 0,0 1 1 0 0,0 0-1 0 0,0-1 0 0 0,0 0 1 0 0,1 1-1 0 0,-1-1 1 0 0,1 0-1 0 0,-1 0 0 0 0,1 0 1 0 0,-1-1-1 0 0,1 1 1 0 0,-1-1-1 0 0,1 1 0 0 0,0-1 1 0 0,-1 0-1 0 0,1 0 1 0 0,0 0-1 0 0,-1 0 0 0 0,1-1 1 0 0,-1 1-1 0 0,1-1 1 0 0,3 0-1 0 0,-5 0 19 0 0,0 0 1 0 0,0 1-1 0 0,1-1 1 0 0,-1 0-1 0 0,0 0 1 0 0,0 0-1 0 0,0 0 1 0 0,0 0-1 0 0,0 0 1 0 0,0 0-1 0 0,0 0 1 0 0,0 0-1 0 0,-1 0 0 0 0,1-1 1 0 0,0 1-1 0 0,-1 0 1 0 0,1-1-1 0 0,-1 1 1 0 0,1 0-1 0 0,-1-1 1 0 0,0 1-1 0 0,1-3 1 0 0,-1 1 3 0 0,-1 0 1 0 0,1 0 0 0 0,0 0 0 0 0,-1 0-1 0 0,0 0 1 0 0,0 0 0 0 0,0 0-1 0 0,0 1 1 0 0,0-1 0 0 0,-3-4 0 0 0,0 0 42 0 0,-1 0 1 0 0,1 1-1 0 0,-2-1 1 0 0,1 1 0 0 0,-1 0-1 0 0,0 1 1 0 0,-8-7-1 0 0,13 11-51 0 0,0 1 0 0 0,0-1 0 0 0,0 0-1 0 0,0 0 1 0 0,0 0 0 0 0,0 1 0 0 0,-1-1-1 0 0,1 0 1 0 0,0 1 0 0 0,-1-1 0 0 0,1 1-1 0 0,0 0 1 0 0,-1-1 0 0 0,1 1 0 0 0,0 0-1 0 0,-1 0 1 0 0,1 0 0 0 0,-1 0 0 0 0,1 0-1 0 0,0 0 1 0 0,-1 0 0 0 0,1 1 0 0 0,-1-1-1 0 0,1 0 1 0 0,0 1 0 0 0,-3 0 0 0 0,3 1-18 0 0,-1-1 0 0 0,1 1 0 0 0,-1 0 0 0 0,1 0 0 0 0,0-1 0 0 0,0 1 1 0 0,0 0-1 0 0,0 0 0 0 0,0 0 0 0 0,0 0 0 0 0,0 0 0 0 0,1 1 0 0 0,-1-1 1 0 0,1 0-1 0 0,-1 2 0 0 0,0 11 0 0 0,0 0-1 0 0,0 0 1 0 0,4 28 0 0 0,0-23 21 0 0,0-1 0 0 0,8 28-1 0 0,-9-41-136 0 0,0 0 0 0 0,0-1-1 0 0,0 1 1 0 0,0-1-1 0 0,1 0 1 0 0,0 1-1 0 0,0-1 1 0 0,1-1-1 0 0,-1 1 1 0 0,1 0-1 0 0,0-1 1 0 0,8 7-1 0 0,-11-10-15 0 0,1 0-1 0 0,-1 0 0 0 0,1 0 1 0 0,0-1-1 0 0,-1 1 0 0 0,1 0 0 0 0,0-1 1 0 0,-1 1-1 0 0,1-1 0 0 0,0 0 1 0 0,0 0-1 0 0,-1 1 0 0 0,1-1 1 0 0,0 0-1 0 0,0 0 0 0 0,-1-1 1 0 0,1 1-1 0 0,0 0 0 0 0,0 0 1 0 0,3-2-1 0 0,-2 1-115 0 0,0-1 1 0 0,1 0 0 0 0,-1 0-1 0 0,0 0 1 0 0,0 0-1 0 0,0-1 1 0 0,0 1-1 0 0,-1-1 1 0 0,5-4-1 0 0,-1-2-268 0 0,0 1 0 0 0,0-1 0 0 0,-1 0 0 0 0,0-1 0 0 0,-1 1 0 0 0,5-13 0 0 0,18-82-960 0 0,-24 87 3981 0 0,-1 1 0 0 0,0-21 1 0 0,0 43-2317 0 0,-1 0 0 0 0,0 0 0 0 0,1 0 1 0 0,0 0-1 0 0,1-1 0 0 0,-1 1 1 0 0,5 7-1 0 0,6 15 489 0 0,-11-23-518 0 0,13 44 781 0 0,-15-46-857 0 0,1 0 0 0 0,0 0 0 0 0,-1 0 0 0 0,0 0 0 0 0,0 1 1 0 0,1-1-1 0 0,-2 0 0 0 0,1 0 0 0 0,0 0 0 0 0,-1 0 0 0 0,1 0 1 0 0,-3 7 1880 0 0,5-42-1777 0 0,1 26-312 0 0,-1 1 1 0 0,1-1 0 0 0,0 1-1 0 0,0 0 1 0 0,1 0 0 0 0,-1 0-1 0 0,1 0 1 0 0,0 1 0 0 0,10-8-1 0 0,-8 7-272 0 0,0 1 0 0 0,0-1 0 0 0,1 1 0 0 0,-1 1 0 0 0,1-1 0 0 0,0 1 0 0 0,0 0 0 0 0,0 1 0 0 0,1-1 0 0 0,-1 2 0 0 0,0-1 0 0 0,1 1 0 0 0,0 0 0 0 0,-1 0 0 0 0,1 1 0 0 0,-1 0 0 0 0,1 1 0 0 0,0-1 0 0 0,-1 1 0 0 0,13 4 0 0 0,-22-5 584 0 0,1-1 0 0 0,0 1 0 0 0,0 0 0 0 0,0 0-1 0 0,0 0 1 0 0,-1 0 0 0 0,1 0 0 0 0,0 1 0 0 0,0-1 0 0 0,0 0 0 0 0,0 0 0 0 0,0 1 0 0 0,0-1 0 0 0,0 1 0 0 0,0-1 0 0 0,0 1-1 0 0,0-1 1 0 0,0 1 0 0 0,0 0 0 0 0,0-1 0 0 0,0 1 0 0 0,0 0 0 0 0,-1 1 0 0 0,-2 3-28 0 0,0 0 1 0 0,0-1-1 0 0,0 1 0 0 0,1 1 1 0 0,-3 5-1 0 0,1-2-191 0 0,1-1-1 0 0,0 1 1 0 0,1 0-1 0 0,0 0 1 0 0,1 1-1 0 0,0-1 1 0 0,-2 14-1 0 0,4-22 20 0 0,0-1-1 0 0,0 1 1 0 0,0-1-1 0 0,0 1 1 0 0,0 0-1 0 0,0-1 1 0 0,0 1-1 0 0,0 0 1 0 0,0-1-1 0 0,0 1 1 0 0,0 0 0 0 0,0-1-1 0 0,0 1 1 0 0,0-1-1 0 0,1 1 1 0 0,-1 0-1 0 0,0-1 1 0 0,1 1-1 0 0,-1-1 1 0 0,0 1 0 0 0,1-1-1 0 0,-1 1 1 0 0,0-1-1 0 0,1 1 1 0 0,-1-1-1 0 0,1 1 1 0 0,-1-1-1 0 0,1 0 1 0 0,-1 1-1 0 0,1-1 1 0 0,-1 0 0 0 0,1 1-1 0 0,0-1 1 0 0,-1 0-1 0 0,1 0 1 0 0,-1 1-1 0 0,2-1 1 0 0,0 0 2 0 0,1-1 0 0 0,-1 1 1 0 0,0-1-1 0 0,0 0 0 0 0,0 0 0 0 0,1 1 0 0 0,-1-1 1 0 0,0 0-1 0 0,0-1 0 0 0,3-2 0 0 0,7-4 11 0 0,-1-1-1 0 0,16-17 0 0 0,-19 16-9 0 0,-1 4-9 0 0,-2-1-1 0 0,1 1 0 0 0,9-16 1 0 0,-15 22 13 0 0,-1 4 1 0 0,-1 1 0 0 0,1 0 1 0 0,0-1-1 0 0,0 1 0 0 0,0 8 0 0 0,1-11-8 0 0,0-1 0 0 0,-1 1 1 0 0,1 0-1 0 0,0 0 0 0 0,1-1 0 0 0,-1 1 0 0 0,0 0 1 0 0,0 0-1 0 0,1-1 0 0 0,-1 1 0 0 0,1 0 1 0 0,0-1-1 0 0,-1 1 0 0 0,1 0 0 0 0,0-1 0 0 0,0 1 1 0 0,0-1-1 0 0,0 1 0 0 0,0-1 0 0 0,0 0 0 0 0,1 1 1 0 0,-1-1-1 0 0,0 0 0 0 0,1 0 0 0 0,-1 0 0 0 0,0 0 1 0 0,1 0-1 0 0,0 0 0 0 0,-1 0 0 0 0,3 0 0 0 0,-1 0 0 0 0,0-1 0 0 0,0 0-1 0 0,0 0 1 0 0,1 0-1 0 0,-1 0 1 0 0,0-1-1 0 0,0 1 1 0 0,0-1-1 0 0,0 0 1 0 0,0 0-1 0 0,0 0 1 0 0,0 0-1 0 0,-1 0 1 0 0,1-1-1 0 0,0 1 1 0 0,-1-1-1 0 0,4-2 1 0 0,3-3 43 0 0,0-1 1 0 0,-1 0 0 0 0,0 0 0 0 0,0-1-1 0 0,0 0 1 0 0,10-17 0 0 0,33-67 174 0 0,-25 43-91 0 0,-19 37 539 0 0,-13 21 324 0 0,-11 23-435 0 0,14-25-522 0 0,-7 19 104 0 0,-10 41 1 0 0,18-60-131 0 0,1 0 1 0 0,0 0-1 0 0,0 0 0 0 0,0 1 1 0 0,1-1-1 0 0,0 0 0 0 0,0 0 1 0 0,1 1-1 0 0,0-1 0 0 0,0 0 0 0 0,0 0 1 0 0,5 11-1 0 0,-6-15-7 0 0,1-1 0 0 0,0 0 0 0 0,0 0 0 0 0,0 0-1 0 0,0 0 1 0 0,1 0 0 0 0,-1 0 0 0 0,0 0 0 0 0,0 0 0 0 0,0-1 0 0 0,1 1 0 0 0,-1 0-1 0 0,0-1 1 0 0,1 1 0 0 0,-1-1 0 0 0,1 1 0 0 0,-1-1 0 0 0,0 0 0 0 0,1 0 0 0 0,-1 1-1 0 0,1-1 1 0 0,-1 0 0 0 0,1 0 0 0 0,-1-1 0 0 0,1 1 0 0 0,-1 0 0 0 0,1 0 0 0 0,-1-1-1 0 0,0 1 1 0 0,1-1 0 0 0,1 0 0 0 0,9-3-11 0 0,-1 0 0 0 0,20-11-1 0 0,-21 10 3 0 0,0 0-2 0 0,-6 3 5 0 0,0-1 0 0 0,1 1 0 0 0,-1-1 0 0 0,1 1-1 0 0,-1 1 1 0 0,1-1 0 0 0,0 1 0 0 0,0 0 0 0 0,0 0-1 0 0,0 0 1 0 0,0 1 0 0 0,0-1 0 0 0,0 1 0 0 0,0 0-1 0 0,0 1 1 0 0,0-1 0 0 0,9 3 0 0 0,-14-3 5 0 0,16 5 7 0 0,0 0 0 0 0,-1 1-1 0 0,0 0 1 0 0,0 1 0 0 0,0 1 0 0 0,-1 0 0 0 0,22 17-1 0 0,-35-25 13 0 0,-1 1-1 0 0,1 0 0 0 0,0-1 0 0 0,-1 1 1 0 0,1 0-1 0 0,-1-1 0 0 0,1 1 0 0 0,-1 0 0 0 0,1-1 1 0 0,-1 1-1 0 0,1 0 0 0 0,-1 0 0 0 0,0 0 1 0 0,1 0-1 0 0,-1-1 0 0 0,0 1 0 0 0,0 0 1 0 0,0 0-1 0 0,0 0 0 0 0,0 0 0 0 0,0 0 0 0 0,0 0 1 0 0,0 0-1 0 0,0-1 0 0 0,0 1 0 0 0,0 0 1 0 0,0 0-1 0 0,-1 0 0 0 0,1 1 0 0 0,-2 0 28 0 0,1 0 0 0 0,0 1-1 0 0,-1-1 1 0 0,0 0 0 0 0,0 0-1 0 0,1 0 1 0 0,-1 0 0 0 0,-1-1-1 0 0,-3 4 1 0 0,-3 1 10 0 0,1-1 1 0 0,-1 0 0 0 0,-1-1-1 0 0,-12 5 1 0 0,11-6-754 0 0,-1 0 0 0 0,1-1 0 0 0,0 0 0 0 0,-18 0 0 0 0,26-2 231 0 0,0 1 0 0 0,-1-1-1 0 0,1-1 1 0 0,0 1 0 0 0,0 0-1 0 0,0-1 1 0 0,0 1 0 0 0,1-1-1 0 0,-1 0 1 0 0,0 0-1 0 0,0 0 1 0 0,0-1 0 0 0,1 1-1 0 0,-1-1 1 0 0,0 1 0 0 0,1-1-1 0 0,0 0 1 0 0,-1 0 0 0 0,1 0-1 0 0,0 0 1 0 0,0 0 0 0 0,-3-5-1 0 0,1 0-398 0 0</inkml:trace>
  <inkml:trace contextRef="#ctx0" brushRef="#br0" timeOffset="4196.68">2798 230 1778 0 0,'0'-1'134'0'0,"1"0"0"0"0,-1 1 0 0 0,0-1 0 0 0,0 0 0 0 0,1 1 0 0 0,-1-1 0 0 0,0 1 1 0 0,1-1-1 0 0,-1 1 0 0 0,0-1 0 0 0,1 1 0 0 0,-1-1 0 0 0,1 1 0 0 0,-1-1 0 0 0,1 1 0 0 0,-1 0 0 0 0,1-1 0 0 0,0 1 0 0 0,-1 0 0 0 0,1-1 0 0 0,-1 1 0 0 0,1 0 0 0 0,0 0 0 0 0,-1-1 1 0 0,1 1-1 0 0,-1 0 0 0 0,1 0 0 0 0,0 0 0 0 0,-1 0 0 0 0,1 0 0 0 0,0 0 0 0 0,-1 0 0 0 0,1 0 0 0 0,0 0 0 0 0,-1 0 0 0 0,1 1 0 0 0,0-1 0 0 0,-1 0 0 0 0,1 0 0 0 0,-1 1 0 0 0,2-1 1 0 0,32 11 52 0 0,-29-10 88 0 0,1 2-127 0 0,1-1 0 0 0,-1 1-1 0 0,0 0 1 0 0,0 1 0 0 0,0-1 0 0 0,0 1 0 0 0,-1 0 0 0 0,1 1-1 0 0,-1-1 1 0 0,0 1 0 0 0,0 0 0 0 0,-1 1 0 0 0,5 5 0 0 0,-7-7-4 0 0,0-1 1 0 0,0 1 0 0 0,0 0 0 0 0,-1 0 0 0 0,1 0 0 0 0,-1 0 0 0 0,0 0 0 0 0,0 0-1 0 0,0 0 1 0 0,-1 0 0 0 0,1 0 0 0 0,-1 0 0 0 0,0 0 0 0 0,-1 1 0 0 0,1-1 0 0 0,0 0-1 0 0,-1 0 1 0 0,0 0 0 0 0,0 0 0 0 0,0 0 0 0 0,-1 0 0 0 0,-3 6 0 0 0,1-2 128 0 0,-2 0-1 0 0,1-1 1 0 0,-13 14 0 0 0,13-17-290 0 0,1-1-1 0 0,0 1 1 0 0,1 1-1 0 0,-1-1 1 0 0,1 1-1 0 0,0-1 1 0 0,0 1-1 0 0,0 0 1 0 0,1 0 0 0 0,-1 0-1 0 0,1 0 1 0 0,1 1-1 0 0,-1-1 1 0 0,-1 9-1 0 0,3-12-432 0 0,1-1 0 0 0,-1 1 0 0 0,1 0 0 0 0,-1-1 0 0 0,1 1 0 0 0,0-1 0 0 0,-1 1 0 0 0,1-1 0 0 0,0 1 0 0 0,0-1 1 0 0,0 0-1 0 0,0 1 0 0 0,0-1 0 0 0,0 0 0 0 0,1 0 0 0 0,-1 0 0 0 0,0 1 0 0 0,0-2 0 0 0,1 1 0 0 0,-1 0 0 0 0,1 0 0 0 0,-1 0 0 0 0,1 0 0 0 0,-1-1 0 0 0,3 1 0 0 0,4 3-848 0 0,-5-1 555 0 0</inkml:trace>
  <inkml:trace contextRef="#ctx0" brushRef="#br0" timeOffset="4424.31">2901 849 2544 0 0,'-16'8'4333'0'0,"-2"2"2537"0"0,7 0-6586 0 0,9-8-947 0 0,0 0-1 0 0,-1-1 1 0 0,1 0 0 0 0,-1 1-1 0 0,1-1 1 0 0,-1 0 0 0 0,0 0 0 0 0,1 0-1 0 0,-1-1 1 0 0,0 1 0 0 0,1-1 0 0 0,-1 1-1 0 0,0-1 1 0 0,0 0 0 0 0,0 0 0 0 0,1 0-1 0 0,-7-1 1 0 0,2 0-301 0 0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5:26.0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52 232 1542 0 0,'-2'-1'366'0'0,"-1"0"0"0"0,0 1 0 0 0,0-1 0 0 0,1 1 0 0 0,-1-1 0 0 0,0 1 0 0 0,0 0 0 0 0,0 0 0 0 0,1 0 0 0 0,-1 0 0 0 0,0 1-1 0 0,0-1 1 0 0,1 1 0 0 0,-1 0 0 0 0,0 0 0 0 0,-4 2 0 0 0,7-3-108 0 0,3 18 115 0 0,-1-16-369 0 0,0-1 0 0 0,0 1 0 0 0,1-1 0 0 0,-1 1 0 0 0,0-1-1 0 0,1 0 1 0 0,-1 0 0 0 0,1 0 0 0 0,-1 0 0 0 0,1 0 0 0 0,0-1 0 0 0,-1 1 0 0 0,1-1 0 0 0,0 0 0 0 0,-1 1 0 0 0,1-1 0 0 0,0 0 0 0 0,-1-1-1 0 0,1 1 1 0 0,0 0 0 0 0,3-2 0 0 0,9-1 54 0 0,0-1-1 0 0,20-8 1 0 0,-29 10-28 0 0,3-2 111 0 0,0 0 0 0 0,-1 0 0 0 0,1-1 0 0 0,-1 0 0 0 0,0 0 0 0 0,-1-1 1 0 0,1 0-1 0 0,-1-1 0 0 0,0 1 0 0 0,-1-1 0 0 0,1-1 0 0 0,9-14 0 0 0,-13 16-26 0 0,0 1 0 0 0,0 0-1 0 0,0-1 1 0 0,-1 0-1 0 0,1 1 1 0 0,-2-1 0 0 0,1 0-1 0 0,-1 0 1 0 0,1 0-1 0 0,-2 0 1 0 0,1-1 0 0 0,-1 1-1 0 0,0 0 1 0 0,0 0-1 0 0,0 0 1 0 0,-1 0 0 0 0,0 0-1 0 0,0 0 1 0 0,-1 0 0 0 0,0 0-1 0 0,-3-8 1 0 0,5 14-101 0 0,0-1 0 0 0,0 1 1 0 0,0 0-1 0 0,0-1 0 0 0,0 1 0 0 0,0 0 1 0 0,0 0-1 0 0,0-1 0 0 0,0 1 1 0 0,0 0-1 0 0,-1 0 0 0 0,1-1 0 0 0,0 1 1 0 0,0 0-1 0 0,0 0 0 0 0,0-1 1 0 0,0 1-1 0 0,-1 0 0 0 0,1 0 0 0 0,0 0 1 0 0,0-1-1 0 0,0 1 0 0 0,0 0 1 0 0,-1 0-1 0 0,1 0 0 0 0,0 0 0 0 0,0-1 1 0 0,-1 1-1 0 0,1 0 0 0 0,0 0 1 0 0,0 0-1 0 0,-1 0 0 0 0,1 0 0 0 0,0 0 1 0 0,0 0-1 0 0,-1 0 0 0 0,1 0 1 0 0,0 0-1 0 0,-1 0 0 0 0,1 0 0 0 0,0 0 1 0 0,0 0-1 0 0,-1 0 0 0 0,1 0 1 0 0,0 0-1 0 0,0 0 0 0 0,-1 0 0 0 0,1 0 1 0 0,0 0-1 0 0,0 0 0 0 0,-1 1 0 0 0,1-1 1 0 0,0 0-1 0 0,0 0 0 0 0,-1 1 1 0 0,-7 20 152 0 0,-1 34-195 0 0,9-54 38 0 0,-2 17-2 0 0,0 0-1 0 0,2 0 0 0 0,0 1 0 0 0,1-1 0 0 0,1 0 1 0 0,0 0-1 0 0,8 26 0 0 0,-10-42-9 0 0,1-1 0 0 0,-1 0-1 0 0,0 0 1 0 0,0 0 0 0 0,1 0-1 0 0,-1 0 1 0 0,1 0 0 0 0,-1 0-1 0 0,1 0 1 0 0,0 0 0 0 0,-1 0 0 0 0,1 0-1 0 0,0 0 1 0 0,-1-1 0 0 0,1 1-1 0 0,0 0 1 0 0,0 0 0 0 0,0-1 0 0 0,0 1-1 0 0,0 0 1 0 0,0-1 0 0 0,0 1-1 0 0,0-1 1 0 0,0 1 0 0 0,0-1-1 0 0,2 1 1 0 0,-1-2 2 0 0,0 1 0 0 0,-1 0 0 0 0,1-1 1 0 0,0 1-1 0 0,0-1 0 0 0,-1 1 0 0 0,1-1 0 0 0,0 0 0 0 0,-1 0 0 0 0,1 0 0 0 0,-1 0 0 0 0,1 0 0 0 0,-1 0 0 0 0,3-3 1 0 0,6-7 17 0 0,0 0 0 0 0,-1 0 0 0 0,9-17 0 0 0,-13 22-10 0 0,8-15 9 0 0,0 0 0 0 0,14-34-1 0 0,-23 44 28 0 0,1 0-1 0 0,-2-1 1 0 0,1 1-1 0 0,-2-1 1 0 0,1 0-1 0 0,0-24 0 0 0,-3 36 131 0 0,-3 8-124 0 0,0 1 0 0 0,1 0-1 0 0,0 0 1 0 0,1 0 0 0 0,-1 10 0 0 0,2-19-45 0 0,-6 43 28 0 0,-4 42-26 0 0,10-76-12 0 0,0 0-1 0 0,0 1 0 0 0,1-1 0 0 0,0 0 0 0 0,1 0 1 0 0,5 17-1 0 0,-7-25 5 0 0,0 0 0 0 0,1 0 0 0 0,-1 1 1 0 0,0-1-1 0 0,1 0 0 0 0,-1 0 0 0 0,1 0 0 0 0,-1 0 1 0 0,1 0-1 0 0,0-1 0 0 0,-1 1 0 0 0,1 0 0 0 0,0 0 1 0 0,0 0-1 0 0,-1-1 0 0 0,1 1 0 0 0,0 0 0 0 0,0-1 1 0 0,0 1-1 0 0,0 0 0 0 0,0-1 0 0 0,2 1 0 0 0,-2-1 1 0 0,1 0 0 0 0,-1 0-1 0 0,0 0 1 0 0,0 0 0 0 0,0-1-1 0 0,0 1 1 0 0,0-1 0 0 0,1 1-1 0 0,-1-1 1 0 0,0 1 0 0 0,0-1-1 0 0,0 1 1 0 0,0-1 0 0 0,0 0-1 0 0,-1 0 1 0 0,1 1 0 0 0,0-1-1 0 0,1-1 1 0 0,6-8 4 0 0,-1 1 0 0 0,0-2 0 0 0,8-15 0 0 0,-6 11 8 0 0,13-24 27 0 0,-21 39-49 0 0,16 21 2 0 0,-11 0 29 0 0,-4-15-13 0 0,-1 0 1 0 0,1 0-1 0 0,0 0 0 0 0,1-1 1 0 0,-1 1-1 0 0,1-1 0 0 0,0 1 1 0 0,1-1-1 0 0,4 6 0 0 0,-8-11-7 0 0,1 1-1 0 0,0-1 0 0 0,0 0 1 0 0,0 1-1 0 0,0-1 1 0 0,-1 0-1 0 0,1 0 0 0 0,0 0 1 0 0,0 0-1 0 0,0 0 0 0 0,0 0 1 0 0,0 0-1 0 0,-1 0 1 0 0,1 0-1 0 0,0 0 0 0 0,0-1 1 0 0,0 1-1 0 0,0 0 1 0 0,-1-1-1 0 0,1 1 0 0 0,0 0 1 0 0,0-1-1 0 0,-1 1 1 0 0,1-1-1 0 0,0 1 0 0 0,-1-1 1 0 0,1 1-1 0 0,0-1 1 0 0,-1 0-1 0 0,1 1 0 0 0,0-2 1 0 0,23-26-4 0 0,-19 22 10 0 0,15-20 27 0 0,16-18-85 0 0,-35 43 39 0 0,2 37 18 0 0,-4-21-58 0 0,1-6 74 0 0,0 1 0 0 0,0 0 0 0 0,1 0 0 0 0,0-1 0 0 0,3 11 1 0 0,-4-19-44 0 0,0 1 1 0 0,1-1 0 0 0,-1 0-1 0 0,1 1 1 0 0,-1-1 0 0 0,1 0 0 0 0,-1 0-1 0 0,1 0 1 0 0,0 0 0 0 0,0 1 0 0 0,0-1-1 0 0,0 0 1 0 0,-1 0 0 0 0,1 0 0 0 0,0-1-1 0 0,1 1 1 0 0,-1 0 0 0 0,0 0 0 0 0,0-1-1 0 0,0 1 1 0 0,0 0 0 0 0,1-1 0 0 0,-1 1-1 0 0,0-1 1 0 0,1 0 0 0 0,-1 1 0 0 0,0-1-1 0 0,1 0 1 0 0,-1 0 0 0 0,0 0-1 0 0,1 0 1 0 0,-1 0 0 0 0,0 0 0 0 0,1 0-1 0 0,-1 0 1 0 0,0 0 0 0 0,1-1 0 0 0,-1 1-1 0 0,0-1 1 0 0,1 1 0 0 0,-1-1 0 0 0,0 1-1 0 0,2-2 1 0 0,15-6-1757 0 0,-1-1-1 0 0,1-1 1 0 0,-2-1 0 0 0,1 0-1 0 0,-2-1 1 0 0,22-20-1 0 0,-32 26 1100 0 0,-1 1 75 0 0</inkml:trace>
  <inkml:trace contextRef="#ctx0" brushRef="#br0" timeOffset="245.59">155 89 2108 0 0,'-53'0'5460'0'0,"81"9"-5238"0"0,4-6-266 0 0,0-1 0 0 0,0-2 0 0 0,0-1 0 0 0,46-8 0 0 0,-32 4-979 0 0,108-9-4205 0 0,-135 13 4593 0 0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5:21.7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5 203 1814 0 0,'-5'-9'2349'0'0,"11"10"-497"0"0,10 3-1877 0 0,-11-3 47 0 0,1 0-1 0 0,0-1 1 0 0,0 0 0 0 0,-1 0-1 0 0,1 0 1 0 0,0-1 0 0 0,0 0-1 0 0,-1 0 1 0 0,1 0 0 0 0,-1-1-1 0 0,11-4 1 0 0,-13 5 51 0 0,-1-1 0 0 0,1 0 0 0 0,0 0 1 0 0,-1 0-1 0 0,1 0 0 0 0,-1-1 0 0 0,0 1 0 0 0,0-1 0 0 0,0 1 1 0 0,0-1-1 0 0,0 0 0 0 0,0 0 0 0 0,-1 0 0 0 0,1 0 0 0 0,-1 0 1 0 0,0 0-1 0 0,0 0 0 0 0,0 0 0 0 0,0-1 0 0 0,-1 1 0 0 0,1-5 1 0 0,0-1 73 0 0,-1 0 0 0 0,0 0 1 0 0,-1 0-1 0 0,0 0 1 0 0,0 0-1 0 0,-1 0 1 0 0,0 0-1 0 0,0 0 1 0 0,-1 1-1 0 0,0-1 0 0 0,-1 1 1 0 0,-7-12 657 0 0,10 20-756 0 0,0 1 1 0 0,0-1-1 0 0,0 1 1 0 0,0-1-1 0 0,0 1 0 0 0,1 0 1 0 0,-1-1-1 0 0,0 1 1 0 0,0 0-1 0 0,0-1 1 0 0,0 1-1 0 0,1 0 0 0 0,-1 0 1 0 0,0 0-1 0 0,1 0 1 0 0,-1 0-1 0 0,1 0 0 0 0,-1 0 1 0 0,1 0-1 0 0,-1 0 1 0 0,1 0-1 0 0,-1 1 0 0 0,-8 30 36 0 0,7-25-21 0 0,-2 13-42 0 0,1 1-1 0 0,0 0 0 0 0,2-1 0 0 0,2 42 0 0 0,0-17 60 0 0,-1-45-82 0 0,0 0 0 0 0,0 0 1 0 0,0 0-1 0 0,0 1 0 0 0,0-1 0 0 0,0 0 1 0 0,0 0-1 0 0,0 0 0 0 0,0 0 0 0 0,0 0 0 0 0,0 1 1 0 0,0-1-1 0 0,0 0 0 0 0,0 0 0 0 0,0 0 1 0 0,0 0-1 0 0,0 1 0 0 0,0-1 0 0 0,1 0 0 0 0,-1 0 1 0 0,0 0-1 0 0,0 0 0 0 0,0 0 0 0 0,0 0 1 0 0,0 1-1 0 0,0-1 0 0 0,0 0 0 0 0,0 0 0 0 0,1 0 1 0 0,-1 0-1 0 0,0 0 0 0 0,0 0 0 0 0,0 0 0 0 0,0 0 1 0 0,0 0-1 0 0,0 0 0 0 0,1 1 0 0 0,-1-1 1 0 0,0 0-1 0 0,0 0 0 0 0,0 0 0 0 0,0 0 0 0 0,1 0 1 0 0,-1 0-1 0 0,0 0 0 0 0,9-6-24 0 0,12-14-4 0 0,-17 15 21 0 0,4-2-15 0 0,-1 0 4 0 0,2-1 0 0 0,-1 1 0 0 0,12-7 1 0 0,-19 13 17 0 0,1 0 1 0 0,-1 1 0 0 0,1-1-1 0 0,-1 0 1 0 0,1 0 0 0 0,-1 1-1 0 0,1-1 1 0 0,-1 1 0 0 0,1-1-1 0 0,0 1 1 0 0,-1-1 0 0 0,1 1-1 0 0,0 0 1 0 0,-1 0 0 0 0,1 0-1 0 0,0 0 1 0 0,-1 0 0 0 0,1 0-1 0 0,0 1 1 0 0,-1-1 0 0 0,1 1-1 0 0,-1-1 1 0 0,1 1 0 0 0,0-1-1 0 0,-1 1 1 0 0,1 0 0 0 0,-1 0-1 0 0,2 1 1 0 0,-2-2 4 0 0,0 1-1 0 0,0 0 1 0 0,-1 0-1 0 0,1 0 1 0 0,0 0 0 0 0,-1-1-1 0 0,1 1 1 0 0,-1 0-1 0 0,1 0 1 0 0,-1 0 0 0 0,1 0-1 0 0,-1 0 1 0 0,1 0 0 0 0,-1 0-1 0 0,0 0 1 0 0,0 1-1 0 0,0-1 1 0 0,0 0 0 0 0,1 0-1 0 0,-1 0 1 0 0,-1 0-1 0 0,1 0 1 0 0,0 0 0 0 0,0 2-1 0 0,-1 0 9 0 0,0-1 1 0 0,-1 1-1 0 0,1 0 0 0 0,0-1 0 0 0,-1 1 0 0 0,1-1 0 0 0,-1 1 1 0 0,0-1-1 0 0,-2 3 0 0 0,-4 2 23 0 0,1 0 0 0 0,-1-1-1 0 0,0 0 1 0 0,-13 8 0 0 0,14-10-11 0 0,-1-1 0 0 0,0 1 0 0 0,0-1 0 0 0,-10 2 0 0 0,15-4-19 0 0,0 0-1 0 0,0-1 1 0 0,0 1 0 0 0,0-1 0 0 0,0 0 0 0 0,0 0-1 0 0,0 0 1 0 0,0 0 0 0 0,0 0 0 0 0,0 0 0 0 0,0-1-1 0 0,0 0 1 0 0,0 0 0 0 0,0 0 0 0 0,-2-1 0 0 0,4 1-68 0 0,0 1-1 0 0,0-1 1 0 0,1 0 0 0 0,-1 0 0 0 0,0 0 0 0 0,1 1 0 0 0,-1-1 0 0 0,1 0-1 0 0,-1 0 1 0 0,1 0 0 0 0,0 0 0 0 0,-1 0 0 0 0,1 0 0 0 0,0 0 0 0 0,0 0 0 0 0,-1 0-1 0 0,1 0 1 0 0,0 0 0 0 0,0 0 0 0 0,0 0 0 0 0,0 0 0 0 0,0-1 0 0 0,1 1-1 0 0,-1 0 1 0 0,0 0 0 0 0,0 0 0 0 0,1 0 0 0 0,-1 0 0 0 0,0 0 0 0 0,1 0-1 0 0,-1 1 1 0 0,1-1 0 0 0,0 0 0 0 0,-1 0 0 0 0,1 0 0 0 0,1-1 0 0 0,26-30-3305 0 0,-23 28 2818 0 0,0 0 1 0 0,0 1-1 0 0,0-1 1 0 0,1 1-1 0 0,0 0 1 0 0,-1 1 0 0 0,1-1-1 0 0,0 1 1 0 0,11-2-1 0 0,-6 3-12 0 0</inkml:trace>
  <inkml:trace contextRef="#ctx0" brushRef="#br0" timeOffset="1916.5">328 163 1986 0 0,'-21'11'4186'0'0,"21"-8"-4154"0"0,0 0 1 0 0,0 0-1 0 0,1 0 1 0 0,-1 0 0 0 0,0 0-1 0 0,1 0 1 0 0,0 0-1 0 0,0 0 1 0 0,0 0-1 0 0,0-1 1 0 0,0 1-1 0 0,1 0 1 0 0,-1 0-1 0 0,1-1 1 0 0,2 4-1 0 0,-3-4-16 0 0,1 0-1 0 0,-1 0 1 0 0,0 0 0 0 0,1 0-1 0 0,-1-1 1 0 0,1 1-1 0 0,-1-1 1 0 0,1 1-1 0 0,0-1 1 0 0,-1 1-1 0 0,1-1 1 0 0,0 0-1 0 0,0 0 1 0 0,0 0-1 0 0,0 0 1 0 0,0 0 0 0 0,0-1-1 0 0,1 1 1 0 0,-1 0-1 0 0,0-1 1 0 0,4 1-1 0 0,-5-2 39 0 0,1 1 0 0 0,-1-1-1 0 0,0 1 1 0 0,1-1 0 0 0,-1 0 0 0 0,0 1-1 0 0,0-1 1 0 0,0 0 0 0 0,1 0 0 0 0,-1 0-1 0 0,0 0 1 0 0,0 0 0 0 0,0 0 0 0 0,0 0-1 0 0,-1 0 1 0 0,1-1 0 0 0,0 1 0 0 0,0 0-1 0 0,-1 0 1 0 0,1-1 0 0 0,-1 1 0 0 0,1 0-1 0 0,-1-1 1 0 0,1 1 0 0 0,-1-1 0 0 0,0 1-1 0 0,0-1 1 0 0,0 1 0 0 0,0 0 0 0 0,0-1-1 0 0,0 1 1 0 0,0-1 0 0 0,-1-2 0 0 0,1-1 42 0 0,-1 0 0 0 0,0 0 0 0 0,0 0 0 0 0,0 0 0 0 0,-1 0 0 0 0,1 1 0 0 0,-1-1 1 0 0,-3-5-1 0 0,-1 2-72 0 0,1 1-1 0 0,-1 0 1 0 0,-13-12 0 0 0,19 19 36 0 0,-9 22 36 0 0,11-6-84 0 0,0 0 0 0 0,1 0 0 0 0,1 0 1 0 0,1 0-1 0 0,0 0 0 0 0,1-1 0 0 0,0 0 1 0 0,1 0-1 0 0,18 26 0 0 0,-24-39-14 0 0,0-1 0 0 0,0 1-1 0 0,0-1 1 0 0,0 1 0 0 0,0-1 0 0 0,0 0-1 0 0,0 0 1 0 0,1 1 0 0 0,-1-1 0 0 0,1 0 0 0 0,-1 0-1 0 0,1 0 1 0 0,-1 0 0 0 0,1-1 0 0 0,0 1 0 0 0,-1 0-1 0 0,1-1 1 0 0,0 1 0 0 0,-1-1 0 0 0,1 1 0 0 0,0-1-1 0 0,0 0 1 0 0,3 0 0 0 0,-2 0 2 0 0,1-1 0 0 0,-1 0 0 0 0,0 0 0 0 0,0 0 0 0 0,0-1 1 0 0,0 1-1 0 0,0-1 0 0 0,0 1 0 0 0,0-1 0 0 0,0 0 0 0 0,-1 0 0 0 0,3-3 0 0 0,6-5 61 0 0,-1-1 0 0 0,0 0-1 0 0,-1-1 1 0 0,13-22 0 0 0,-14 22 129 0 0,-1 0 0 0 0,-1 0 0 0 0,0-1 0 0 0,-1 0 1 0 0,0 0-1 0 0,-1 0 0 0 0,-1 0 0 0 0,0-1 1 0 0,0 1-1 0 0,-2-1 0 0 0,1 0 0 0 0,-2 0 0 0 0,0 0 1 0 0,-3-19-1 0 0,-2 19 733 0 0,-1 23-582 0 0,0 22-323 0 0,6-8-9 0 0,0 0 0 0 0,2-1 1 0 0,0 0-1 0 0,2 1 0 0 0,0-1 0 0 0,2 0 0 0 0,0-1 0 0 0,13 28 0 0 0,-19-48-9 0 0,0 0-1 0 0,1 0 0 0 0,-1 0 1 0 0,1 0-1 0 0,-1 0 0 0 0,1 0 1 0 0,-1 0-1 0 0,1 0 0 0 0,0 0 0 0 0,0 0 1 0 0,-1 0-1 0 0,1-1 0 0 0,0 1 1 0 0,0 0-1 0 0,0 0 0 0 0,0-1 0 0 0,0 1 1 0 0,0-1-1 0 0,0 1 0 0 0,0-1 1 0 0,0 1-1 0 0,0-1 0 0 0,0 0 1 0 0,0 1-1 0 0,0-1 0 0 0,1 0 0 0 0,-1 0 1 0 0,0 0-1 0 0,1 0 0 0 0,1 0 1 0 0,-1-1-1 0 0,0 0 0 0 0,1 0 0 0 0,-1 0 0 0 0,0 0 0 0 0,0 0 0 0 0,1-1 1 0 0,-1 1-1 0 0,0-1 0 0 0,-1 0 0 0 0,1 1 0 0 0,3-4 0 0 0,3-5 18 0 0,-1 1-1 0 0,0-1 0 0 0,0 0 0 0 0,7-17 0 0 0,-12 22-15 0 0,-1 0 0 0 0,0 0 0 0 0,0 0 1 0 0,0 0-1 0 0,0-10 0 0 0,-1 11-10 0 0,0-1 1 0 0,1 1-1 0 0,-1 0 1 0 0,1-1-1 0 0,0 1 1 0 0,0 0-1 0 0,3-7 0 0 0,-3 10 20 0 0,1 5-22 0 0,0 1 9 0 0,1-1-1 0 0,-2 0 1 0 0,1 1 0 0 0,0 0 0 0 0,-1-1 0 0 0,1 6-1 0 0,1 3-4 0 0,-3-7 0 0 0,1 0-1 0 0,0 0 1 0 0,0 0 0 0 0,0-1-1 0 0,1 1 1 0 0,0 0-1 0 0,0-1 1 0 0,0 1 0 0 0,1-1-1 0 0,0 0 1 0 0,6 9-1 0 0,-8-14 8 0 0,-1 1 0 0 0,1-1 0 0 0,0 0 0 0 0,0 1-1 0 0,-1-1 1 0 0,1 0 0 0 0,0 0 0 0 0,0 1 0 0 0,-1-1-1 0 0,1 0 1 0 0,0 0 0 0 0,0 0 0 0 0,-1 0 0 0 0,1 0 0 0 0,0 0-1 0 0,0 0 1 0 0,0 0 0 0 0,-1 0 0 0 0,1-1 0 0 0,0 1-1 0 0,0 0 1 0 0,-1 0 0 0 0,1-1 0 0 0,0 1 0 0 0,0 0-1 0 0,-1-1 1 0 0,1 1 0 0 0,0-1 0 0 0,-1 1 0 0 0,1-1-1 0 0,-1 1 1 0 0,1-1 0 0 0,-1 0 0 0 0,2 0 0 0 0,17-24-8 0 0,-17 22 8 0 0,1-1 2 0 0,-1 1 1 0 0,0-1-1 0 0,0 1 0 0 0,0-1 0 0 0,0 0 1 0 0,-1 1-1 0 0,1-1 0 0 0,-1 0 0 0 0,0 0 1 0 0,0 0-1 0 0,-1 0 0 0 0,1 0 0 0 0,-1 0 1 0 0,0 0-1 0 0,0-1 0 0 0,0 1 0 0 0,0 0 1 0 0,-1 0-1 0 0,1 0 0 0 0,-1 0 0 0 0,0 0 1 0 0,-1 0-1 0 0,-2-5 0 0 0,-1-1-10 0 0,-2 0 0 0 0,1 0-1 0 0,-1 1 1 0 0,0 0 0 0 0,-1 1 0 0 0,0 0 0 0 0,-10-8-1 0 0,17 15 11 0 0,0 0 0 0 0,0-1-1 0 0,0 1 1 0 0,0 0 0 0 0,-1 0-1 0 0,1 1 1 0 0,0-1-1 0 0,-1 0 1 0 0,1 0 0 0 0,0 1-1 0 0,-1-1 1 0 0,1 0 0 0 0,-1 1-1 0 0,1 0 1 0 0,-1-1-1 0 0,1 1 1 0 0,-1 0 0 0 0,1 0-1 0 0,-1 0 1 0 0,1 0 0 0 0,-1 0-1 0 0,-2 0 1 0 0,2 1-3 0 0,1 0 0 0 0,-1 0 0 0 0,1 0 0 0 0,-1 1 1 0 0,1-1-1 0 0,0 0 0 0 0,0 0 0 0 0,-1 1 0 0 0,1-1 0 0 0,0 1 0 0 0,0-1 1 0 0,0 1-1 0 0,0 0 0 0 0,1-1 0 0 0,-1 1 0 0 0,0 0 0 0 0,1 0 0 0 0,-1-1 1 0 0,0 4-1 0 0,1-3 1 0 0,0-1 0 0 0,0 1 1 0 0,0 0-1 0 0,1-1 0 0 0,-1 1 0 0 0,0 0 1 0 0,1-1-1 0 0,-1 1 0 0 0,1 0 0 0 0,0-1 1 0 0,-1 1-1 0 0,1-1 0 0 0,0 0 0 0 0,0 1 1 0 0,0-1-1 0 0,0 1 0 0 0,0-1 0 0 0,0 0 1 0 0,1 0-1 0 0,-1 0 0 0 0,0 0 0 0 0,0 0 1 0 0,1 0-1 0 0,-1 0 0 0 0,1 0 0 0 0,-1 0 1 0 0,1-1-1 0 0,-1 1 0 0 0,3 0 0 0 0,2 2-1 0 0,1 0 0 0 0,0 0 0 0 0,0-1 0 0 0,0 0-1 0 0,10 2 1 0 0,-11-4 2 0 0,-1 0 1 0 0,1 1-1 0 0,-1-2 1 0 0,1 1-1 0 0,0-1 0 0 0,-1 0 1 0 0,1 0-1 0 0,-1 0 1 0 0,0-1-1 0 0,1 0 0 0 0,-1 0 1 0 0,0 0-1 0 0,0-1 0 0 0,0 0 1 0 0,0 1-1 0 0,-1-2 1 0 0,1 1-1 0 0,-1-1 0 0 0,0 1 1 0 0,0-1-1 0 0,0 0 1 0 0,0-1-1 0 0,-1 1 0 0 0,0-1 1 0 0,0 1-1 0 0,0-1 0 0 0,0 0 1 0 0,-1 0-1 0 0,0 0 1 0 0,0-1-1 0 0,0 1 0 0 0,1-7 1 0 0,-3 11 1 0 0,1 1 0 0 0,-1-1-1 0 0,0 1 1 0 0,0-1 0 0 0,0 0 0 0 0,0 1 0 0 0,0-1 0 0 0,0 0 0 0 0,0 1 0 0 0,0-1 0 0 0,0 1 0 0 0,0-1 0 0 0,0 0-1 0 0,0 1 1 0 0,0-1 0 0 0,-1 0 0 0 0,1 1 0 0 0,0-1 0 0 0,0 1 0 0 0,-1-1 0 0 0,1 1 0 0 0,0-1 0 0 0,-1 1-1 0 0,1-1 1 0 0,-1 0 0 0 0,0 1-1 0 0,1 0 0 0 0,-1 0 0 0 0,1 1 0 0 0,-1-1 0 0 0,1 0 0 0 0,0 0-1 0 0,-1 1 1 0 0,1-1 0 0 0,0 0 0 0 0,-1 1 0 0 0,1-1 0 0 0,0 0 0 0 0,-1 1 0 0 0,1-1 0 0 0,0 0-1 0 0,0 1 1 0 0,-1-1 0 0 0,1 1 0 0 0,0-1 0 0 0,0 1 0 0 0,0-1 0 0 0,0 0 0 0 0,0 1-1 0 0,0-1 1 0 0,-1 1 0 0 0,1-1 0 0 0,0 1 0 0 0,0-1 0 0 0,0 1 0 0 0,1-1 0 0 0,-1 1 0 0 0,0-1-1 0 0,0 1 1 0 0,0-1 0 0 0,0 1 0 0 0,1 13 15 0 0,0 0-1 0 0,0 0 1 0 0,1-1-1 0 0,6 19 1 0 0,-7-27-18 0 0,1 0 0 0 0,0 1 0 0 0,0-1 1 0 0,0 0-1 0 0,0 0 0 0 0,1 0 0 0 0,0 0 1 0 0,0 0-1 0 0,1-1 0 0 0,-1 0 0 0 0,1 1 1 0 0,0-1-1 0 0,6 4 0 0 0,-9-7 2 0 0,0 0-1 0 0,0-1 1 0 0,0 1-1 0 0,0-1 1 0 0,0 1 0 0 0,0-1-1 0 0,0 1 1 0 0,1-1-1 0 0,-1 0 1 0 0,0 0-1 0 0,0 1 1 0 0,1-1 0 0 0,-1 0-1 0 0,0 0 1 0 0,0 0-1 0 0,1 0 1 0 0,-1-1-1 0 0,0 1 1 0 0,0 0 0 0 0,1 0-1 0 0,-1-1 1 0 0,0 1-1 0 0,0-1 1 0 0,1 0-1 0 0,1-1 0 0 0,0 1-1 0 0,0-1 0 0 0,-1-1 0 0 0,1 1 1 0 0,-1 0-1 0 0,1-1 0 0 0,-1 1 0 0 0,0-1 1 0 0,2-3-1 0 0,0-1 1 0 0,0 0 0 0 0,0 0 0 0 0,0 0 0 0 0,-1-1 0 0 0,-1 1 0 0 0,1-1 0 0 0,1-9 0 0 0,2-21 17 0 0,-6 37-11 0 0,0 1-4 0 0,0-2-4 0 0,0 2 7 0 0,0 35-14 0 0,1-15 15 0 0,-1-9 6 0 0,1 1 1 0 0,1-1-1 0 0,3 15 0 0 0,-5-24-11 0 0,1 0 1 0 0,0 0-1 0 0,-1 0 1 0 0,1 0-1 0 0,0 0 0 0 0,0 0 1 0 0,0 0-1 0 0,0 0 0 0 0,0 0 1 0 0,1 0-1 0 0,-1-1 0 0 0,0 1 1 0 0,1-1-1 0 0,0 1 1 0 0,-1-1-1 0 0,1 1 0 0 0,0-1 1 0 0,0 0-1 0 0,-1 0 0 0 0,1 0 1 0 0,0 0-1 0 0,0 0 0 0 0,3 1 1 0 0,-2-2-3 0 0,0 0 0 0 0,1-1 0 0 0,-1 1 0 0 0,0-1 0 0 0,0 1 0 0 0,0-1 0 0 0,0 0 0 0 0,0 0 0 0 0,0 0-1 0 0,-1-1 1 0 0,1 1 0 0 0,0-1 0 0 0,-1 1 0 0 0,1-1 0 0 0,0 0 0 0 0,-1 0 0 0 0,3-3 0 0 0,-1 2 1 0 0,0-1 1 0 0,0 0-1 0 0,0 0 0 0 0,-1 0 0 0 0,0 0 0 0 0,1-1 0 0 0,-1 1 0 0 0,-1-1 1 0 0,3-5-1 0 0,-4 6 7 0 0,0 0 1 0 0,-1 0-1 0 0,1 0 1 0 0,-1-1-1 0 0,0 1 0 0 0,0 0 1 0 0,-1 0-1 0 0,1-1 1 0 0,-1 1-1 0 0,0 0 1 0 0,0 0-1 0 0,-4-7 1 0 0,-24-49 279 0 0,24 52-210 0 0,9 14-28 0 0,-1 0-1 0 0,1-1 0 0 0,1 1 0 0 0,-1-1 1 0 0,10 9-1 0 0,-12-12-49 0 0,1 0-1 0 0,0 1 1 0 0,0-1 0 0 0,0-1-1 0 0,0 1 1 0 0,0 0-1 0 0,0-1 1 0 0,0 0 0 0 0,0 1-1 0 0,1-1 1 0 0,-1 0 0 0 0,1-1-1 0 0,-1 1 1 0 0,0-1 0 0 0,1 1-1 0 0,-1-1 1 0 0,1 0 0 0 0,-1 0-1 0 0,5-1 1 0 0,10-2-374 0 0,29-6-2808 0 0,-23-4-4688 0 0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5:19.9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3 218 1098 0 0,'1'-4'906'0'0,"1"-6"745"0"0,-1 2 4288 0 0,-7 58-4938 0 0,6-44-1037 0 0,0 1-272 0 0,0 0 0 0 0,0 1 1 0 0,1-1-1 0 0,-1 0 0 0 0,1 0 0 0 0,1 0 0 0 0,3 10 1 0 0,1-20-6638 0 0,-2 0 6333 0 0</inkml:trace>
  <inkml:trace contextRef="#ctx0" brushRef="#br0" timeOffset="203.26">41 29 1100 0 0,'0'-2'227'0'0,"0"1"1"0"0,0 0-1 0 0,0-1 0 0 0,-1 1 0 0 0,1 0 0 0 0,-1-1 1 0 0,1 1-1 0 0,-1 0 0 0 0,1 0 0 0 0,-1-1 1 0 0,0 1-1 0 0,1 0 0 0 0,-1 0 0 0 0,0 0 1 0 0,0 0-1 0 0,0 0 0 0 0,0 0 0 0 0,0 0 1 0 0,0 0-1 0 0,0 0 0 0 0,0 1 0 0 0,0-1 1 0 0,-1 0-1 0 0,1 1 0 0 0,-2-2 0 0 0,3 2 5 0 0,47 19 276 0 0,-37-15-1295 0 0,0 0 0 0 0,-1 1 0 0 0,1 0 0 0 0,-1 1 0 0 0,0 0 0 0 0,-1 1 0 0 0,12 9 0 0 0,-12-8 181 0 0</inkml:trace>
  <inkml:trace contextRef="#ctx0" brushRef="#br0" timeOffset="606.47">326 179 1536 0 0,'0'0'4114'0'0,"-22"-11"-1666"0"0,5 7-2080 0 0,-1 1 0 0 0,0 1 0 0 0,-24 1 0 0 0,41 1-330 0 0,22 19-63 0 0,-7-11 12 0 0,0-1 0 0 0,26 10 0 0 0,-5-3-18 0 0,-34-14 33 0 0,0 0 0 0 0,-1 1 0 0 0,1-1 0 0 0,-1 0 0 0 0,1 0 0 0 0,-1 0 0 0 0,1 1 1 0 0,0-1-1 0 0,-1 0 0 0 0,1 1 0 0 0,-1-1 0 0 0,1 1 0 0 0,-1-1 0 0 0,1 0 0 0 0,-1 1 0 0 0,0-1 0 0 0,1 1 0 0 0,-1-1 0 0 0,0 1 0 0 0,1 0 1 0 0,-1-1-1 0 0,0 1 0 0 0,1-1 0 0 0,-1 1 0 0 0,0-1 0 0 0,0 1 0 0 0,0 0 0 0 0,0-1 0 0 0,0 1 0 0 0,0 0 0 0 0,0-1 0 0 0,0 1 1 0 0,0 1-1 0 0,0-1 6 0 0,-1 1 1 0 0,0-1 0 0 0,0 1 0 0 0,0-1 0 0 0,0 0 0 0 0,0 1 0 0 0,-1-1 0 0 0,1 0 0 0 0,0 0 0 0 0,-1 1 0 0 0,1-1 0 0 0,-2 1 0 0 0,-43 21 184 0 0,36-20-182 0 0,1 0-1 0 0,-1-1 1 0 0,0 0-1 0 0,-17 1 1 0 0,27-3-43 0 0,-2-14-3928 0 0,21-12-1284 0 0,-16 21 4674 0 0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5:19.0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2 327 1196 0 0,'0'0'6651'0'0,"-2"17"-5502"0"0,3-16-1136 0 0,-1 0 0 0 0,1 0 1 0 0,-1 0-1 0 0,1 0 0 0 0,-1 0 1 0 0,1 0-1 0 0,0 0 0 0 0,0 0 1 0 0,-1 0-1 0 0,1 0 0 0 0,0-1 1 0 0,0 1-1 0 0,0 0 0 0 0,0 0 1 0 0,0-1-1 0 0,0 1 0 0 0,0-1 1 0 0,0 1-1 0 0,0-1 0 0 0,0 0 1 0 0,0 1-1 0 0,1-1 0 0 0,-1 0 1 0 0,2 1-1 0 0,-1-2 40 0 0,-1 1 0 0 0,1-1 0 0 0,0 1 0 0 0,-1-1 0 0 0,1 1 0 0 0,-1-1 0 0 0,1 0 0 0 0,-1 0 0 0 0,1 0 1 0 0,-1 0-1 0 0,1 0 0 0 0,-1 0 0 0 0,0 0 0 0 0,2-2 0 0 0,2-3 182 0 0,0 0-1 0 0,0 0 1 0 0,-1 0 0 0 0,0-1 0 0 0,-1 1 0 0 0,5-10 0 0 0,-1-10 470 0 0,5-35 1 0 0,-7 37-386 0 0,-2 56-303 0 0,7 53 83 0 0,-8-78-93 0 0,-1-1-1 0 0,1 0 1 0 0,0 1-1 0 0,0-1 1 0 0,1 0-1 0 0,-1 0 1 0 0,2 0-1 0 0,-1-1 1 0 0,0 1 0 0 0,5 4-1 0 0,-7-9-4 0 0,0 0 0 0 0,0 0-1 0 0,0 0 1 0 0,0 0 0 0 0,0 0-1 0 0,0 0 1 0 0,0-1 0 0 0,0 1 0 0 0,0 0-1 0 0,0-1 1 0 0,0 1 0 0 0,1-1 0 0 0,-1 1-1 0 0,0-1 1 0 0,0 0 0 0 0,1 1-1 0 0,-1-1 1 0 0,0 0 0 0 0,0 0 0 0 0,1 0-1 0 0,-1 0 1 0 0,0 0 0 0 0,0 0 0 0 0,1 0-1 0 0,1-1 1 0 0,9-6 5 0 0,-4-1-13 0 0,-6 6 1 0 0,0-1-1 0 0,0 1 1 0 0,1-2 0 0 0,4-4-3 0 0,-4 4 7 0 0,-2 2 2 0 0,1-1 1 0 0,-1 2 0 0 0,0-2-1 0 0,1 0-1 0 0,2-7-2 0 0,-2 5 1 0 0,-1 2 1 0 0,4-14 31 0 0,0 1 0 0 0,-2-1 0 0 0,0 0 0 0 0,-1 0 0 0 0,0 0 0 0 0,-1 0 0 0 0,-3-27 0 0 0,1 8-4 0 0,1 36-26 0 0,1-1 1 0 0,-1 1-1 0 0,0-1 0 0 0,0 0 1 0 0,0 1-1 0 0,1-1 1 0 0,-1 1-1 0 0,0-1 1 0 0,0 1-1 0 0,1-1 0 0 0,-1 1 1 0 0,1 0-1 0 0,-1-1 1 0 0,0 1-1 0 0,1-1 1 0 0,-1 1-1 0 0,1 0 0 0 0,-1-1 1 0 0,1 1-1 0 0,-1 0 1 0 0,1-1-1 0 0,-1 1 0 0 0,1 0 1 0 0,0 0-1 0 0,0-1 13 0 0,-1 1-1 0 0,1 0 0 0 0,0-1 0 0 0,0 1 1 0 0,-1-1-1 0 0,1 1 0 0 0,0-1 0 0 0,0 1 1 0 0,-1-1-1 0 0,1 0 0 0 0,-1 1 0 0 0,1-1 1 0 0,-1 0-1 0 0,1 1 0 0 0,-1-1 1 0 0,1 0-1 0 0,-1 0 0 0 0,1 1 0 0 0,-1-1 1 0 0,0 0-1 0 0,0 0 0 0 0,1 0 0 0 0,-1 1 1 0 0,0-1-1 0 0,0 0 0 0 0,0-1 0 0 0,-10-44 523 0 0,10 46-362 0 0,-1 3-170 0 0,-1 0-1 0 0,1 0 1 0 0,0 0-1 0 0,0 0 1 0 0,0 0 0 0 0,0 0-1 0 0,1 0 1 0 0,-1 0-1 0 0,1 0 1 0 0,0 4 0 0 0,-1-1 3 0 0,-3 20 8 0 0,0 0 0 0 0,2 0-1 0 0,1 1 1 0 0,1-1 0 0 0,6 45 0 0 0,-6-67-16 0 0,5 9-6 0 0,-3-10 7 0 0,0 0-69 0 0,0 1 0 0 0,0-1-1 0 0,0 1 1 0 0,0-1 0 0 0,1 0 0 0 0,0 0 0 0 0,-1 0 0 0 0,1-1 0 0 0,0 1 0 0 0,1-1-1 0 0,5 4 1 0 0,-7-5 30 0 0,-1 0-1 0 0,1 0 0 0 0,-1 0 0 0 0,1 0 1 0 0,0-1-1 0 0,0 1 0 0 0,-1-1 0 0 0,1 1 1 0 0,0-1-1 0 0,0 0 0 0 0,0 1 0 0 0,-1-1 1 0 0,1 0-1 0 0,0 0 0 0 0,0 0 1 0 0,0-1-1 0 0,-1 1 0 0 0,1 0 0 0 0,0-1 1 0 0,0 1-1 0 0,0-1 0 0 0,-1 1 0 0 0,1-1 1 0 0,0 0-1 0 0,-1 0 0 0 0,1 0 0 0 0,2-2 1 0 0,-3 2-193 0 0,-1 0-1 0 0,1 1 1 0 0,0-1 0 0 0,-1 0 0 0 0,1 0 0 0 0,-1 0-1 0 0,1 0 1 0 0,-1 0 0 0 0,0 0 0 0 0,1 0 0 0 0,-1 0-1 0 0,0 0 1 0 0,1 0 0 0 0,-1 0 0 0 0,0 0 0 0 0,0 0-1 0 0,0 0 1 0 0,0 0 0 0 0,0 0 0 0 0,0 0 0 0 0,-1 0-1 0 0,1 0 1 0 0,0 0 0 0 0,0 0 0 0 0,-1 0 0 0 0,1 0-1 0 0,0 0 1 0 0,-1 0 0 0 0,1 0 0 0 0,-1 0 0 0 0,-20-25-5012 0 0,18 23 4714 0 0</inkml:trace>
  <inkml:trace contextRef="#ctx0" brushRef="#br0" timeOffset="221.14">191 168 1602 0 0,'-11'2'5968'0'0,"20"2"-4774"0"0,22 1-1454 0 0,-20-6 193 0 0,1-1 0 0 0,0-1 1 0 0,18-6-1 0 0,11-7-3298 0 0</inkml:trace>
  <inkml:trace contextRef="#ctx0" brushRef="#br0" timeOffset="497.87">55 27 2040 0 0,'-2'-3'614'0'0,"-1"1"0"0"0,0-1 1 0 0,-1 1-1 0 0,1-1 0 0 0,0 1 0 0 0,-1 0 1 0 0,1 0-1 0 0,-1 1 0 0 0,1-1 0 0 0,-1 1 0 0 0,-5-2 1 0 0,9 3-299 0 0,4 0-1176 0 0,0-1 413 0 0,0 1 0 0 0,1 0-1 0 0,-1 0 1 0 0,0 1 0 0 0,0-1 0 0 0,1 1-1 0 0,3 1 1 0 0,-2-1-293 0 0,20 1-1273 0 0,-3 0 481 0 0,-13-1 924 0 0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5:05.7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219 478 1530 0 0,'-4'-8'10896'0'0,"2"14"-10868"0"0,-1 0 0 0 0,2 0 0 0 0,-1 0 0 0 0,1 0 0 0 0,0 0 0 0 0,0 0 0 0 0,0 0 0 0 0,1 0-1 0 0,0 0 1 0 0,0 0 0 0 0,2 10 0 0 0,-1-13-25 0 0,-1-1 0 0 0,0 1 0 0 0,1 0 0 0 0,0-1 0 0 0,0 1 0 0 0,0-1 0 0 0,0 1 0 0 0,0-1 0 0 0,0 1 0 0 0,0-1 0 0 0,1 0 0 0 0,-1 0 0 0 0,1 1 0 0 0,0-1 0 0 0,0 0 0 0 0,0 0 0 0 0,0-1 0 0 0,0 1 0 0 0,0 0 0 0 0,0-1 0 0 0,0 1 0 0 0,1-1 0 0 0,-1 0 0 0 0,1 0 0 0 0,-1 0 0 0 0,1 0 0 0 0,-1 0 0 0 0,1 0 0 0 0,3 0 0 0 0,-2-1-3 0 0,0-1-1 0 0,0 1 1 0 0,0-1-1 0 0,-1 0 1 0 0,1 0-1 0 0,0 0 0 0 0,-1 0 1 0 0,1-1-1 0 0,-1 1 1 0 0,1-1-1 0 0,-1 0 1 0 0,0 0-1 0 0,0 0 0 0 0,0-1 1 0 0,0 1-1 0 0,0-1 1 0 0,0 0-1 0 0,-1 0 1 0 0,1 1-1 0 0,-1-2 1 0 0,0 1-1 0 0,0 0 0 0 0,3-5 1 0 0,1-2 77 0 0,0-1 0 0 0,-1 0 0 0 0,0 0 0 0 0,-1-1 0 0 0,0 1 0 0 0,2-15 0 0 0,-16 146 1227 0 0,1-75-1338 0 0,-2 13-875 0 0,12-21-2500 0 0,-1-37 3229 0 0,0 0-1 0 0,0 1 1 0 0,0-1-1 0 0,0 0 1 0 0,0 0 0 0 0,0 1-1 0 0,0-1 1 0 0,0 0-1 0 0,0 0 1 0 0,1 1 0 0 0,-1-1-1 0 0,0 0 1 0 0,0 0-1 0 0,0 0 1 0 0,0 1 0 0 0,1-1-1 0 0,-1 0 1 0 0,0 0 0 0 0,0 0-1 0 0,1 1 1 0 0,-1-1-1 0 0,0 0 1 0 0,0 0 0 0 0,0 0-1 0 0,1 0 1 0 0,-1 0-1 0 0,0 0 1 0 0,0 0 0 0 0,1 0-1 0 0,-1 0 1 0 0,0 0-1 0 0,1 0 1 0 0,8-1-2136 0 0,-5 0 1522 0 0</inkml:trace>
  <inkml:trace contextRef="#ctx0" brushRef="#br0" timeOffset="568.92">562 460 1802 0 0,'-2'-12'87'0'0,"-4"0"5730"0"0,0 13-414 0 0,1 14-4009 0 0,-5 107-440 0 0,-3 29-803 0 0,11-140-151 0 0,1 0 0 0 0,1 0-1 0 0,0 1 1 0 0,2 11-1 0 0,16-45 14 0 0,12-50 13 0 0,-25 55-16 0 0,2 1 0 0 0,0 0 0 0 0,0 0 0 0 0,1 1 0 0 0,1 0 0 0 0,22-27-1 0 0,-30 41-8 0 0,1-1-1 0 0,0 1 0 0 0,0-1 0 0 0,0 1 1 0 0,1 0-1 0 0,-1 0 0 0 0,0 0 1 0 0,0 0-1 0 0,1 0 0 0 0,-1 0 0 0 0,0 1 1 0 0,1-1-1 0 0,-1 1 0 0 0,0 0 0 0 0,1 0 1 0 0,-1 0-1 0 0,1 0 0 0 0,3 0 0 0 0,-4 0 4 0 0,-1 1 0 0 0,0-1 0 0 0,1 0 0 0 0,-1 0 0 0 0,0 1 0 0 0,1-1 0 0 0,-1 1 0 0 0,0-1 0 0 0,1 1 0 0 0,-1 0 0 0 0,0-1 0 0 0,0 1 0 0 0,0 0 0 0 0,0 0 0 0 0,0 0 0 0 0,0 0 0 0 0,0 0 0 0 0,0 0 0 0 0,0 0 0 0 0,0 0 0 0 0,0 0 0 0 0,-1 0 0 0 0,1 1-1 0 0,0-1 1 0 0,-1 0 0 0 0,1 0 0 0 0,-1 1 0 0 0,1-1 0 0 0,-1 0 0 0 0,0 1 0 0 0,0-1 0 0 0,1 1 0 0 0,-1 1 0 0 0,-1-1-2 0 0,1 1 1 0 0,-1-1-1 0 0,0 1 0 0 0,0-1 0 0 0,0 0 1 0 0,0 1-1 0 0,-1-1 0 0 0,1 0 0 0 0,-1 0 1 0 0,1 0-1 0 0,-1 0 0 0 0,0 0 0 0 0,1 0 1 0 0,-1 0-1 0 0,0 0 0 0 0,0-1 0 0 0,0 1 1 0 0,-1-1-1 0 0,-3 3 0 0 0,-47 22-23 0 0,52-26 21 0 0,-7 3-163 0 0,-1 0 1 0 0,0-1-1 0 0,-18 2 0 0 0,25-3-123 0 0,-1-1 0 0 0,1 0 0 0 0,0 0-1 0 0,0 0 1 0 0,-1-1 0 0 0,1 1 0 0 0,0 0 0 0 0,0-1-1 0 0,-1 1 1 0 0,-1-2 0 0 0,3 2 40 0 0,1-1 0 0 0,-1 1-1 0 0,0-1 1 0 0,1 1 0 0 0,-1-1 0 0 0,1 1 0 0 0,-1-1 0 0 0,1 1-1 0 0,-1-1 1 0 0,1 1 0 0 0,0-1 0 0 0,-1 1 0 0 0,1-1 0 0 0,0 0-1 0 0,-1 1 1 0 0,1-1 0 0 0,0 0 0 0 0,0 1 0 0 0,0-1 0 0 0,-1 0 0 0 0,1 0-1 0 0,0 1 1 0 0,0-1 0 0 0,0 0 0 0 0,0 1 0 0 0,0-1 0 0 0,0 0-1 0 0,0 0 1 0 0,1 1 0 0 0,-1-1 0 0 0,0 0 0 0 0,3-5-1804 0 0,0 4 1172 0 0</inkml:trace>
  <inkml:trace contextRef="#ctx0" brushRef="#br0" timeOffset="2297.99">76 875 1688 0 0,'0'0'155'0'0,"0"-1"0"0"0,-1 1 0 0 0,1-1-1 0 0,0 1 1 0 0,0 0 0 0 0,-1-1 0 0 0,1 1 0 0 0,0 0 0 0 0,-1 0-1 0 0,1-1 1 0 0,0 1 0 0 0,-1 0 0 0 0,1 0 0 0 0,0-1-1 0 0,-1 1 1 0 0,1 0 0 0 0,0 0 0 0 0,-1 0 0 0 0,1 0 0 0 0,-1-1-1 0 0,1 1 1 0 0,0 0 0 0 0,-1 0 0 0 0,1 0 0 0 0,-1 0 0 0 0,1 0-1 0 0,0 0 1 0 0,-1 0 0 0 0,1 0 0 0 0,-1 0 0 0 0,1 0 0 0 0,0 1-1 0 0,-1-1 1 0 0,1 0 0 0 0,-1 0 0 0 0,1 0 0 0 0,0 0 0 0 0,-1 1-1 0 0,1-1 1 0 0,-1 0 0 0 0,1 1-111 0 0,-1-1 0 0 0,1 1 0 0 0,0-1 1 0 0,-1 0-1 0 0,1 1 0 0 0,0-1 0 0 0,-1 1 0 0 0,1-1 0 0 0,0 1 1 0 0,0 0-1 0 0,-1-1 0 0 0,1 1 0 0 0,0-1 0 0 0,0 1 0 0 0,0-1 0 0 0,0 1 1 0 0,0 0-1 0 0,0-1 0 0 0,0 1 0 0 0,0-1 0 0 0,0 1 0 0 0,0 0 0 0 0,0-1 1 0 0,0 1-1 0 0,1-1 0 0 0,-1 1 0 0 0,0-1 0 0 0,0 1 0 0 0,0-1 0 0 0,1 1 1 0 0,-1-1-1 0 0,0 1 0 0 0,1 0 0 0 0,6 5 111 0 0,-1-1 0 0 0,1 1 0 0 0,0-2 0 0 0,0 1-1 0 0,0-1 1 0 0,0 0 0 0 0,1 0 0 0 0,0-1 0 0 0,0 0 0 0 0,9 2 0 0 0,0 2 52 0 0,13 3 63 0 0,1-1 0 0 0,-1-2 0 0 0,1-1-1 0 0,62 4 1 0 0,-20-7-39 0 0,74-9 1 0 0,-115 2-177 0 0,0-1 0 0 0,-1-2 0 0 0,0-1 0 0 0,0-1 0 0 0,-1-2 0 0 0,38-18 0 0 0,-56 21 14 0 0,1 0 0 0 0,-1 0 0 0 0,-1-1 1 0 0,1-1-1 0 0,-2 0 0 0 0,1 0 0 0 0,-1-1 1 0 0,-1 0-1 0 0,0-1 0 0 0,-1 0 0 0 0,11-20 1 0 0,-3 1 103 0 0,-1 0 0 0 0,-2-1 0 0 0,17-61 0 0 0,-27 77-64 0 0,0 0-1 0 0,-1 0 0 0 0,-1-1 0 0 0,-1 1 0 0 0,0-1 1 0 0,-1 1-1 0 0,0 0 0 0 0,-8-32 0 0 0,4 27 33 0 0,-1 1-1 0 0,-1 1 1 0 0,-1-1-1 0 0,0 1 1 0 0,-2 1-1 0 0,-19-30 1 0 0,21 37 36 0 0,-1 1 1 0 0,0 0-1 0 0,-1 0 1 0 0,0 1-1 0 0,0 0 1 0 0,-1 1 0 0 0,-14-8-1 0 0,-88-42 316 0 0,60 32-422 0 0,35 19-7 0 0,0 0 1 0 0,-34-8 0 0 0,-17-6-46 0 0,54 16-16 0 0,0 0-1 0 0,-1 1 1 0 0,1 1-1 0 0,-1 0 0 0 0,1 1 1 0 0,-1 1-1 0 0,0 0 1 0 0,1 1-1 0 0,-1 1 0 0 0,0 1 1 0 0,0 0-1 0 0,1 1 1 0 0,0 0-1 0 0,-1 1 0 0 0,-24 11 1 0 0,22-6-6 0 0,-1 1-1 0 0,1 0 1 0 0,1 1-1 0 0,0 2 1 0 0,1-1-1 0 0,0 2 1 0 0,-27 29 0 0 0,26-22-10 0 0,2 0 0 0 0,-19 33 1 0 0,31-48 19 0 0,-3 4-12 0 0,-1 2-18 0 0,3-3 8 0 0,-1 0 8 0 0,1-4 9 0 0,-2 6-1 0 0,0 0 1 0 0,0 1-1 0 0,2-1 0 0 0,-6 19 0 0 0,6-17-4 0 0,1 1 1 0 0,1-1-1 0 0,1 1 0 0 0,0 0 0 0 0,1 0 0 0 0,2 24 0 0 0,2 60 10 0 0,-5-45 28 0 0,-1-29-34 0 0,2-1 0 0 0,3 33 0 0 0,3-34-8 0 0,0 0 1 0 0,1 0-1 0 0,2 0 0 0 0,0-1 1 0 0,1 0-1 0 0,22 32 0 0 0,-9-13 29 0 0,-18-32-6 0 0,0 0-1 0 0,1-1 0 0 0,0 1 1 0 0,1-2-1 0 0,0 1 0 0 0,13 10 1 0 0,-16-14-55 0 0,-1 0-1 0 0,0-1 1 0 0,0 0 0 0 0,1 0 0 0 0,0 0 0 0 0,-1 0-1 0 0,1 0 1 0 0,0-1 0 0 0,0 1 0 0 0,0-1 0 0 0,0 0-1 0 0,0-1 1 0 0,0 1 0 0 0,0 0 0 0 0,0-1 0 0 0,0 0-1 0 0,0 0 1 0 0,4-1 0 0 0,-6 0-303 0 0,-1 1 1 0 0,0-1-1 0 0,1 0 0 0 0,-1 0 1 0 0,0 0-1 0 0,0 0 0 0 0,0 0 1 0 0,0 0-1 0 0,0 0 0 0 0,0 0 0 0 0,0 0 1 0 0,0-1-1 0 0,0 1 0 0 0,0 0 1 0 0,-1-1-1 0 0,1 1 0 0 0,-1 0 1 0 0,1-1-1 0 0,-1 1 0 0 0,1-1 1 0 0,-1 1-1 0 0,0-1 0 0 0,0 1 1 0 0,1-3-1 0 0,-2-41-6708 0 0,0 37 5958 0 0,1-2 51 0 0</inkml:trace>
  <inkml:trace contextRef="#ctx0" brushRef="#br0" timeOffset="8049.9">1316 395 1106 0 0,'-4'-2'586'0'0,"0"-1"-1"0"0,0 0 1 0 0,0 1-1 0 0,0 0 1 0 0,-1 0-1 0 0,1 0 1 0 0,-1 1-1 0 0,-7-2 1 0 0,12 3-505 0 0,-40-4 2596 0 0,-51 0-2072 0 0,91 4-540 0 0,19-1 585 0 0,-8 1-612 0 0,-7 0 52 0 0,-1 0-58 0 0,3 0 18 0 0,2 0 28 0 0,-3 0-28 0 0,-2 0-19 0 0,-1 0-11 0 0,3 0 27 0 0,4 0 42 0 0,-3 0-28 0 0,118 6 778 0 0,36 2-289 0 0,-55 2-348 0 0,-102-9-193 0 0,15 1 37 0 0,8 2 12 0 0,38 10 11 0 0,-60-10-1788 0 0,-12 1-310 0 0,-11 1-1344 0 0,18-6 3148 0 0,-36 8-4357 0 0,28-8 3885 0 0</inkml:trace>
  <inkml:trace contextRef="#ctx0" brushRef="#br0" timeOffset="8786.12">1271 302 1184 0 0,'-22'-14'5554'0'0,"26"15"-5424"0"0,0-1 0 0 0,0 0 0 0 0,0 1 0 0 0,0-1 0 0 0,0-1 0 0 0,0 1-1 0 0,0-1 1 0 0,0 1 0 0 0,0-1 0 0 0,0 0 0 0 0,0-1 0 0 0,0 1 0 0 0,5-3 0 0 0,51-29 971 0 0,-47 25-750 0 0,-13 8-310 0 0,0-1 1 0 0,0 1-1 0 0,0 0 0 0 0,0 0 0 0 0,-1 0 0 0 0,1 0 1 0 0,0 0-1 0 0,0 0 0 0 0,0 0 0 0 0,0 0 0 0 0,0 0 1 0 0,0-1-1 0 0,0 1 0 0 0,0 0 0 0 0,0 0 0 0 0,0 0 1 0 0,-1 0-1 0 0,1 0 0 0 0,0 0 0 0 0,0-1 0 0 0,0 1 1 0 0,0 0-1 0 0,0 0 0 0 0,0 0 0 0 0,0 0 0 0 0,0 0 1 0 0,0-1-1 0 0,0 1 0 0 0,0 0 0 0 0,0 0 0 0 0,0 0 1 0 0,0 0-1 0 0,0 0 0 0 0,0 0 0 0 0,0-1 0 0 0,1 1 0 0 0,-1 0 1 0 0,0 0-1 0 0,0 0 0 0 0,0 0 0 0 0,0 0 0 0 0,0 0 1 0 0,0-1-1 0 0,0 1 0 0 0,0 0 0 0 0,0 0 0 0 0,0 0 1 0 0,1 0-1 0 0,-1 0 0 0 0,0 0 0 0 0,0 0 0 0 0,0 0 1 0 0,0 0-1 0 0,0 0 0 0 0,0 0 0 0 0,1 0 0 0 0,-1 0 1 0 0,0-1-1 0 0,0 1 0 0 0,0 0 0 0 0,-20 0 639 0 0,-28 7-676 0 0,32-4 6 0 0,-48 12-38 0 0,60-13 26 0 0,0-1 1 0 0,1 1-1 0 0,-1-1 0 0 0,0 1 1 0 0,0 0-1 0 0,1 0 0 0 0,-1 1 1 0 0,1-1-1 0 0,-1 1 0 0 0,1 0 0 0 0,0 0 1 0 0,-3 4-1 0 0,4-4 16 0 0,0 0-1 0 0,0 0 1 0 0,1 0 0 0 0,0-1-1 0 0,0 2 1 0 0,0-1 0 0 0,0 0-1 0 0,0 0 1 0 0,0 0 0 0 0,1 0-1 0 0,-1 1 1 0 0,1-1 0 0 0,0 0-1 0 0,0 0 1 0 0,1 1 0 0 0,-1-1-1 0 0,0 0 1 0 0,1 0-1 0 0,0 0 1 0 0,0 1 0 0 0,0-1-1 0 0,0 0 1 0 0,0 0 0 0 0,1 0-1 0 0,-1-1 1 0 0,1 1 0 0 0,0 0-1 0 0,0-1 1 0 0,0 1 0 0 0,0-1-1 0 0,4 4 1 0 0,-1 0-231 0 0,2 0 1 0 0,-1-1-1 0 0,1 0 0 0 0,13 8 0 0 0,28 9-5288 0 0,-18-6-851 0 0,-26-13 5730 0 0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5:17.5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56 170 1470 0 0,'-12'-28'3507'0'0,"10"23"-2853"0"0,0 0-1 0 0,1 0 1 0 0,-2 1 0 0 0,1-1-1 0 0,0 1 1 0 0,-1-1-1 0 0,0 1 1 0 0,-6-7 1313 0 0,9 11-1930 0 0,0 0 0 0 0,0 0 1 0 0,0-1-1 0 0,0 1 0 0 0,-1 0 0 0 0,1 0 0 0 0,0 0 1 0 0,0-1-1 0 0,0 1 0 0 0,0 0 0 0 0,-1 0 0 0 0,1 0 0 0 0,0 0 1 0 0,0-1-1 0 0,-1 1 0 0 0,1 0 0 0 0,0 0 0 0 0,0 0 1 0 0,-1 0-1 0 0,1 0 0 0 0,0 0 0 0 0,0 0 0 0 0,-1 0 1 0 0,1-1-1 0 0,0 1 0 0 0,0 0 0 0 0,-1 0 0 0 0,1 0 0 0 0,0 0 1 0 0,0 1-1 0 0,-1-1 0 0 0,1 0 0 0 0,0 0 0 0 0,-1 0 1 0 0,1 0-1 0 0,0 0 0 0 0,0 0 0 0 0,0 0 0 0 0,-1 0 1 0 0,1 0-1 0 0,0 1 0 0 0,0-1 0 0 0,-1 0 0 0 0,1 0 1 0 0,0 0-1 0 0,0 1 0 0 0,0-1 0 0 0,-1 0 0 0 0,1 0 0 0 0,0 0 1 0 0,0 1-1 0 0,0-1 0 0 0,0 0 0 0 0,0 0 0 0 0,0 1 1 0 0,0-1-1 0 0,-1 0 0 0 0,1 0 0 0 0,0 1 0 0 0,0-1 1 0 0,0 0-1 0 0,0 0 0 0 0,0 1 0 0 0,0-1 0 0 0,0 0 0 0 0,0 1 1 0 0,-5 19-219 0 0,7-12 182 0 0,0 1 1 0 0,0-1-1 0 0,0 1 0 0 0,1-1 0 0 0,1 0 1 0 0,5 10-1 0 0,-8-14-2 0 0,1-1 1 0 0,0 0 0 0 0,0 0-1 0 0,0 0 1 0 0,1 0 0 0 0,-1 0-1 0 0,1-1 1 0 0,0 1-1 0 0,-1-1 1 0 0,1 1 0 0 0,0-1-1 0 0,0 0 1 0 0,0 0 0 0 0,1-1-1 0 0,-1 1 1 0 0,0-1-1 0 0,7 3 1 0 0,-8-4-1 0 0,-1 0 0 0 0,1 0 0 0 0,-1 0 1 0 0,0-1-1 0 0,1 1 0 0 0,-1 0 0 0 0,1 0 0 0 0,-1-1 0 0 0,0 1 0 0 0,1-1 0 0 0,-1 0 1 0 0,0 1-1 0 0,0-1 0 0 0,1 0 0 0 0,-1 1 0 0 0,0-1 0 0 0,0 0 0 0 0,0 0 0 0 0,0 0 1 0 0,0 0-1 0 0,0 0 0 0 0,0 0 0 0 0,-1-1 0 0 0,1 1 0 0 0,0 0 0 0 0,0 0 0 0 0,-1-1 1 0 0,1 1-1 0 0,-1 0 0 0 0,1-1 0 0 0,-1 1 0 0 0,0 0 0 0 0,1-1 0 0 0,-1-1 0 0 0,2-10-9 0 0,1 0-1 0 0,-1-24 0 0 0,-1 23 0 0 0,-1 12 12 0 0,1-3-2 0 0,-1-1 0 0 0,1 1-1 0 0,0 0 1 0 0,0 0 0 0 0,4-10-1 0 0,-5 14 2 0 0,0 1-1 0 0,1-1 0 0 0,-1 1 1 0 0,0-1-1 0 0,0 1 0 0 0,1-1 1 0 0,-1 1-1 0 0,1-1 0 0 0,-1 1 1 0 0,0 0-1 0 0,1-1 0 0 0,-1 1 1 0 0,1 0-1 0 0,-1-1 0 0 0,1 1 1 0 0,-1 0-1 0 0,1 0 1 0 0,-1-1-1 0 0,1 1 0 0 0,-1 0 1 0 0,1 0-1 0 0,-1 0 0 0 0,1 0 1 0 0,-1 0-1 0 0,2 0 0 0 0,-1 0 1 0 0,1 0-1 0 0,-1 1 0 0 0,0-1 0 0 0,1 1 0 0 0,-1 0 1 0 0,1-1-1 0 0,-1 1 0 0 0,0 0 0 0 0,0 0 1 0 0,1 0-1 0 0,-1 0 0 0 0,0 0 0 0 0,0 0 1 0 0,1 2-1 0 0,4 4 7 0 0,1 1-1 0 0,-2 1 1 0 0,8 12 0 0 0,-9-13 3 0 0,1-1 1 0 0,-1 0-1 0 0,2 1 0 0 0,-1-2 1 0 0,8 9-1 0 0,-13-15-3 0 0,1 0 3 0 0,0-1 1 0 0,1 1-1 0 0,-1-1 1 0 0,0 1-1 0 0,0-1 1 0 0,0 1-1 0 0,0-1 1 0 0,0 1-1 0 0,0-1 1 0 0,0 0-1 0 0,0 0 1 0 0,0 0-1 0 0,0 0 1 0 0,0 1 0 0 0,0-1-1 0 0,0 0 1 0 0,-1 0-1 0 0,1 0 1 0 0,0-1-1 0 0,-1 1 1 0 0,1 0-1 0 0,0-2 1 0 0,13-32 128 0 0,-11 26-100 0 0,-1 2-11 0 0,1 0-12 0 0,0-1-1 0 0,0 1 1 0 0,-1 0 0 0 0,-1-1 0 0 0,2-7-1 0 0,-3 14-2 0 0,8 27 12 0 0,-5-14-14 0 0,0 0 1 0 0,1 0-1 0 0,10 22 0 0 0,-13-33 23 0 0,20-17-34 0 0,-17 10 4 0 0,0-1-1 0 0,-1 1 1 0 0,0-1-1 0 0,0 0 1 0 0,0 0 0 0 0,-1 0-1 0 0,0-1 1 0 0,1-7-1 0 0,-2 8 16 0 0,1 0 0 0 0,0 0 0 0 0,0 0 0 0 0,0 1 0 0 0,1-1 0 0 0,0 1 0 0 0,0 0 0 0 0,6-9 0 0 0,-9 15-17 0 0,0-1-1 0 0,1 1 1 0 0,-1 0 0 0 0,0 0-1 0 0,0 0 1 0 0,0 0-1 0 0,0 0 1 0 0,0 0-1 0 0,1 0 1 0 0,-1 0 0 0 0,0 0-1 0 0,0 0 1 0 0,0 0-1 0 0,0 0 1 0 0,1 1 0 0 0,-1-1-1 0 0,0 0 1 0 0,0 0-1 0 0,0 0 1 0 0,0 0 0 0 0,0 0-1 0 0,1 0 1 0 0,-1 0-1 0 0,0 0 1 0 0,0 0 0 0 0,0 0-1 0 0,0 1 1 0 0,0-1-1 0 0,0 0 1 0 0,0 0 0 0 0,0 0-1 0 0,1 0 1 0 0,-1 0-1 0 0,0 0 1 0 0,0 1-1 0 0,0-1 1 0 0,0 0 0 0 0,0 0-1 0 0,0 0 1 0 0,0 0-1 0 0,0 1 1 0 0,0-1 0 0 0,0 0-1 0 0,0 0 1 0 0,0 0-1 0 0,0 0 1 0 0,0 0 0 0 0,0 1-1 0 0,0-1 1 0 0,0 0-1 0 0,4 19 34 0 0,-1 21 14 0 0,-11 27-31 0 0,-1 39-25 0 0,9-106 30 0 0,3-3-30 0 0,1 0 11 0 0,-1 0-1 0 0,1 0 1 0 0,-1 0-1 0 0,0-1 0 0 0,0 0 1 0 0,0 1-1 0 0,-1-1 0 0 0,1 0 1 0 0,-1 0-1 0 0,3-7 0 0 0,4-5-27 0 0,-7 13 21 0 0,-1 0-1 0 0,2 0 1 0 0,-1 0 0 0 0,0 0-1 0 0,1 0 1 0 0,-1 0 0 0 0,1 1-1 0 0,0-1 1 0 0,-1 1 0 0 0,1 0-1 0 0,0 0 1 0 0,1 0 0 0 0,-1 0-1 0 0,4-1 1 0 0,-5 3 7 0 0,1 0 0 0 0,-1 0 0 0 0,0 0 0 0 0,1 0 0 0 0,-1 0 0 0 0,0 0 0 0 0,1 1 0 0 0,-1-1 0 0 0,0 1 0 0 0,0 0-1 0 0,0 0 1 0 0,1-1 0 0 0,-1 2 0 0 0,0-1 0 0 0,0 0 0 0 0,0 0 0 0 0,-1 0 0 0 0,1 1 0 0 0,0-1 0 0 0,0 1 0 0 0,-1 0 0 0 0,1-1 0 0 0,1 4 0 0 0,35 42-52 0 0,-37-47 52 0 0,0 0-1 0 0,-1 0 0 0 0,1 0 1 0 0,0-1-1 0 0,-1 1 0 0 0,1 0 1 0 0,0-1-1 0 0,-1 1 1 0 0,1-1-1 0 0,-1 1 0 0 0,1-1 1 0 0,0 1-1 0 0,-1-1 0 0 0,1 1 1 0 0,-1-1-1 0 0,0 1 0 0 0,1-1 1 0 0,-1 0-1 0 0,1 1 1 0 0,-1-1-1 0 0,0 0 0 0 0,0 1 1 0 0,1-1-1 0 0,-1 0 0 0 0,0 1 1 0 0,0-1-1 0 0,0 0 1 0 0,0 1-1 0 0,0-3 0 0 0,8-24-36 0 0,-8 27 48 0 0,9 4-15 0 0,-8-3 0 0 0,0-1 0 0 0,-1 1 0 0 0,1-1 0 0 0,-1 0 0 0 0,1 1 0 0 0,0-1 0 0 0,0 1 0 0 0,-1-1-1 0 0,1 0 1 0 0,0 0 0 0 0,0 1 0 0 0,-1-1 0 0 0,1 0 0 0 0,0 0 0 0 0,0 0 0 0 0,-1 0 0 0 0,3 0 0 0 0,0-1-3 0 0,0 0 0 0 0,-1-1 0 0 0,1 1 1 0 0,0-1-1 0 0,0 1 0 0 0,-1-1 0 0 0,1 0 0 0 0,3-4 1 0 0,-4 5 4 0 0,-1-1 1 0 0,1 1-1 0 0,0-1 0 0 0,0 1 1 0 0,0-1-1 0 0,0 1 1 0 0,0 0-1 0 0,0 0 1 0 0,0 0-1 0 0,1 0 0 0 0,3-1 1 0 0,-6 3-4 0 0,1-1 1 0 0,0 0-1 0 0,-1 1 0 0 0,1-1 1 0 0,-1 0-1 0 0,1 1 1 0 0,0-1-1 0 0,-1 1 0 0 0,1-1 1 0 0,-1 1-1 0 0,0-1 1 0 0,1 1-1 0 0,-1-1 0 0 0,1 1 1 0 0,-1 0-1 0 0,0-1 1 0 0,1 1-1 0 0,-1-1 1 0 0,0 1-1 0 0,0 0 0 0 0,0-1 1 0 0,1 1-1 0 0,-1 0 1 0 0,0 0-1 0 0,0-1 0 0 0,0 1 1 0 0,0 0-1 0 0,0-1 1 0 0,0 1-1 0 0,0 0 0 0 0,-1 0 1 0 0,0 29 19 0 0,0-25-26 0 0,-2 33 30 0 0,-2-1-1 0 0,-19 70 1 0 0,20-92-23 0 0,-1-1-1 0 0,0 0 0 0 0,-1 0 1 0 0,-1-1-1 0 0,0 0 0 0 0,-1 0 1 0 0,0 0-1 0 0,-1-1 0 0 0,0 0 0 0 0,-14 13 1 0 0,19-21 17 0 0,0-1-1 0 0,0 1 1 0 0,-1-1 0 0 0,1 0 0 0 0,-1 0 0 0 0,0 0 0 0 0,0-1-1 0 0,0 1 1 0 0,0-1 0 0 0,-10 2 0 0 0,14-4-9 0 0,0 0 0 0 0,0 0-1 0 0,0-1 1 0 0,0 1 0 0 0,0-1 0 0 0,0 1 0 0 0,1-1 0 0 0,-1 1 0 0 0,0-1 0 0 0,0 0-1 0 0,0 1 1 0 0,1-1 0 0 0,-1 0 0 0 0,0 1 0 0 0,1-1 0 0 0,-1 0 0 0 0,0 0 0 0 0,1 0 0 0 0,-1 0-1 0 0,1 0 1 0 0,0 0 0 0 0,-1 1 0 0 0,1-1 0 0 0,0 0 0 0 0,-1 0 0 0 0,1 0 0 0 0,0 0-1 0 0,0 0 1 0 0,0 0 0 0 0,0 0 0 0 0,0 0 0 0 0,0 0 0 0 0,0 0 0 0 0,1-2 0 0 0,2-36 237 0 0,-2 37-242 0 0,1-8-373 0 0,1 0 1 0 0,1 0-1 0 0,0 1 1 0 0,0-1 0 0 0,1 1-1 0 0,0 0 1 0 0,0 0-1 0 0,1 1 1 0 0,1-1-1 0 0,-1 1 1 0 0,1 0-1 0 0,10-7 1 0 0,13-12-2414 0 0,57-39 0 0 0,-85 64 2753 0 0,74-45-3468 0 0,-49 34 2497 0 0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5:40.3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151 90 1334 0 0,'-5'2'1768'0'0,"-2"0"2953"0"0,-32-6-1634 0 0,39 5-3088 0 0,-1 0 0 0 0,1 0 0 0 0,-1 0-1 0 0,1 0 1 0 0,0 0 0 0 0,-1 0 0 0 0,1 0 0 0 0,0 1 0 0 0,0-1-1 0 0,0 0 1 0 0,-1 0 0 0 0,1 0 0 0 0,0 0 0 0 0,1 0 0 0 0,-1 0 0 0 0,0 1-1 0 0,0-1 1 0 0,0 0 0 0 0,1 0 0 0 0,0 1 0 0 0,9 29 12 0 0,-6-21 3 0 0,19 45-16 0 0,-23-54 12 0 0,-4-4 134 0 0,1 1 1 0 0,-1-1 1 0 0,1 0-1 0 0,-1 0 0 0 0,1 0 0 0 0,0-1 1 0 0,0 1-1 0 0,0-1 0 0 0,0 0 1 0 0,1 1-1 0 0,-2-5 0 0 0,-6-6 157 0 0,6 8-291 0 0,-10-13 23 0 0,10 16-60 0 0,4 11-60 0 0,10 30 105 0 0,-10-36-17 0 0,1 0 1 0 0,0 0 0 0 0,0 1-1 0 0,0-1 1 0 0,0 0-1 0 0,0 0 1 0 0,0 0 0 0 0,0 0-1 0 0,1-1 1 0 0,-1 1-1 0 0,1 0 1 0 0,0 0 0 0 0,-1-1-1 0 0,4 3 1 0 0,-5-4-1 0 0,0 0 1 0 0,1 0 0 0 0,-1 0 0 0 0,0 0-1 0 0,0 0 1 0 0,0 0 0 0 0,0 0 0 0 0,0 0-1 0 0,0 0 1 0 0,0 0 0 0 0,0 0-1 0 0,0 0 1 0 0,1 0 0 0 0,-1 0 0 0 0,0 0-1 0 0,0 0 1 0 0,0 0 0 0 0,0 0 0 0 0,0 0-1 0 0,0 0 1 0 0,0 0 0 0 0,0 0-1 0 0,1 0 1 0 0,-1 0 0 0 0,0 0 0 0 0,0 0-1 0 0,0 0 1 0 0,0 0 0 0 0,0 0 0 0 0,0 0-1 0 0,0 0 1 0 0,0 0 0 0 0,0 0-1 0 0,0 0 1 0 0,0 0 0 0 0,1-1 0 0 0,-1 1-1 0 0,0 0 1 0 0,0 0 0 0 0,0 0 0 0 0,0 0-1 0 0,0 0 1 0 0,0 0 0 0 0,0 0 0 0 0,0 0-1 0 0,0 0 1 0 0,0-1 0 0 0,0 1-1 0 0,0 0 1 0 0,0 0 0 0 0,0 0 0 0 0,0 0-1 0 0,0 0 1 0 0,0 0 0 0 0,0 0 0 0 0,0 0-1 0 0,0-1 1 0 0,0 1 0 0 0,0 0-1 0 0,0 0 1 0 0,-3-11 48 0 0,-8-12-42 0 0,11 22 2 0 0,-9-16-6 0 0,7 14 3 0 0,0-1 0 0 0,0 1 0 0 0,1-1-1 0 0,-1 0 1 0 0,1 1 0 0 0,0-1-1 0 0,0 0 1 0 0,0 0 0 0 0,0 0-1 0 0,0-7 1 0 0,0 7 72 0 0,0 0 1 0 0,-1 0-1 0 0,1 0 0 0 0,-1 0 1 0 0,0 0-1 0 0,0 1 0 0 0,0-1 1 0 0,0 1-1 0 0,-1-1 0 0 0,0 1 0 0 0,1 0 1 0 0,-1-1-1 0 0,-1 2 0 0 0,1-1 1 0 0,0 0-1 0 0,-5-2 0 0 0,-1-3 603 0 0,25 40-651 0 0,7 3-14 0 0,7 15-19 0 0,-43-70-12 0 0,0 0 0 0 0,-2 1 0 0 0,-21-22 0 0 0,36 41 10 0 0,4 7-7297 0 0,-4-5 6921 0 0,1-1 0 0 0,-1 0 0 0 0,1 0 0 0 0,-1 0 0 0 0,1 0-1 0 0,-1 0 1 0 0,1 0 0 0 0,-1 0 0 0 0,1 0 0 0 0,0 0 0 0 0,0 0 0 0 0,0 0-1 0 0,-1 0 1 0 0,1-1 0 0 0,2 2 0 0 0,0-1-495 0 0,-2-1 103 0 0</inkml:trace>
  <inkml:trace contextRef="#ctx0" brushRef="#br0" timeOffset="1412.45">55 101 1478 0 0,'-19'-22'9085'0'0,"17"20"-8762"0"0,1 0-1 0 0,-1 0 1 0 0,1 0-1 0 0,0 0 1 0 0,0 0-1 0 0,0 0 1 0 0,0-1-1 0 0,0 1 1 0 0,-1-3-1 0 0,2 4-231 0 0,-2-1 39 0 0,1-1 0 0 0,-1 0 0 0 0,0 1 0 0 0,1-1 0 0 0,-1 0-1 0 0,1 0 1 0 0,0 0 0 0 0,-1-5 0 0 0,-6-13 44 0 0,8 21-161 0 0,0-3-639 0 0,6 11-1362 0 0,9 27-8885 0 0,-14-31 10009 0 0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5:35.2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210 15 1376 0 0,'0'-1'275'0'0,"-1"0"0"0"0,1 0-1 0 0,-1 0 1 0 0,0 0 0 0 0,1 0 0 0 0,-1 0-1 0 0,0 1 1 0 0,0-1 0 0 0,0 0 0 0 0,0 1-1 0 0,0-1 1 0 0,1 0 0 0 0,-1 1 0 0 0,0-1-1 0 0,0 1 1 0 0,0 0 0 0 0,-1-1 0 0 0,1 1-1 0 0,0 0 1 0 0,0-1 0 0 0,0 1 0 0 0,0 0-1 0 0,0 0 1 0 0,0 0 0 0 0,-2 0 0 0 0,0 0-61 0 0,0 1 1 0 0,-1 0-1 0 0,1 0 1 0 0,0 0-1 0 0,0 0 1 0 0,0 0-1 0 0,0 0 1 0 0,-5 4-1 0 0,2-2-155 0 0,0 1-1 0 0,0 1 0 0 0,0-1 0 0 0,1 1 1 0 0,0-1-1 0 0,0 2 0 0 0,0-1 1 0 0,-4 7-1 0 0,6-7-52 0 0,1 1 0 0 0,-1 0 1 0 0,1-1-1 0 0,0 1 0 0 0,0 0 0 0 0,1 0 1 0 0,0 0-1 0 0,0 0 0 0 0,0 0 0 0 0,1 0 0 0 0,0 1 1 0 0,0-1-1 0 0,1 0 0 0 0,-1 0 0 0 0,1 0 0 0 0,1 0 1 0 0,-1 0-1 0 0,1 0 0 0 0,0 0 0 0 0,0-1 1 0 0,1 1-1 0 0,0-1 0 0 0,4 8 0 0 0,8 9 31 0 0,2 0-1 0 0,0-2 1 0 0,1 0 0 0 0,24 21-1 0 0,11 13-3 0 0,-50-52-29 0 0,0 1 0 0 0,0 0-1 0 0,-1 0 1 0 0,0 1-1 0 0,0-1 1 0 0,0 0-1 0 0,0 1 1 0 0,0 0 0 0 0,-1-1-1 0 0,1 1 1 0 0,-1 0-1 0 0,0 0 1 0 0,1 4-1 0 0,-3-5 0 0 0,1 0 0 0 0,0 0 1 0 0,-1 0-1 0 0,1 0 0 0 0,-1 0 0 0 0,0 0 0 0 0,0 0 0 0 0,0 0 0 0 0,0 0 0 0 0,-1-1 0 0 0,1 1 0 0 0,-1-1 0 0 0,0 1 0 0 0,1-1 0 0 0,-1 1 0 0 0,0-1 0 0 0,-1 0 0 0 0,-1 2 0 0 0,-16 14 41 0 0,-32 22-1 0 0,39-32-40 0 0,0 2 0 0 0,1-1 0 0 0,-1 2 0 0 0,2 0 0 0 0,0 0-1 0 0,0 1 1 0 0,-16 23 0 0 0,26-33-4 0 0,1 0 0 0 0,-1 0-1 0 0,0 0 1 0 0,1 0 0 0 0,-1 0 0 0 0,1 1 0 0 0,0-1-1 0 0,0 0 1 0 0,-1 0 0 0 0,2 1 0 0 0,-1-1 0 0 0,0 0 0 0 0,0 0-1 0 0,1 0 1 0 0,-1 1 0 0 0,1-1 0 0 0,0 0 0 0 0,-1 0-1 0 0,1 0 1 0 0,0 0 0 0 0,0 0 0 0 0,0 0 0 0 0,1 0-1 0 0,-1 0 1 0 0,0-1 0 0 0,1 1 0 0 0,0 0 0 0 0,-1-1-1 0 0,1 1 1 0 0,0-1 0 0 0,2 2 0 0 0,40 28-55 0 0,-16-16 9 0 0,-11-6 9 0 0,-7-3 20 0 0,0 0-1 0 0,-1 0 1 0 0,1 1 0 0 0,-2 1-1 0 0,1-1 1 0 0,14 17 0 0 0,-21-21 20 0 0,1 1 0 0 0,-1-1 1 0 0,0 0-1 0 0,0 0 1 0 0,0 1-1 0 0,-1-1 0 0 0,1 1 1 0 0,-1-1-1 0 0,0 1 1 0 0,0 0-1 0 0,0 0 0 0 0,-1-1 1 0 0,1 1-1 0 0,-1 0 1 0 0,0 0-1 0 0,0 0 0 0 0,0 0 1 0 0,-1-1-1 0 0,1 1 1 0 0,-1 0-1 0 0,0 0 0 0 0,0-1 1 0 0,0 1-1 0 0,-3 5 1 0 0,-31 61 82 0 0,21-46-61 0 0,2 0 1 0 0,0 1-1 0 0,2 0 0 0 0,-11 42 0 0 0,19-5-109 0 0,0-58 94 0 0,1 0 1 0 0,-1 0-1 0 0,-1 0 1 0 0,1-1-1 0 0,0 1 0 0 0,-1 0 1 0 0,0-1-1 0 0,0 0 1 0 0,0 1-1 0 0,0-1 0 0 0,-1-1 1 0 0,1 1-1 0 0,-1 0 1 0 0,1-1-1 0 0,-6 3 0 0 0,1 0-13 0 0,0-1 0 0 0,0 0 1 0 0,0 0-1 0 0,-1-1 0 0 0,0 0 0 0 0,-12 2 0 0 0,14-5-222 0 0,5 0 99 0 0,-14-5-1736 0 0,8-2 692 0 0,0-9-612 0 0,-6-32-2824 0 0,13 41 3809 0 0,-2-3 72 0 0</inkml:trace>
  <inkml:trace contextRef="#ctx0" brushRef="#br0" timeOffset="975.2">540 796 3188 0 0,'-47'16'5857'0'0,"47"-16"-5726"0"0,12 4 23 0 0,1-1-1 0 0,0 0 1 0 0,0 0-1 0 0,0-2 1 0 0,0 1-1 0 0,0-2 1 0 0,1 0-1 0 0,15-1 1 0 0,18 0 255 0 0,261 34 956 0 0,-149-2-531 0 0,-238-83 1081 0 0,69 43-1913 0 0,0-1 1 0 0,0 0-1 0 0,1 0 0 0 0,-11-16 0 0 0,10 13 16 0 0,-1 0-1 0 0,-15-15 1 0 0,16 16-30 0 0,22 13-52 0 0,7 1 39 0 0,-4-1 20 0 0,0 1 0 0 0,0 0 1 0 0,-1 1-1 0 0,1 1 0 0 0,-1 0 0 0 0,0 1 0 0 0,0 1 1 0 0,0 0-1 0 0,-1 1 0 0 0,0 0 0 0 0,0 1 0 0 0,-1 0 0 0 0,0 1 1 0 0,17 16-1 0 0,-28-24 6 0 0,0 1 1 0 0,0-1-1 0 0,0 1 1 0 0,0-1-1 0 0,-1 1 1 0 0,1-1-1 0 0,-1 1 1 0 0,1 0-1 0 0,-1-1 1 0 0,1 1-1 0 0,-1 0 1 0 0,0-1-1 0 0,0 1 1 0 0,1 0-1 0 0,-1 0 1 0 0,-1-1-1 0 0,1 1 1 0 0,0 0-1 0 0,0-1 1 0 0,-1 1-1 0 0,1 0 1 0 0,-1-1 0 0 0,1 1-1 0 0,-1 0 1 0 0,0-1-1 0 0,1 1 1 0 0,-1-1-1 0 0,0 1 1 0 0,0-1-1 0 0,0 0 1 0 0,0 1-1 0 0,-1-1 1 0 0,0 1-1 0 0,-8 9 10 0 0,0 0 0 0 0,-1-1 0 0 0,-12 9 1 0 0,8-6 1 0 0,-11 10-1180 0 0,-1-1 0 0 0,-41 25 0 0 0,52-38-117 0 0,-1 0 0 0 0,0-1 0 0 0,0 0 0 0 0,-1-2 1 0 0,0 0-1 0 0,-19 4 0 0 0,17-6 139 0 0</inkml:trace>
  <inkml:trace contextRef="#ctx0" brushRef="#br0" timeOffset="5098.81">1186 764 1334 0 0,'-5'2'1768'0'0,"-2"0"2953"0"0,-32-6-1634 0 0,39 5-3088 0 0,-1 0 0 0 0,1 0 0 0 0,-1 0-1 0 0,1 0 1 0 0,0 0 0 0 0,-1 0 0 0 0,1 0 0 0 0,0 1 0 0 0,0-1-1 0 0,0 0 1 0 0,-1 0 0 0 0,1 0 0 0 0,0 0 0 0 0,1 0 0 0 0,-1 0 0 0 0,0 1-1 0 0,0-1 1 0 0,0 0 0 0 0,1 0 0 0 0,0 1 0 0 0,9 29 12 0 0,-6-21 3 0 0,19 45-16 0 0,-23-54 12 0 0,-4-4 134 0 0,1 1 1 0 0,-1-1 1 0 0,1 0-1 0 0,-1 0 0 0 0,1 0 0 0 0,0-1 1 0 0,0 1-1 0 0,0-1 0 0 0,0 0 1 0 0,1 1-1 0 0,-2-5 0 0 0,-6-6 157 0 0,6 8-291 0 0,-10-13 23 0 0,10 16-60 0 0,4 11-60 0 0,10 30 105 0 0,-10-36-17 0 0,1 0 1 0 0,0 0 0 0 0,0 1-1 0 0,0-1 1 0 0,0 0-1 0 0,0 0 1 0 0,0 0 0 0 0,0 0-1 0 0,1-1 1 0 0,-1 1-1 0 0,1 0 1 0 0,0 0 0 0 0,-1-1-1 0 0,4 3 1 0 0,-5-4-1 0 0,0 0 1 0 0,1 0 0 0 0,-1 0 0 0 0,0 0-1 0 0,0 0 1 0 0,0 0 0 0 0,0 0 0 0 0,0 0-1 0 0,0 0 1 0 0,0 0 0 0 0,0 0-1 0 0,0 0 1 0 0,1 0 0 0 0,-1 0 0 0 0,0 0-1 0 0,0 0 1 0 0,0 0 0 0 0,0 0 0 0 0,0 0-1 0 0,0 0 1 0 0,0 0 0 0 0,0 0-1 0 0,1 0 1 0 0,-1 0 0 0 0,0 0 0 0 0,0 0-1 0 0,0 0 1 0 0,0 0 0 0 0,0 0 0 0 0,0 0-1 0 0,0 0 1 0 0,0 0 0 0 0,0 0-1 0 0,0 0 1 0 0,0 0 0 0 0,1-1 0 0 0,-1 1-1 0 0,0 0 1 0 0,0 0 0 0 0,0 0 0 0 0,0 0-1 0 0,0 0 1 0 0,0 0 0 0 0,0 0 0 0 0,0 0-1 0 0,0 0 1 0 0,0-1 0 0 0,0 1-1 0 0,0 0 1 0 0,0 0 0 0 0,0 0 0 0 0,0 0-1 0 0,0 0 1 0 0,0 0 0 0 0,0 0 0 0 0,0 0-1 0 0,0-1 1 0 0,0 1 0 0 0,0 0-1 0 0,0 0 1 0 0,-3-11 48 0 0,-8-12-42 0 0,11 22 2 0 0,-9-16-6 0 0,7 14 3 0 0,0-1 0 0 0,0 1 0 0 0,1-1-1 0 0,-1 0 1 0 0,1 1 0 0 0,0-1-1 0 0,0 0 1 0 0,0 0 0 0 0,0 0-1 0 0,0-7 1 0 0,0 7 72 0 0,0 0 1 0 0,-1 0-1 0 0,1 0 0 0 0,-1 0 1 0 0,0 0-1 0 0,0 1 0 0 0,0-1 1 0 0,0 1-1 0 0,-1-1 0 0 0,0 1 0 0 0,1 0 1 0 0,-1-1-1 0 0,-1 2 0 0 0,1-1 1 0 0,0 0-1 0 0,-5-2 0 0 0,-1-3 603 0 0,25 40-651 0 0,7 3-14 0 0,7 15-19 0 0,-43-70-12 0 0,0 0 0 0 0,-2 1 0 0 0,-21-22 0 0 0,36 41 10 0 0,4 7-7297 0 0,-4-5 6921 0 0,1-1 0 0 0,-1 0 0 0 0,1 0 0 0 0,-1 0 0 0 0,1 0-1 0 0,-1 0 1 0 0,1 0 0 0 0,-1 0 0 0 0,1 0 0 0 0,0 0 0 0 0,0 0 0 0 0,0 0-1 0 0,-1 0 1 0 0,1-1 0 0 0,2 2 0 0 0,0-1-495 0 0,-2-1 103 0 0</inkml:trace>
  <inkml:trace contextRef="#ctx0" brushRef="#br0" timeOffset="6511.27">1090 775 1478 0 0,'-19'-22'9085'0'0,"17"20"-8762"0"0,1 0-1 0 0,-1 0 1 0 0,1 0-1 0 0,0 0 1 0 0,0 0-1 0 0,0 0 1 0 0,0-1-1 0 0,0 1 1 0 0,-1-3-1 0 0,2 4-231 0 0,-2-1 39 0 0,1-1 0 0 0,-1 0 0 0 0,0 1 0 0 0,1-1 0 0 0,-1 0-1 0 0,1 0 1 0 0,0 0 0 0 0,-1-5 0 0 0,-6-13 44 0 0,8 21-161 0 0,0-3-639 0 0,6 11-1362 0 0,9 27-8885 0 0,-14-31 10009 0 0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5:56.8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77 181 1980 0 0,'-1'-6'1380'0'0,"-3"-7"788"0"0,0 8 2271 0 0,5 6-4429 0 0,0 0-1 0 0,0 0 1 0 0,0 0 0 0 0,0 0-1 0 0,0 0 1 0 0,-1 0-1 0 0,1 0 1 0 0,0 0 0 0 0,-1 0-1 0 0,1 1 1 0 0,-1-1-1 0 0,1 0 1 0 0,-1 0-1 0 0,0 1 1 0 0,0-1 0 0 0,1 0-1 0 0,-1 0 1 0 0,0 1-1 0 0,0-1 1 0 0,0 0 0 0 0,0 1-1 0 0,0-1 1 0 0,-1 0-1 0 0,1 0 1 0 0,-1 2-1 0 0,-8 38 132 0 0,8-34-125 0 0,-5 14-129 0 0,0 3-592 0 0,-15 40 0 0 0,18-56-206 0 0,-1-1-1 0 0,0 0 0 0 0,0 0 0 0 0,-1 0 0 0 0,-6 8 0 0 0,9-12-1782 0 0</inkml:trace>
  <inkml:trace contextRef="#ctx0" brushRef="#br0" timeOffset="186.76">113 74 2564 0 0,'-1'-16'1495'0'0,"1"12"-935"0"0,-1 0-1 0 0,1 0 0 0 0,0 0 1 0 0,0 0-1 0 0,0 0 0 0 0,1 0 0 0 0,1-6 1 0 0,-2 9-508 0 0,0 1 1 0 0,1-1 0 0 0,-1 1-1 0 0,0-1 1 0 0,1 1 0 0 0,-1-1-1 0 0,0 1 1 0 0,1 0 0 0 0,-1-1-1 0 0,0 1 1 0 0,1 0 0 0 0,-1-1 0 0 0,1 1-1 0 0,-1 0 1 0 0,0-1 0 0 0,1 1-1 0 0,-1 0 1 0 0,1 0 0 0 0,-1-1-1 0 0,1 1 1 0 0,-1 0 0 0 0,1 0-1 0 0,0 0 1 0 0,0 0 0 0 0,1 0-80 0 0,0 0 1 0 0,-1 0 0 0 0,1 1-1 0 0,0-1 1 0 0,0 1 0 0 0,0-1-1 0 0,-1 1 1 0 0,1-1 0 0 0,0 1-1 0 0,3 2 1 0 0,10 7-866 0 0,0 1 0 0 0,0 1-1 0 0,-1 0 1 0 0,-1 0 0 0 0,16 19 0 0 0,7 7-2253 0 0,-28-30 2616 0 0</inkml:trace>
  <inkml:trace contextRef="#ctx0" brushRef="#br0" timeOffset="513.23">432 220 1304 0 0,'0'-7'5395'0'0,"-3"-6"-2121"0"0,2 11-3042 0 0,-1 0 0 0 0,0 0 0 0 0,0 0 0 0 0,0 0 0 0 0,0 0 0 0 0,0 1 1 0 0,0-1-1 0 0,0 0 0 0 0,-1 1 0 0 0,1 0 0 0 0,-1 0 0 0 0,1-1 0 0 0,-1 1 0 0 0,1 1 1 0 0,-1-1-1 0 0,0 0 0 0 0,-3 0 0 0 0,5 1-219 0 0,0 0 0 0 0,-1-1-1 0 0,1 1 1 0 0,0 0 0 0 0,0 0 0 0 0,0 0 0 0 0,0 0-1 0 0,0 0 1 0 0,-1 0 0 0 0,1 1 0 0 0,0-1 0 0 0,0 0-1 0 0,0 1 1 0 0,0-1 0 0 0,0 0 0 0 0,0 1 0 0 0,0-1-1 0 0,0 1 1 0 0,0 0 0 0 0,0-1 0 0 0,0 1 0 0 0,0 0-1 0 0,0 0 1 0 0,0-1 0 0 0,1 1 0 0 0,-1 0 0 0 0,0 0-1 0 0,1 0 1 0 0,-1 0 0 0 0,0 0 0 0 0,1 0 0 0 0,-1 0-1 0 0,1 0 1 0 0,0 0 0 0 0,-1 0 0 0 0,1 0 0 0 0,0 1-1 0 0,-1-1 1 0 0,1 0 0 0 0,0 0 0 0 0,0 0 0 0 0,0 2-1 0 0,0-1-20 0 0,1 1 0 0 0,-1-1 0 0 0,1 1 0 0 0,-1-1-1 0 0,1 1 1 0 0,0-1 0 0 0,0 1 0 0 0,0-1-1 0 0,0 0 1 0 0,0 1 0 0 0,0-1 0 0 0,1 0-1 0 0,-1 0 1 0 0,1 0 0 0 0,1 2 0 0 0,33 27-230 0 0,-2-2 112 0 0,-34-29 127 0 0,0 0 0 0 0,0 0 0 0 0,1 1 0 0 0,-1-1 0 0 0,0 0 0 0 0,0 1 0 0 0,0-1 0 0 0,0 0 0 0 0,0 0 0 0 0,1 1 1 0 0,-1-1-1 0 0,0 0 0 0 0,0 1 0 0 0,0-1 0 0 0,0 0 0 0 0,0 1 0 0 0,0-1 0 0 0,0 0 0 0 0,0 1 0 0 0,0-1 0 0 0,0 0 0 0 0,0 1 0 0 0,0-1 1 0 0,-1 0-1 0 0,1 1 0 0 0,0-1 0 0 0,0 0 0 0 0,0 1 0 0 0,0-1 0 0 0,0 0 0 0 0,-1 0 0 0 0,1 1 0 0 0,0-1 0 0 0,0 0 0 0 0,-1 1 0 0 0,-14 8 85 0 0,-16 0 49 0 0,9-6-1388 0 0,-37 1-1 0 0,59-6-758 0 0,0 0 1589 0 0,1 0 0 0 0,-1 0 0 0 0,1 1-1 0 0,0-1 1 0 0,-1 0 0 0 0,1 0 0 0 0,0 1 0 0 0,0-1 0 0 0,0 1-1 0 0,1-1 1 0 0,-1 1 0 0 0,0-1 0 0 0,0 1 0 0 0,1 0-1 0 0,-1-1 1 0 0,1 1 0 0 0,1-1 0 0 0,4-4-491 0 0,0 0 197 0 0</inkml:trace>
  <inkml:trace contextRef="#ctx0" brushRef="#br0" timeOffset="848.1">679 14 4026 0 0,'8'-3'773'0'0,"-1"1"0"0"0,1-1 0 0 0,0 2 0 0 0,0-1 0 0 0,0 1 0 0 0,0 0 0 0 0,0 0 0 0 0,8 1 0 0 0,-6 0-568 0 0,1 1 1 0 0,-1 0-1 0 0,1 1 0 0 0,-1 0 1 0 0,0 0-1 0 0,0 1 1 0 0,0 1-1 0 0,0-1 1 0 0,0 2-1 0 0,-1-1 1 0 0,0 1-1 0 0,0 1 1 0 0,0-1-1 0 0,-1 2 1 0 0,1-1-1 0 0,11 14 0 0 0,-19-19-176 0 0,0 1 0 0 0,0-1 0 0 0,0 0 0 0 0,-1 1 0 0 0,1-1-1 0 0,-1 1 1 0 0,1-1 0 0 0,-1 1 0 0 0,0 0 0 0 0,1-1 0 0 0,-1 1-1 0 0,0-1 1 0 0,0 1 0 0 0,0 0 0 0 0,0-1 0 0 0,0 1-1 0 0,-1-1 1 0 0,1 1 0 0 0,0 0 0 0 0,-1-1 0 0 0,1 1 0 0 0,-1-1-1 0 0,0 1 1 0 0,1-1 0 0 0,-1 1 0 0 0,0-1 0 0 0,0 0-1 0 0,0 1 1 0 0,0-1 0 0 0,0 0 0 0 0,0 0 0 0 0,0 0 0 0 0,-2 2-1 0 0,-7 6 5 0 0,0 0 0 0 0,0-1 0 0 0,-14 9 0 0 0,4-3 66 0 0,15-10-67 0 0,-1 0-1 0 0,1 1 1 0 0,1-1-1 0 0,-1 1 0 0 0,1 0 1 0 0,-1 1-1 0 0,2-1 0 0 0,-6 9 1 0 0,8-12-139 0 0,1-1 0 0 0,-1 1 1 0 0,1-1-1 0 0,-1 1 0 0 0,1 0 1 0 0,0-1-1 0 0,0 1 0 0 0,0-1 1 0 0,0 1-1 0 0,0 0 0 0 0,0-1 1 0 0,0 1-1 0 0,0-1 0 0 0,1 1 1 0 0,0 2-1 0 0,0-1-390 0 0,0-1-1 0 0,1 0 1 0 0,-1 0 0 0 0,0 0-1 0 0,1 0 1 0 0,0 0 0 0 0,-1 0-1 0 0,1 0 1 0 0,0 0 0 0 0,0-1-1 0 0,0 1 1 0 0,4 2 0 0 0,36 32-6600 0 0,-32-30 6445 0 0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5:55.9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21 246 1884 0 0,'-1'0'221'0'0,"0"0"0"0"0,0 0 1 0 0,0 1-1 0 0,1-1 0 0 0,-1 0 0 0 0,0 0 0 0 0,1 1 0 0 0,-1-1 1 0 0,0 1-1 0 0,0-1 0 0 0,1 1 0 0 0,-1-1 0 0 0,1 1 0 0 0,-1-1 0 0 0,0 1 1 0 0,1-1-1 0 0,-1 1 0 0 0,1 0 0 0 0,0-1 0 0 0,-1 1 0 0 0,1 0 1 0 0,-1-1-1 0 0,1 1 0 0 0,0 1 0 0 0,-5 25 870 0 0,4-26-1131 0 0,2 1 0 0 0,-1-1 0 0 0,0 1 0 0 0,0-1 0 0 0,0 0 0 0 0,1 1 0 0 0,-1-1 0 0 0,1 1 0 0 0,-1-1 0 0 0,1 0 0 0 0,-1 1 0 0 0,1-1 0 0 0,0 0 0 0 0,1 2 0 0 0,-1-2 56 0 0,-1-1-1 0 0,1 1 0 0 0,0-1 0 0 0,-1 0 0 0 0,1 1 1 0 0,0-1-1 0 0,-1 0 0 0 0,1 1 0 0 0,0-1 1 0 0,0 0-1 0 0,0 0 0 0 0,-1 0 0 0 0,1 0 0 0 0,0 0 1 0 0,0 1-1 0 0,-1-2 0 0 0,1 1 0 0 0,0 0 1 0 0,0 0-1 0 0,0 0 0 0 0,-1 0 0 0 0,1 0 0 0 0,0-1 1 0 0,0 1-1 0 0,-1 0 0 0 0,1-1 0 0 0,0 1 0 0 0,-1 0 1 0 0,2-1-1 0 0,4-3 70 0 0,0-1 1 0 0,0 1-1 0 0,-1-1 1 0 0,1 0-1 0 0,-1-1 1 0 0,0 1-1 0 0,0-1 1 0 0,-1 0-1 0 0,0 0 1 0 0,0 0-1 0 0,0-1 0 0 0,-1 1 1 0 0,0-1-1 0 0,0 0 1 0 0,-1 0-1 0 0,1 0 1 0 0,-2 0-1 0 0,2-9 576 0 0,-18 43-123 0 0,11-17-507 0 0,1-1-1 0 0,0 1 1 0 0,1 0 0 0 0,0 0 0 0 0,0 13-1 0 0,1-18-32 0 0,1-1 1 0 0,0 1-1 0 0,0-1 0 0 0,1 1 0 0 0,-1 0 0 0 0,1-1 0 0 0,0 1 0 0 0,0-1 0 0 0,0 1 1 0 0,1-1-1 0 0,0 1 0 0 0,0-1 0 0 0,3 6 0 0 0,-4-9 3 0 0,-1-1 0 0 0,1 1 1 0 0,-1-1-1 0 0,1 1 0 0 0,-1-1 0 0 0,1 1 1 0 0,-1-1-1 0 0,1 0 0 0 0,-1 1 0 0 0,1-1 1 0 0,-1 0-1 0 0,1 1 0 0 0,0-1 0 0 0,-1 0 1 0 0,1 0-1 0 0,-1 1 0 0 0,1-1 0 0 0,0 0 1 0 0,-1 0-1 0 0,1 0 0 0 0,0 0 0 0 0,-1 0 1 0 0,1 0-1 0 0,0 0 0 0 0,-1 0 0 0 0,2 0 0 0 0,18-12 56 0 0,14-26 115 0 0,-30 32-125 0 0,10-13 117 0 0,0-2 0 0 0,-1 0 0 0 0,-2 0 1 0 0,0-1-1 0 0,-1 0 0 0 0,-1-1 0 0 0,-1 0 0 0 0,-1 0 0 0 0,-1-1 0 0 0,3-33 0 0 0,-8 56-101 0 0,-1 0-1 0 0,0 0 1 0 0,0 0-1 0 0,0 0 1 0 0,0 0-1 0 0,0 0 0 0 0,0 0 1 0 0,0 0-1 0 0,-1 0 1 0 0,1 0-1 0 0,0 0 1 0 0,0 0-1 0 0,-1 1 0 0 0,1-1 1 0 0,-1 0-1 0 0,1 0 1 0 0,0 0-1 0 0,-2-1 1 0 0,-2 4 697 0 0,3 10-668 0 0,-2 60-189 0 0,1-33 153 0 0,4 52 0 0 0,0-78-140 0 0,-1-1 0 0 0,2 0 0 0 0,-1 0 1 0 0,2 0-1 0 0,0 0 0 0 0,0 0 0 0 0,1-1 1 0 0,8 16-1 0 0,-12-26-65 0 0,-1 0 1 0 0,1 0 0 0 0,-1 0-1 0 0,1 1 1 0 0,0-1 0 0 0,-1 0-1 0 0,1 0 1 0 0,0 0-1 0 0,0 0 1 0 0,0 0 0 0 0,0 0-1 0 0,0-1 1 0 0,0 1 0 0 0,0 0-1 0 0,0 0 1 0 0,0-1 0 0 0,0 1-1 0 0,0-1 1 0 0,0 1-1 0 0,1-1 1 0 0,-1 1 0 0 0,0-1-1 0 0,0 1 1 0 0,1-1 0 0 0,-1 0-1 0 0,0 0 1 0 0,0 0 0 0 0,1 0-1 0 0,-1 0 1 0 0,0 0-1 0 0,1 0 1 0 0,0-1 0 0 0,0 0-207 0 0,-1 0 1 0 0,1 0 0 0 0,-1 0 0 0 0,0 0-1 0 0,0 0 1 0 0,0-1 0 0 0,0 1-1 0 0,0 0 1 0 0,0-1 0 0 0,0 1-1 0 0,0-1 1 0 0,0 1 0 0 0,-1-1 0 0 0,1 1-1 0 0,0-1 1 0 0,-1 0 0 0 0,0 1-1 0 0,1-1 1 0 0,-1 0 0 0 0,0 1 0 0 0,0-1-1 0 0,0 0 1 0 0,0-2 0 0 0,0-2-293 0 0</inkml:trace>
  <inkml:trace contextRef="#ctx0" brushRef="#br0" timeOffset="223.5">123 134 1862 0 0,'0'0'2736'0'0,"21"10"737"0"0,-7-7-3477 0 0,0-2 0 0 0,0 1 0 0 0,0-2 1 0 0,0 1-1 0 0,0-2 0 0 0,0 0 0 0 0,0-1 1 0 0,17-4-1 0 0,-20 3-820 0 0,0 0-1 0 0,0 0 1 0 0,0-1-1 0 0,0-1 1 0 0,-1 0-1 0 0,11-7 1 0 0,-19 10 183 0 0,1 0 26 0 0</inkml:trace>
  <inkml:trace contextRef="#ctx0" brushRef="#br0" timeOffset="469.67">109 16 1994 0 0,'-15'-9'2474'0'0,"5"2"2774"0"0,29 9-4951 0 0,30 10-8578 0 0,-45-12 7605 0 0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5:54.2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26 197 1934 0 0,'-5'-19'3496'0'0,"3"-12"1891"0"0,-1 33-2782 0 0,-8 12-2461 0 0,9-3-132 0 0,1 0 0 0 0,0 0 0 0 0,0 1 0 0 0,2-1-1 0 0,1 17 1 0 0,-1-24-17 0 0,-1-1-1 0 0,1 1 0 0 0,0-1 1 0 0,0 0-1 0 0,0 1 1 0 0,0-1-1 0 0,1 0 0 0 0,-1 0 1 0 0,1 0-1 0 0,0 0 1 0 0,0 0-1 0 0,0 0 0 0 0,0-1 1 0 0,1 1-1 0 0,-1-1 1 0 0,1 1-1 0 0,-1-1 0 0 0,1 0 1 0 0,0 0-1 0 0,0 0 1 0 0,0 0-1 0 0,5 2 0 0 0,-6-4-3 0 0,-1 1 0 0 0,1-1-1 0 0,0 1 1 0 0,0-1-1 0 0,-1 0 1 0 0,1 0 0 0 0,0 0-1 0 0,0 0 1 0 0,0 0-1 0 0,0 0 1 0 0,0 0 0 0 0,-1 0-1 0 0,1-1 1 0 0,0 1-1 0 0,0-1 1 0 0,-1 1 0 0 0,1-1-1 0 0,0 0 1 0 0,1-1-1 0 0,1 0 0 0 0,0-1 0 0 0,-1 0 0 0 0,0 1-1 0 0,1-1 1 0 0,-1-1 0 0 0,0 1-1 0 0,4-7 1 0 0,-1 1 17 0 0,-1 1-1 0 0,-1-1 1 0 0,1 0-1 0 0,-2 0 1 0 0,1-1 0 0 0,3-14-1 0 0,-6 20 12 0 0,-1 1 1 0 0,1 0-1 0 0,-1 0 1 0 0,0 0-1 0 0,0 0 1 0 0,0 0-1 0 0,0-1 0 0 0,0 1 1 0 0,-1 0-1 0 0,1 0 1 0 0,-1 0-1 0 0,0 0 0 0 0,-2-5 1 0 0,3 8 80 0 0,-4 28-53 0 0,4-23-50 0 0,0 0 0 0 0,1 0 0 0 0,0 0 1 0 0,0-1-1 0 0,0 1 0 0 0,1-1 0 0 0,-1 1 0 0 0,1-1 1 0 0,0 1-1 0 0,0-1 0 0 0,1 0 0 0 0,-1 0 1 0 0,5 5-1 0 0,-6-7 5 0 0,0-1 0 0 0,0 0 0 0 0,0 0 1 0 0,0 0-1 0 0,0 0 0 0 0,1 0 0 0 0,-1 0 0 0 0,0 0 1 0 0,1-1-1 0 0,-1 1 0 0 0,0 0 0 0 0,1-1 1 0 0,-1 1-1 0 0,1-1 0 0 0,-1 1 0 0 0,1-1 0 0 0,-1 0 1 0 0,1 1-1 0 0,-1-1 0 0 0,1 0 0 0 0,0 0 1 0 0,-1 0-1 0 0,1-1 0 0 0,-1 1 0 0 0,1 0 0 0 0,-1 0 1 0 0,1-1-1 0 0,-1 1 0 0 0,1-1 0 0 0,-1 1 0 0 0,1-1 1 0 0,-1 0-1 0 0,0 0 0 0 0,1 1 0 0 0,-1-1 1 0 0,0 0-1 0 0,0 0 0 0 0,1 0 0 0 0,-1-1 0 0 0,0 1 1 0 0,0 0-1 0 0,1-2 0 0 0,0 0 10 0 0,1 1 0 0 0,-1-1 1 0 0,0 0-1 0 0,0 1 0 0 0,-1-1 0 0 0,1 0 0 0 0,0 0 0 0 0,-1-1 1 0 0,0 1-1 0 0,0 0 0 0 0,0 0 0 0 0,0-1 0 0 0,0 1 1 0 0,-1 0-1 0 0,1-1 0 0 0,-1 1 0 0 0,0-1 0 0 0,0 1 0 0 0,0-1 1 0 0,-1 1-1 0 0,1 0 0 0 0,-2-5 0 0 0,2 8 19 0 0,8 32-35 0 0,-7-30 3 0 0,0 0 0 0 0,-1 0 0 0 0,1 0 0 0 0,0 0 0 0 0,0 0 0 0 0,0 0-1 0 0,0 0 1 0 0,0-1 0 0 0,0 1 0 0 0,1 0 0 0 0,-1-1 0 0 0,0 1-1 0 0,1-1 1 0 0,0 1 0 0 0,-1-1 0 0 0,1 0 0 0 0,0 0 0 0 0,-1 0 0 0 0,1 0-1 0 0,0 0 1 0 0,0 0 0 0 0,0 0 0 0 0,0 0 0 0 0,0-1 0 0 0,0 1 0 0 0,0-1-1 0 0,0 0 1 0 0,0 1 0 0 0,0-1 0 0 0,1 0 0 0 0,-1 0 0 0 0,0 0-1 0 0,0-1 1 0 0,0 1 0 0 0,0 0 0 0 0,0-1 0 0 0,0 0 0 0 0,0 1 0 0 0,0-1-1 0 0,3-1 1 0 0,-1 0 16 0 0,0 0 0 0 0,0-1 0 0 0,-1 1-1 0 0,1-1 1 0 0,0 0 0 0 0,-1 0 0 0 0,0 0 0 0 0,0 0-1 0 0,0 0 1 0 0,0-1 0 0 0,0 1 0 0 0,-1-1-1 0 0,1 0 1 0 0,-1 0 0 0 0,0 0 0 0 0,0 0 0 0 0,-1 0-1 0 0,3-7 1 0 0,-1-6 97 0 0,0 1-1 0 0,0-1 1 0 0,-2 0 0 0 0,0 0-1 0 0,-1 0 1 0 0,-2-17 0 0 0,-9 74 484 0 0,-3 31-577 0 0,0-6-5 0 0,8-40-6 0 0,1-1 0 0 0,1 1 1 0 0,-1 30-1 0 0,5-54-8 0 0,1-1 1 0 0,-1 0-1 0 0,0 0 1 0 0,1 0-1 0 0,-1 1 1 0 0,1-1-1 0 0,-1 0 1 0 0,1 0 0 0 0,-1 0-1 0 0,1 0 1 0 0,-1 0-1 0 0,1 0 1 0 0,-1 0-1 0 0,0 0 1 0 0,1 0-1 0 0,-1 0 1 0 0,1 0-1 0 0,-1 0 1 0 0,1 0-1 0 0,-1 0 1 0 0,1 0-1 0 0,-1-1 1 0 0,1 1-1 0 0,-1 0 1 0 0,0 0-1 0 0,1 0 1 0 0,-1-1-1 0 0,1 1 1 0 0,-1 0 0 0 0,0-1-1 0 0,1 0 1 0 0,14-7-14 0 0,29-30 24 0 0,-34 27-11 0 0,1 2 0 0 0,-1-1 0 0 0,2 1 1 0 0,-1 1-1 0 0,1 0 0 0 0,1 1 0 0 0,24-12 0 0 0,-36 19-1 0 0,0 0-1 0 0,-1 0 0 0 0,1-1 1 0 0,0 1-1 0 0,-1 0 1 0 0,1 0-1 0 0,0 0 1 0 0,0 0-1 0 0,-1 0 0 0 0,1 0 1 0 0,0 0-1 0 0,-1 0 1 0 0,1 0-1 0 0,0 1 1 0 0,-1-1-1 0 0,1 0 1 0 0,0 0-1 0 0,-1 1 0 0 0,1-1 1 0 0,0 0-1 0 0,-1 1 1 0 0,1-1-1 0 0,-1 0 1 0 0,1 1-1 0 0,0-1 0 0 0,-1 1 1 0 0,1-1-1 0 0,-1 1 1 0 0,0-1-1 0 0,2 2 1 0 0,-1 0 15 0 0,0 1 0 0 0,0-1 0 0 0,0 0 0 0 0,-1 1 0 0 0,1-1 0 0 0,-1 1 0 0 0,1-1 0 0 0,-1 1 0 0 0,0 2 0 0 0,1 3-584 0 0,-1-1 0 0 0,-1 1 0 0 0,0-1-1 0 0,0 1 1 0 0,-3 11 0 0 0,-4 8-4762 0 0,8-26 5073 0 0,0 0 0 0 0,0 0 0 0 0,0 0 0 0 0,0 0-1 0 0,0 1 1 0 0,0-1 0 0 0,0 0 0 0 0,0 0 0 0 0,0 0 0 0 0,0 0 0 0 0,1 0-1 0 0,-1 1 1 0 0,0-1 0 0 0,1 0 0 0 0,-1 0 0 0 0,1 0 0 0 0,-1 0-1 0 0,1 0 1 0 0,0 0 0 0 0,1 1 0 0 0,2 1-500 0 0</inkml:trace>
  <inkml:trace contextRef="#ctx0" brushRef="#br0" timeOffset="650.18">686 233 2522 0 0,'-1'0'203'0'0,"1"-1"235"0"0,-1 0-1 0 0,1 1 1 0 0,-1-1-1 0 0,1 1 1 0 0,-1-1-1 0 0,0 1 1 0 0,1-1-1 0 0,-1 1 1 0 0,0-1-1 0 0,1 1 1 0 0,-1-1-1 0 0,0 1 1 0 0,0 0-1 0 0,1-1 1 0 0,-1 1-1 0 0,0 0 1 0 0,0 0-1 0 0,0 0 1 0 0,-1 0-1 0 0,-11 8 460 0 0,9-4-830 0 0,0 1-1 0 0,0 0 1 0 0,1-1-1 0 0,-1 1 1 0 0,1 1-1 0 0,0-1 1 0 0,-3 8-1 0 0,5-11-64 0 0,0 0 0 0 0,0 1 1 0 0,0-1-1 0 0,0 1 0 0 0,1-1 0 0 0,-1 1 0 0 0,1-1 1 0 0,-1 1-1 0 0,1-1 0 0 0,0 1 0 0 0,0-1 0 0 0,0 1 0 0 0,0 0 1 0 0,1-1-1 0 0,-1 1 0 0 0,1-1 0 0 0,-1 1 0 0 0,1-1 1 0 0,2 4-1 0 0,-3-5-3 0 0,1 0 0 0 0,0 0 0 0 0,0-1 0 0 0,0 1 0 0 0,0 0 0 0 0,0-1 0 0 0,0 1 0 0 0,0-1 0 0 0,0 1 0 0 0,1-1 0 0 0,-1 1 0 0 0,0-1 0 0 0,0 0 0 0 0,0 1 0 0 0,0-1 0 0 0,1 0 0 0 0,-1 0 0 0 0,0 0 0 0 0,0 0 0 0 0,0 0 0 0 0,1 0 0 0 0,-1 0 1 0 0,0-1-1 0 0,0 1 0 0 0,0 0 0 0 0,0-1 0 0 0,1 1 0 0 0,-1-1 0 0 0,0 1 0 0 0,0-1 0 0 0,0 1 0 0 0,0-1 0 0 0,0 0 0 0 0,0 0 0 0 0,0 1 0 0 0,1-3 0 0 0,39-33-11 0 0,-36 31 14 0 0,40-45 46 0 0,-45 50 145 0 0,-20 19 39 0 0,16-13-223 0 0,1 1 0 0 0,0-1 0 0 0,1 1 0 0 0,-1 0 0 0 0,-1 10 0 0 0,4-15-12 0 0,-1 0 1 0 0,1-1-1 0 0,0 1 0 0 0,-1 0 1 0 0,1 0-1 0 0,0-1 1 0 0,0 1-1 0 0,1 0 0 0 0,-1 0 1 0 0,0-1-1 0 0,0 1 1 0 0,1 0-1 0 0,-1 0 1 0 0,1-1-1 0 0,0 1 0 0 0,-1-1 1 0 0,1 1-1 0 0,0 0 1 0 0,0-1-1 0 0,0 1 0 0 0,0-1 1 0 0,0 0-1 0 0,0 1 1 0 0,1-1-1 0 0,-1 0 1 0 0,0 0-1 0 0,1 0 0 0 0,1 1 1 0 0,-1-1-1 0 0,0 0 1 0 0,0-1 0 0 0,1 1 0 0 0,-1-1-1 0 0,0 0 1 0 0,1 1 0 0 0,-1-1-1 0 0,0 0 1 0 0,1-1 0 0 0,-1 1-1 0 0,0 0 1 0 0,1-1 0 0 0,-1 1 0 0 0,0-1-1 0 0,1 0 1 0 0,-1 1 0 0 0,0-1-1 0 0,0 0 1 0 0,4-3 0 0 0,36-25-9 0 0,-31 19 51 0 0,-1 0-1 0 0,0 0 1 0 0,0-1 0 0 0,-2 0 0 0 0,1-1 0 0 0,-1 0 0 0 0,-1-1-1 0 0,0 1 1 0 0,9-24 0 0 0,-5 3 142 0 0,0 0 0 0 0,9-64 0 0 0,-17 76 394 0 0,-8 35-153 0 0,-7 34-288 0 0,-2 7-133 0 0,8-34-6 0 0,0 0 0 0 0,1 0 0 0 0,1 1 0 0 0,1 0 0 0 0,0 34-1 0 0,3-53-106 0 0,0-1-1 0 0,1 0 0 0 0,-1 1 0 0 0,0-1 1 0 0,1 1-1 0 0,-1-1 0 0 0,1 1 0 0 0,0-1 1 0 0,0 0-1 0 0,0 0 0 0 0,0 1 0 0 0,0-1 1 0 0,1 0-1 0 0,-1 0 0 0 0,1 0 0 0 0,-1 0 1 0 0,1 0-1 0 0,0-1 0 0 0,-1 1 0 0 0,1 0 1 0 0,0-1-1 0 0,0 1 0 0 0,0-1 0 0 0,0 0 1 0 0,1 0-1 0 0,-1 1 0 0 0,0-1 0 0 0,1-1 1 0 0,-1 1-1 0 0,0 0 0 0 0,5 0 0 0 0,-3-1-310 0 0,-1 0-1 0 0,0 0 1 0 0,1 0 0 0 0,-1-1-1 0 0,0 1 1 0 0,0-1-1 0 0,0 0 1 0 0,1 0-1 0 0,-1 0 1 0 0,0 0-1 0 0,0 0 1 0 0,0-1 0 0 0,0 0-1 0 0,-1 1 1 0 0,1-1-1 0 0,0 0 1 0 0,-1 0-1 0 0,1-1 1 0 0,-1 1-1 0 0,0 0 1 0 0,1-1 0 0 0,-1 0-1 0 0,2-4 1 0 0,1-1-254 0 0</inkml:trace>
  <inkml:trace contextRef="#ctx0" brushRef="#br0" timeOffset="833.72">836 62 1940 0 0,'-9'7'6540'0'0,"28"-4"-2094"0"0,-7-2-5379 0 0,21 3 403 0 0,0-1 1 0 0,62-3-1 0 0,12-9-6187 0 0,-64 2 4072 0 0,-27 5 1905 0 0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5:47.3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16 220 1914 0 0,'-9'-26'6598'0'0,"2"20"-882"0"0,11 41-5346 0 0,1-19-324 0 0,-2 0 0 0 0,0 0 0 0 0,-1 0 0 0 0,-1 1 0 0 0,0 21 0 0 0,-1-38 108 0 0,2-2-154 0 0,0 0 0 0 0,-1 0 1 0 0,1 0 0 0 0,0-1-1 0 0,-1 1 1 0 0,1-1 0 0 0,-1 1 0 0 0,0-1-1 0 0,0 1 1 0 0,1-5 0 0 0,4-5 2 0 0,-2 5 14 0 0,1 0-1 0 0,0 0 0 0 0,0 1 0 0 0,9-10 0 0 0,-13 16-8 0 0,0-1 1 0 0,-1 0-1 0 0,1 1 0 0 0,0-1 1 0 0,-1 0-1 0 0,1 1 0 0 0,0-1 1 0 0,0 1-1 0 0,0-1 0 0 0,0 1 0 0 0,-1 0 1 0 0,1-1-1 0 0,0 1 0 0 0,0 0 1 0 0,0 0-1 0 0,0-1 0 0 0,0 1 0 0 0,0 0 1 0 0,0 0-1 0 0,0 0 0 0 0,0 0 1 0 0,0 0-1 0 0,0 0 0 0 0,0 0 1 0 0,0 1-1 0 0,0-1 0 0 0,-1 0 0 0 0,1 0 1 0 0,0 1-1 0 0,0-1 0 0 0,0 1 1 0 0,0-1-1 0 0,0 1 0 0 0,-1-1 1 0 0,1 1-1 0 0,0-1 0 0 0,0 1 0 0 0,-1 0 1 0 0,1-1-1 0 0,0 1 0 0 0,-1 0 1 0 0,1 0-1 0 0,-1-1 0 0 0,1 1 0 0 0,-1 0 1 0 0,1 0-1 0 0,-1 0 0 0 0,0 0 1 0 0,1 0-1 0 0,-1 0 0 0 0,0 0 1 0 0,0 0-1 0 0,1 1 0 0 0,2 9 64 0 0,0-1 0 0 0,-1 1 0 0 0,0 0 0 0 0,-1 0 0 0 0,0 0 0 0 0,-1 15 0 0 0,0-25-35 0 0,3-3-41 0 0,-1 0 4 0 0,0 0 0 0 0,0 0-1 0 0,0-1 1 0 0,0 1-1 0 0,0 0 1 0 0,0-1-1 0 0,-1 1 1 0 0,1-1 0 0 0,-1 0-1 0 0,1 1 1 0 0,0-5-1 0 0,5-6-10 0 0,-3 7 11 0 0,1 0-1 0 0,0 1 1 0 0,0-1 0 0 0,0 1 0 0 0,0 0-1 0 0,1 1 1 0 0,0-1 0 0 0,10-5 0 0 0,-13 9 3 0 0,-1-1 0 0 0,1 1 1 0 0,-1 0-1 0 0,1 0 1 0 0,0 0-1 0 0,0 0 0 0 0,0 1 1 0 0,0-1-1 0 0,-1 1 1 0 0,1-1-1 0 0,0 1 0 0 0,0 0 1 0 0,0 0-1 0 0,0 1 0 0 0,0-1 1 0 0,0 0-1 0 0,0 1 1 0 0,0 0-1 0 0,-1 0 0 0 0,1 0 1 0 0,0 0-1 0 0,-1 0 0 0 0,5 3 1 0 0,-5-3 1 0 0,-1 0 0 0 0,0 0 0 0 0,0 0 0 0 0,0 0 0 0 0,0 0 0 0 0,0 1 0 0 0,0-1 0 0 0,0 0 0 0 0,0 1 1 0 0,0-1-1 0 0,0 0 0 0 0,-1 1 0 0 0,1-1 0 0 0,-1 1 0 0 0,1-1 0 0 0,-1 1 0 0 0,0 0 0 0 0,1-1 0 0 0,-1 1 0 0 0,0-1 0 0 0,0 3 0 0 0,-6 36-73 0 0,1-11-2524 0 0,5-28 2337 0 0,0 0 1 0 0,1 0-1 0 0,-1-1 0 0 0,1 1 0 0 0,-1 0 1 0 0,1 0-1 0 0,-1-1 0 0 0,1 1 0 0 0,-1 0 1 0 0,1-1-1 0 0,0 1 0 0 0,-1 0 0 0 0,1-1 0 0 0,0 1 1 0 0,0-1-1 0 0,-1 1 0 0 0,1-1 0 0 0,0 0 1 0 0,0 1-1 0 0,0-1 0 0 0,0 0 0 0 0,-1 0 1 0 0,1 1-1 0 0,0-1 0 0 0,0 0 0 0 0,0 0 1 0 0,0 0-1 0 0,1 0 0 0 0,31 2-3997 0 0,-30-2 3839 0 0,5 0-286 0 0</inkml:trace>
  <inkml:trace contextRef="#ctx0" brushRef="#br0" timeOffset="508.28">492 242 1458 0 0,'-1'-1'493'0'0,"0"1"0"0"0,0-1 0 0 0,-1 1 0 0 0,1-1 0 0 0,0 1 0 0 0,0 0 0 0 0,0-1 0 0 0,0 1 0 0 0,0 0 0 0 0,-1 0 0 0 0,1 0 0 0 0,0 0 0 0 0,0 0 0 0 0,-2 0 0 0 0,1 6 2236 0 0,9 6-3448 0 0,-3-9 760 0 0,1 0-1 0 0,0 0 1 0 0,0-1 0 0 0,0 1 0 0 0,0-1-1 0 0,0 0 1 0 0,1 0 0 0 0,-1-1 0 0 0,1 0-1 0 0,-1 0 1 0 0,1 0 0 0 0,-1-1 0 0 0,11 0-1 0 0,-15 0-17 0 0,0 0 0 0 0,0 0 0 0 0,-1 0 0 0 0,1 0 0 0 0,0-1 0 0 0,-1 1 0 0 0,1 0 0 0 0,0-1 0 0 0,-1 1 0 0 0,1 0 0 0 0,0-1 0 0 0,-1 1 0 0 0,1-1 0 0 0,-1 1 0 0 0,1-1 0 0 0,-1 1 0 0 0,1-1 0 0 0,-1 1 0 0 0,1-1 0 0 0,-1 0 0 0 0,0 1 0 0 0,1-1-1 0 0,-1 0 1 0 0,0 1 0 0 0,1-1 0 0 0,-1 0 0 0 0,0-1 0 0 0,1 0 74 0 0,-1 0-1 0 0,0 0 1 0 0,0 0-1 0 0,0 0 0 0 0,-1-1 1 0 0,1 1-1 0 0,0 0 1 0 0,-1 0-1 0 0,-1-4 0 0 0,1 3 26 0 0,0-1-1 0 0,-1 1 0 0 0,0-1 0 0 0,0 1 0 0 0,1 0 0 0 0,-2-1 0 0 0,1 1 0 0 0,0 0 1 0 0,-1 0-1 0 0,-5-4 0 0 0,6 5-82 0 0,0 1-1 0 0,-1-1 1 0 0,1 1 0 0 0,-1 0 0 0 0,1 0 0 0 0,-1 0 0 0 0,0 0 0 0 0,1 1-1 0 0,-1-1 1 0 0,0 1 0 0 0,0-1 0 0 0,1 1 0 0 0,-1 0 0 0 0,0 0 0 0 0,-4 1-1 0 0,6-1-36 0 0,-1 1 0 0 0,1 0-1 0 0,0 0 1 0 0,-1 0-1 0 0,1 1 1 0 0,0-1 0 0 0,-1 0-1 0 0,1 0 1 0 0,0 1-1 0 0,0-1 1 0 0,0 1 0 0 0,0-1-1 0 0,0 1 1 0 0,1-1-1 0 0,-1 1 1 0 0,0-1 0 0 0,1 1-1 0 0,-1 0 1 0 0,1-1-1 0 0,0 1 1 0 0,-1 0 0 0 0,1-1-1 0 0,0 1 1 0 0,0 0 0 0 0,0 2-1 0 0,-1 5 3 0 0,1 0 0 0 0,1 0 0 0 0,-1 0 0 0 0,1 0 0 0 0,1 0-1 0 0,3 13 1 0 0,-5-19-42 0 0,1 0-1 0 0,0 0 0 0 0,0 0 0 0 0,0-1 1 0 0,0 1-1 0 0,1 0 0 0 0,-1-1 1 0 0,1 1-1 0 0,-1-1 0 0 0,1 1 1 0 0,0-1-1 0 0,0 0 0 0 0,0 1 0 0 0,0-1 1 0 0,0 0-1 0 0,1 0 0 0 0,-1-1 1 0 0,1 1-1 0 0,-1-1 0 0 0,1 1 1 0 0,0-1-1 0 0,-1 0 0 0 0,5 2 0 0 0,-4-3-434 0 0,0 0 0 0 0,0 0 0 0 0,0 0 0 0 0,0-1 0 0 0,0 1 0 0 0,0-1 0 0 0,0 0 0 0 0,0 0 0 0 0,0 0 0 0 0,0 0 0 0 0,0 0 0 0 0,-1-1 0 0 0,6-2 0 0 0,31-27-6004 0 0,-34 27 6002 0 0</inkml:trace>
  <inkml:trace contextRef="#ctx0" brushRef="#br0" timeOffset="1123.84">658 259 984 0 0,'0'-5'12629'0'0,"3"27"-11293"0"0,-1-11-1230 0 0,0 0-1 0 0,0 0 0 0 0,-1 0 1 0 0,0 0-1 0 0,-2 12 1 0 0,1-18-103 0 0,23-23-34 0 0,-6-5 0 0 0,-8 10 29 0 0,-1 1 0 0 0,2 1 0 0 0,12-12-1 0 0,-20 20 5 0 0,0 1-1 0 0,1 0 1 0 0,-1 0 0 0 0,1 0-1 0 0,-1 1 1 0 0,1-1 0 0 0,0 1-1 0 0,0-1 1 0 0,-1 1-1 0 0,1 0 1 0 0,0 0 0 0 0,0 0-1 0 0,0 1 1 0 0,1-1-1 0 0,-1 1 1 0 0,0-1 0 0 0,0 1-1 0 0,0 0 1 0 0,0 0 0 0 0,5 1-1 0 0,-7 0 0 0 0,0-1 0 0 0,0 1 0 0 0,0-1 0 0 0,0 1 0 0 0,0 0 0 0 0,0 0 0 0 0,-1 0 0 0 0,1-1 0 0 0,0 1 0 0 0,0 0 0 0 0,-1 0 0 0 0,1 0 0 0 0,-1 0 0 0 0,1 0 0 0 0,-1 0 0 0 0,1 0 0 0 0,-1 0 0 0 0,0 0 0 0 0,1 0 0 0 0,-1 1 0 0 0,0-1 0 0 0,0 0 0 0 0,0 0 0 0 0,0 0 0 0 0,0 0 0 0 0,0 2 1 0 0,0 1 1 0 0,0-1 0 0 0,0 0 0 0 0,0 1 0 0 0,-1-1 0 0 0,1 0 0 0 0,-1 1 0 0 0,0-1 0 0 0,-2 5 0 0 0,2-7 2 0 0,11-32-40 0 0,-9 28 36 0 0,0 0 0 0 0,0 0 0 0 0,0 0-1 0 0,1 0 1 0 0,-1 0 0 0 0,1 0 0 0 0,0 1 0 0 0,-1-1-1 0 0,1 1 1 0 0,0-1 0 0 0,0 1 0 0 0,1 0 0 0 0,-1-1 0 0 0,0 1-1 0 0,1 0 1 0 0,0 1 0 0 0,3-3 0 0 0,-5 3-2 0 0,0 1 0 0 0,0 0 0 0 0,0 0 0 0 0,0 0 0 0 0,0 0 0 0 0,1 0 1 0 0,-1 0-1 0 0,0 0 0 0 0,0 1 0 0 0,0-1 0 0 0,0 0 0 0 0,0 1 0 0 0,0-1 0 0 0,0 0 0 0 0,0 1 0 0 0,0-1 1 0 0,0 1-1 0 0,0 0 0 0 0,-1-1 0 0 0,1 1 0 0 0,1 1 0 0 0,21 20-19 0 0,-16-15-21 0 0,27 22-2597 0 0,-26-23 244 0 0,1 0 0 0 0,-1-1 1 0 0,1 0-1 0 0,15 6 0 0 0,-21-9 1802 0 0</inkml:trace>
  <inkml:trace contextRef="#ctx0" brushRef="#br0" timeOffset="1808.16">1141 345 2012 0 0,'-4'0'4709'0'0,"7"1"-1951"0"0,18 2-1229 0 0,33 1-1355 0 0,-22-3 249 0 0,6 0-208 0 0,-30-1 313 0 0,-14-2 558 0 0,-11 0-904 0 0,-24-5-52 0 0,31 3-147 0 0,18 2-43 0 0,2 0-304 0 0,0-1 0 0 0,-1 0 0 0 0,1 0-1 0 0,-1-1 1 0 0,11-6 0 0 0,-11 6-1313 0 0,0-1 0 0 0,1 1 0 0 0,-1 1 0 0 0,1 0 1 0 0,12-2-1 0 0,-18 5 1018 0 0</inkml:trace>
  <inkml:trace contextRef="#ctx0" brushRef="#br0" timeOffset="2356.82">1593 5 1682 0 0,'-3'-5'8535'0'0,"8"16"-6291"0"0,12 19-1374 0 0,-13-22-684 0 0,0-1-1 0 0,0 1 1 0 0,-1 0 0 0 0,0 0 0 0 0,-1 0-1 0 0,1 0 1 0 0,1 14 0 0 0,3 12-216 0 0,-5-30-1172 0 0,9-13-10608 0 0,-10 5 11111 0 0</inkml:trace>
  <inkml:trace contextRef="#ctx0" brushRef="#br0" timeOffset="2575.67">1714 20 1386 0 0,'0'0'210'0'0,"0"-1"0"0"0,0 1 1 0 0,0 0-1 0 0,0 0 0 0 0,0-1 0 0 0,0 1 0 0 0,0 0 0 0 0,0-1 0 0 0,0 1 1 0 0,0 0-1 0 0,0 0 0 0 0,-1-1 0 0 0,1 1 0 0 0,0 0 0 0 0,0 0 1 0 0,0 0-1 0 0,0-1 0 0 0,0 1 0 0 0,0 0 0 0 0,-1 0 0 0 0,1-1 0 0 0,0 1 1 0 0,0 0-1 0 0,0 0 0 0 0,-1 0 0 0 0,1 0 0 0 0,0-1 0 0 0,0 1 1 0 0,0 0-1 0 0,-1 0 0 0 0,1 0 0 0 0,0 0 0 0 0,0 0 0 0 0,-1 0 1 0 0,1 0-1 0 0,0-1 0 0 0,0 1 0 0 0,-1 0 0 0 0,1 0 0 0 0,0 0 0 0 0,0 0 1 0 0,-1 0-1 0 0,1 0 0 0 0,0 0 0 0 0,-1 0 0 0 0,1 1 0 0 0,0-1 1 0 0,0 0-1 0 0,-1 0 0 0 0,1 0 0 0 0,-20 11 1961 0 0,-16 21-2779 0 0,20-14 589 0 0,-13 13-3949 0 0,20-27-4751 0 0</inkml:trace>
  <inkml:trace contextRef="#ctx0" brushRef="#br0" timeOffset="2816.76">1571 17 1962 0 0,'-5'-8'8198'0'0,"6"10"-5687"0"0,0 0-2506 0 0,1-1 0 0 0,-1 0 0 0 0,0 1 0 0 0,0-1 0 0 0,1 0 0 0 0,-1 0 0 0 0,1 0 0 0 0,-1 0-1 0 0,1-1 1 0 0,-1 1 0 0 0,1 0 0 0 0,1 0 0 0 0,11 3-193 0 0,0-1 1 0 0,0-1-1 0 0,0 0 0 0 0,15 0 1 0 0,57-6-10039 0 0,-80 2 9531 0 0</inkml:trace>
  <inkml:trace contextRef="#ctx0" brushRef="#br0" timeOffset="4527.92">2265 22 1028 0 0,'0'-1'220'0'0,"-1"0"0"0"0,0 0 0 0 0,0 0 0 0 0,0 0 0 0 0,0 0 1 0 0,0 0-1 0 0,-1 1 0 0 0,1-1 0 0 0,0 0 0 0 0,0 0 0 0 0,0 1 0 0 0,-1-1 0 0 0,1 1 0 0 0,0 0 0 0 0,-1-1 0 0 0,1 1 1 0 0,0 0-1 0 0,-1-1 0 0 0,1 1 0 0 0,0 0 0 0 0,-1 0 0 0 0,1 0 0 0 0,-1 0 0 0 0,1 1 0 0 0,0-1 0 0 0,-1 0 0 0 0,1 1 0 0 0,0-1 1 0 0,-3 1-1 0 0,3 1-163 0 0,-1-1 1 0 0,1 1-1 0 0,0-1 0 0 0,0 1 1 0 0,-1-1-1 0 0,1 1 1 0 0,0 0-1 0 0,0 0 1 0 0,1 0-1 0 0,-1-1 1 0 0,0 1-1 0 0,1 0 1 0 0,-1 0-1 0 0,1 0 1 0 0,-1 0-1 0 0,1 0 1 0 0,0 0-1 0 0,0 0 0 0 0,0 4 1 0 0,1-4-53 0 0,-1 1 0 0 0,1 0 1 0 0,0 0-1 0 0,-1 0 0 0 0,2 0 0 0 0,-1 0 1 0 0,0-1-1 0 0,0 1 0 0 0,1-1 0 0 0,-1 1 1 0 0,1-1-1 0 0,0 1 0 0 0,0-1 0 0 0,0 0 0 0 0,0 0 1 0 0,3 3-1 0 0,44 32-29 0 0,-31-25 19 0 0,-4-3 3 0 0,15 10 2 0 0,-28-19 2 0 0,0 1-1 0 0,0 0 0 0 0,0 0 1 0 0,0 0-1 0 0,0 0 0 0 0,0 0 0 0 0,0 0 1 0 0,0 0-1 0 0,0 1 0 0 0,-1-1 1 0 0,1 0-1 0 0,0 0 0 0 0,-1 1 1 0 0,1-1-1 0 0,-1 0 0 0 0,0 1 1 0 0,1 1-1 0 0,-1-3 8 0 0,-25 22 170 0 0,2-13-106 0 0,0 1 0 0 0,1 1 0 0 0,-27 19 0 0 0,48-29-74 0 0,0 0 0 0 0,1 0 1 0 0,-1 0-1 0 0,1 0 1 0 0,-1 0-1 0 0,1 0 1 0 0,-1 0-1 0 0,1 0 1 0 0,0 0-1 0 0,0 0 0 0 0,-1 0 1 0 0,1 0-1 0 0,0 0 1 0 0,0 0-1 0 0,0 0 1 0 0,0 0-1 0 0,0 0 1 0 0,0 0-1 0 0,1 0 0 0 0,-1 0 1 0 0,0 0-1 0 0,0 0 1 0 0,1 0-1 0 0,-1 0 1 0 0,1 0-1 0 0,-1 0 1 0 0,2 2-1 0 0,17 33-55 0 0,-12-24 32 0 0,-5-6 37 0 0,1-1 1 0 0,-2 0-1 0 0,1 0 0 0 0,0 1 1 0 0,-1-1-1 0 0,0 1 0 0 0,-1-1 1 0 0,1 1-1 0 0,-1-1 0 0 0,0 1 1 0 0,0 0-1 0 0,-1-1 0 0 0,1 1 1 0 0,-1-1-1 0 0,-1 1 1 0 0,1-1-1 0 0,-1 1 0 0 0,0-1 1 0 0,0 0-1 0 0,0 0 0 0 0,-5 7 1 0 0,-5 7 202 0 0,-1-1 1 0 0,-1 0-1 0 0,-1-1 1 0 0,-17 16-1 0 0,12-13-26 0 0,6-8-663 0 0,13-12 180 0 0,0 0-1 0 0,0 1 1 0 0,0-1 0 0 0,0 0-1 0 0,-1 0 1 0 0,1 0 0 0 0,0 0-1 0 0,0 0 1 0 0,0 0 0 0 0,-1 0-1 0 0,1 0 1 0 0,0 0-1 0 0,0-1 1 0 0,0 1 0 0 0,0 0-1 0 0,0-1 1 0 0,0 1 0 0 0,-1-1-1 0 0,1 1 1 0 0,0-1 0 0 0,0 0-1 0 0,1 1 1 0 0,-1-1 0 0 0,0 0-1 0 0,0 0 1 0 0,0 0-1 0 0,0 0 1 0 0,-1-1 0 0 0,-2-1-445 0 0</inkml:trace>
  <inkml:trace contextRef="#ctx0" brushRef="#br0" timeOffset="5054.47">2554 335 2652 0 0,'-15'-5'3314'0'0,"9"4"-1067"0"0,1 0 184 0 0,135-1-1284 0 0,128 4-313 0 0,-238 1-1378 0 0,-35 0-1705 0 0,-36-2-2612 0 0,-4-1 1244 0 0,41 0 2893 0 0</inkml:trace>
  <inkml:trace contextRef="#ctx0" brushRef="#br0" timeOffset="5488.72">2528 283 2328 0 0,'0'0'183'0'0,"0"-1"1"0"0,-1 1-1 0 0,1-1 0 0 0,0 0 1 0 0,0 1-1 0 0,0-1 1 0 0,0 0-1 0 0,0 1 0 0 0,0-1 1 0 0,-1 0-1 0 0,1 1 0 0 0,1-1 1 0 0,-1 0-1 0 0,0 1 0 0 0,0-1 1 0 0,0 1-1 0 0,0-1 0 0 0,0 0 1 0 0,1 1-1 0 0,-1-1 0 0 0,0 0 1 0 0,0 1-1 0 0,1-1 0 0 0,-1 1 1 0 0,0-1-1 0 0,1 1 0 0 0,-1-1 1 0 0,1 1-1 0 0,0-2 1 0 0,24-13 1668 0 0,31-2-380 0 0,-38 14-897 0 0,-10 2-132 0 0,0 0 0 0 0,0 0 0 0 0,0-1 1 0 0,12-4-1 0 0,-54 34 245 0 0,17-16-620 0 0,-1-1-1 0 0,-21 9 1 0 0,23-13-85 0 0,1 1 1 0 0,0 0-1 0 0,1 1 1 0 0,-19 15-1 0 0,32-23 17 0 0,-1 0 0 0 0,1 1 0 0 0,-1-1 0 0 0,1 0 0 0 0,0 0 0 0 0,0 1 0 0 0,-1-1 1 0 0,1 1-1 0 0,0-1 0 0 0,0 1 0 0 0,0-1 0 0 0,0 1 0 0 0,1 0 0 0 0,-1-1 0 0 0,0 1 0 0 0,1 0 0 0 0,-1 0 0 0 0,1-1 0 0 0,0 1 0 0 0,-1 0 0 0 0,1 0 0 0 0,0 0 0 0 0,0 0 0 0 0,0 0 0 0 0,0-1 1 0 0,1 1-1 0 0,-1 0 0 0 0,0 0 0 0 0,1 0 0 0 0,0-1 0 0 0,-1 1 0 0 0,1 0 0 0 0,0 0 0 0 0,0-1 0 0 0,-1 1 0 0 0,1-1 0 0 0,1 1 0 0 0,-1-1 0 0 0,2 3 0 0 0,0-1-197 0 0,0-1-1 0 0,0 1 1 0 0,0-1-1 0 0,1 1 1 0 0,-1-1-1 0 0,1 0 1 0 0,6 2-1 0 0,-6-2-519 0 0,0 0 0 0 0,1-1 0 0 0,-1 0-1 0 0,1 0 1 0 0,0 0 0 0 0,7 0 0 0 0,-9-1 314 0 0,3 0-600 0 0,1 0-1 0 0,-1-1 1 0 0,0 1-1 0 0,0-1 1 0 0,10-3-1 0 0,-8 2 156 0 0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5:57.8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55 5 3368 0 0,'-2'1'584'0'0,"-1"0"0"0"0,0 0 0 0 0,0-1 0 0 0,0 1-1 0 0,1-1 1 0 0,-1 0 0 0 0,0 0 0 0 0,0 0 0 0 0,0 0 0 0 0,0 0 0 0 0,0-1 0 0 0,1 1-1 0 0,-1-1 1 0 0,0 0 0 0 0,0 1 0 0 0,1-1 0 0 0,-5-3 2349 0 0,13 4-4847 0 0,16 0-11470 0 0,-26 3 12623 0 0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6:13.6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9 222 1958 0 0,'-4'-24'6618'0'0,"1"28"-3183"0"0,2 13-3229 0 0,1-6-96 0 0,1-1-1 0 0,0 1 1 0 0,1-1 0 0 0,1 1 0 0 0,3 10-1 0 0,-6-18-82 0 0,2 1-1 0 0,-1 0 0 0 0,0-1 0 0 0,1 1 1 0 0,0-1-1 0 0,-1 0 0 0 0,1 0 0 0 0,1 1 1 0 0,-1-1-1 0 0,0-1 0 0 0,1 1 0 0 0,-1 0 1 0 0,1 0-1 0 0,0-1 0 0 0,0 0 0 0 0,0 0 0 0 0,6 4 1 0 0,-7-6 4 0 0,-1 0 1 0 0,1 0-1 0 0,0 0 1 0 0,0 0-1 0 0,-1 0 1 0 0,1 0-1 0 0,0-1 1 0 0,0 1-1 0 0,-1 0 1 0 0,1-1-1 0 0,0 0 0 0 0,0 1 1 0 0,-1-1-1 0 0,1 0 1 0 0,-1 0-1 0 0,1 0 1 0 0,-1 0-1 0 0,1 0 1 0 0,-1 0-1 0 0,0 0 1 0 0,1 0-1 0 0,-1-1 1 0 0,0 1-1 0 0,0 0 1 0 0,0-1-1 0 0,0 1 1 0 0,0-1-1 0 0,0 0 1 0 0,1-2-1 0 0,3-6 44 0 0,0 0 0 0 0,0 0 0 0 0,4-14 0 0 0,2-21 133 0 0,-10 42-327 0 0,0 1 0 0 0,-1-1 0 0 0,0 0 0 0 0,1 0 0 0 0,-1 1 0 0 0,0-1 0 0 0,0 0 0 0 0,-1 0 0 0 0,1 1 0 0 0,0-1 0 0 0,-1 0 0 0 0,0 1 0 0 0,0-1 0 0 0,-1-3 0 0 0,2 6-72 0 0,-1 0 0 0 0,1-1 1 0 0,-1 1-1 0 0,1 0 0 0 0,-1-1 0 0 0,1 1 0 0 0,-1 0 1 0 0,1 0-1 0 0,-1 0 0 0 0,1-1 0 0 0,-1 1 0 0 0,0 0 1 0 0,1 0-1 0 0,-1 0 0 0 0,1 0 0 0 0,-1 0 0 0 0,1 0 1 0 0,-1 0-1 0 0,0 0 0 0 0,1 1 0 0 0,-1-1 0 0 0,1 0 1 0 0,-1 0-1 0 0,1 0 0 0 0,-1 0 0 0 0,1 1 0 0 0,-1-1 1 0 0,1 0-1 0 0,-1 1 0 0 0,1-1 0 0 0,-1 0 0 0 0,1 1 1 0 0,-1-1-1 0 0,1 0 0 0 0,0 1 0 0 0,-1-1 0 0 0,1 1 1 0 0,0-1-1 0 0,-1 1 0 0 0,1-1 0 0 0,0 1 0 0 0,0-1 1 0 0,-1 1-1 0 0,1-1 0 0 0,0 1 0 0 0,0-1 0 0 0,0 1 1 0 0,0 0-1 0 0,0-1 0 0 0,0 1 0 0 0,0-1 0 0 0,0 1 1 0 0,0-1-1 0 0,0 1 0 0 0,0 0 0 0 0,0-1 0 0 0,0 1 1 0 0,0-1-1 0 0,0 1 0 0 0,1-1 0 0 0,-1 2 0 0 0,2 0-430 0 0</inkml:trace>
  <inkml:trace contextRef="#ctx0" brushRef="#br0" timeOffset="442.26">252 221 2898 0 0,'1'-1'380'0'0,"-1"0"0"0"0,1 0 0 0 0,0 0 0 0 0,0 0 0 0 0,-1 0-1 0 0,1 0 1 0 0,0 0 0 0 0,0 0 0 0 0,0 0 0 0 0,0 0 0 0 0,0 0 0 0 0,0 0 0 0 0,0 1 0 0 0,1-1 0 0 0,-1 1-1 0 0,0-1 1 0 0,0 1 0 0 0,0-1 0 0 0,1 1 0 0 0,1-1 0 0 0,-2 1-195 0 0,1 0-1 0 0,-1 0 1 0 0,1 0 0 0 0,0 0 0 0 0,-1 1-1 0 0,1-1 1 0 0,0 0 0 0 0,-1 1 0 0 0,1-1-1 0 0,-1 1 1 0 0,1 0 0 0 0,-1-1 0 0 0,1 1-1 0 0,1 1 1 0 0,-1 0-110 0 0,1 0-1 0 0,-1-1 1 0 0,0 1 0 0 0,0 0-1 0 0,0 0 1 0 0,0 1-1 0 0,0-1 1 0 0,-1 0 0 0 0,1 1-1 0 0,-1-1 1 0 0,1 0-1 0 0,-1 1 1 0 0,0 0 0 0 0,0-1-1 0 0,0 1 1 0 0,0 0 0 0 0,-1 0-1 0 0,1 4 1 0 0,-11 46 218 0 0,3-24-299 0 0,8-25 9 0 0,4-13 29 0 0,2-7-30 0 0,1 0 3 0 0,0 0 0 0 0,12-16 1 0 0,-18 28-7 0 0,0 1 1 0 0,1 0-1 0 0,-1 0 1 0 0,1 0-1 0 0,0 0 1 0 0,-1 1-1 0 0,1-1 1 0 0,1 1-1 0 0,-1-1 1 0 0,0 1-1 0 0,1 0 1 0 0,-1 1-1 0 0,1-1 1 0 0,-1 0-1 0 0,7-1 1 0 0,-9 3-5 0 0,0 0-1 0 0,1 0 1 0 0,-1 0 0 0 0,0-1 0 0 0,1 1 0 0 0,-1 1-1 0 0,0-1 1 0 0,1 0 0 0 0,-1 0 0 0 0,0 0 0 0 0,1 1-1 0 0,-1-1 1 0 0,0 1 0 0 0,0-1 0 0 0,0 1 0 0 0,1-1-1 0 0,-1 1 1 0 0,0 0 0 0 0,0 0 0 0 0,0-1 0 0 0,0 1-1 0 0,0 0 1 0 0,0 0 0 0 0,1 1 0 0 0,0 1 27 0 0,0 0 0 0 0,-1 1 0 0 0,1-1 1 0 0,-1 0-1 0 0,1 0 0 0 0,-1 1 0 0 0,0-1 1 0 0,0 1-1 0 0,0 3 0 0 0,1 5-384 0 0,-1 1-1 0 0,-1-1 0 0 0,0 1 1 0 0,-2 16-1 0 0,1-28 105 0 0,1 1-1 0 0,0-1 0 0 0,0 0 1 0 0,0 0-1 0 0,0 0 0 0 0,0 1 0 0 0,0-1 1 0 0,0 0-1 0 0,0 0 0 0 0,1 0 1 0 0,-1 1-1 0 0,0-1 0 0 0,1 0 0 0 0,-1 0 1 0 0,1 0-1 0 0,-1 0 0 0 0,1 0 1 0 0,-1 0-1 0 0,1 0 0 0 0,0 0 1 0 0,0 0-1 0 0,-1 0 0 0 0,1 0 0 0 0,0 0 1 0 0,0-1-1 0 0,0 1 0 0 0,0 0 1 0 0,0 0-1 0 0,0-1 0 0 0,0 1 0 0 0,0-1 1 0 0,0 1-1 0 0,0-1 0 0 0,0 1 1 0 0,1-1-1 0 0,-1 0 0 0 0,0 0 0 0 0,0 0 1 0 0,0 1-1 0 0,1-1 0 0 0,-1 0 1 0 0,0 0-1 0 0,0 0 0 0 0,0-1 1 0 0,1 1-1 0 0,-1 0 0 0 0,0 0 0 0 0,2-2 1 0 0,6 1-362 0 0</inkml:trace>
  <inkml:trace contextRef="#ctx0" brushRef="#br0" timeOffset="1700.15">660 201 2070 0 0,'-1'-5'756'0'0,"1"1"0"0"0,-1-1 0 0 0,-1 0 1 0 0,1 1-1 0 0,-1-1 0 0 0,1 1 0 0 0,-5-7 0 0 0,5 8-439 0 0,0 1 0 0 0,0 0 0 0 0,0 0 0 0 0,-1 0 0 0 0,1 0 0 0 0,-1 0 0 0 0,1 0 0 0 0,-1 0 1 0 0,0 0-1 0 0,1 1 0 0 0,-1-1 0 0 0,0 1 0 0 0,0-1 0 0 0,0 1 0 0 0,-1 0 0 0 0,-2-1 0 0 0,3 2-260 0 0,0 0-1 0 0,0 1 1 0 0,0-1 0 0 0,0 1-1 0 0,0-1 1 0 0,1 1 0 0 0,-1 0-1 0 0,0 0 1 0 0,0 0 0 0 0,0 0-1 0 0,1 0 1 0 0,-1 0 0 0 0,1 1-1 0 0,-1-1 1 0 0,1 1 0 0 0,-1-1-1 0 0,1 1 1 0 0,0-1 0 0 0,-2 3-1 0 0,-23 32 79 0 0,26-36-133 0 0,-8 14 33 0 0,0 0 0 0 0,1 1 0 0 0,0 0 0 0 0,-5 19 0 0 0,10-28-35 0 0,0 0 1 0 0,1 0 0 0 0,0 0-1 0 0,0 0 1 0 0,1 0 0 0 0,-1 0-1 0 0,1 0 1 0 0,0 1 0 0 0,1-1-1 0 0,0 0 1 0 0,0 0 0 0 0,0 0-1 0 0,1 0 1 0 0,2 8 0 0 0,-3-13-1 0 0,-1-1-1 0 0,0 1 1 0 0,1 0 0 0 0,-1-1 0 0 0,0 1 0 0 0,1-1-1 0 0,-1 1 1 0 0,1-1 0 0 0,-1 1 0 0 0,1-1 0 0 0,-1 1-1 0 0,1-1 1 0 0,-1 1 0 0 0,1-1 0 0 0,-1 1 0 0 0,1-1-1 0 0,0 0 1 0 0,-1 0 0 0 0,1 1 0 0 0,0-1 0 0 0,-1 0-1 0 0,1 0 1 0 0,0 1 0 0 0,-1-1 0 0 0,1 0 0 0 0,0 0-1 0 0,0 0 1 0 0,-1 0 0 0 0,1 0 0 0 0,0 0 0 0 0,0-1-1 0 0,2 1 2 0 0,-1-1 0 0 0,1 0 0 0 0,-1 0 0 0 0,1-1 0 0 0,-1 1 0 0 0,1 0 0 0 0,-1-1 0 0 0,4-3 0 0 0,2-2-4 0 0,0-1 0 0 0,-1 0 1 0 0,9-12-1 0 0,3-9 25 0 0,-2-2 0 0 0,-1 0 0 0 0,-1-1 1 0 0,-2 0-1 0 0,-2-1 0 0 0,10-40 0 0 0,-11 38 386 0 0,-10 34 115 0 0,-13 19 55 0 0,3 13-561 0 0,2 0-1 0 0,-7 44 1 0 0,14-62-15 0 0,-1 0 1 0 0,2 0 0 0 0,0 0 0 0 0,0 0 0 0 0,1 0-1 0 0,0 0 1 0 0,2-1 0 0 0,5 23 0 0 0,-7-33-6 0 0,-1-1 0 0 0,1 1 1 0 0,-1-1-1 0 0,1 1 0 0 0,-1-1 1 0 0,1 0-1 0 0,0 1 0 0 0,0-1 0 0 0,-1 0 1 0 0,1 0-1 0 0,0 1 0 0 0,0-1 1 0 0,1 0-1 0 0,-1 0 0 0 0,0 0 0 0 0,0 0 1 0 0,0 0-1 0 0,1 0 0 0 0,-1-1 1 0 0,0 1-1 0 0,3 1 0 0 0,-2-2-4 0 0,0 0 0 0 0,-1 0-1 0 0,1 0 1 0 0,-1-1 0 0 0,1 1-1 0 0,-1 0 1 0 0,1-1 0 0 0,-1 1-1 0 0,1-1 1 0 0,-1 1 0 0 0,1-1-1 0 0,-1 0 1 0 0,0 1 0 0 0,1-1 0 0 0,-1 0-1 0 0,0 0 1 0 0,2-2 0 0 0,4-3-26 0 0,-1-1 1 0 0,0 1 0 0 0,0-2-1 0 0,-1 1 1 0 0,8-14 0 0 0,0-6-3 0 0,-4 10 203 0 0,-9 44 15 0 0,-1-20-188 0 0,-2 47-17 0 0,3-50 15 0 0,0 0 0 0 0,0 0 0 0 0,1 0 0 0 0,-1 0 0 0 0,1 0 0 0 0,0 0 0 0 0,0 0 0 0 0,1 0 0 0 0,-1-1 0 0 0,3 6 0 0 0,-3-8 2 0 0,0 0-1 0 0,0 0 1 0 0,0-1 0 0 0,0 1-1 0 0,0 0 1 0 0,0-1 0 0 0,0 1-1 0 0,0-1 1 0 0,0 1 0 0 0,0-1-1 0 0,1 0 1 0 0,-1 1 0 0 0,0-1-1 0 0,0 0 1 0 0,0 0 0 0 0,1 0 0 0 0,-1 1-1 0 0,0-1 1 0 0,0-1 0 0 0,0 1-1 0 0,1 0 1 0 0,-1 0 0 0 0,0 0-1 0 0,0-1 1 0 0,0 1 0 0 0,0 0-1 0 0,1-1 1 0 0,-1 1 0 0 0,0-1-1 0 0,0 0 1 0 0,0 1 0 0 0,0-1 0 0 0,0 0-1 0 0,0 1 1 0 0,0-1 0 0 0,0-1-1 0 0,6-3 7 0 0,-1 1-1 0 0,-1-2 0 0 0,1 1 1 0 0,6-7-1 0 0,-4 0 18 0 0,0 0 0 0 0,0-1 0 0 0,9-22 0 0 0,-16 33-11 0 0,-1 1-9 0 0,28 22-199 0 0,-28-21 202 0 0,0 0 0 0 0,0-1-1 0 0,1 1 1 0 0,-1 0 0 0 0,0 0 0 0 0,1 0 0 0 0,-1 0-1 0 0,0 0 1 0 0,1 0 0 0 0,-1 0 0 0 0,0 0-1 0 0,1 0 1 0 0,-1 0 0 0 0,0 0 0 0 0,1 0-1 0 0,-1 0 1 0 0,0 0 0 0 0,1 0 0 0 0,-1 0-1 0 0,0 0 1 0 0,0 0 0 0 0,1 0 0 0 0,-1 0 0 0 0,0 1-1 0 0,1-1 1 0 0,-1 0 0 0 0,0 0 0 0 0,0 0-1 0 0,1 1 1 0 0,-1-1 0 0 0,0 0 0 0 0,0 0-1 0 0,1 1 1 0 0,-1-1 0 0 0,0 0 0 0 0,0 0-1 0 0,0 1 1 0 0,0-1 0 0 0,1 0 0 0 0,-1 1 0 0 0,0-1-1 0 0,0 0 1 0 0,0 0 0 0 0,0 1 0 0 0,0-1-1 0 0,0 0 1 0 0,0 1 0 0 0,0-1 0 0 0,0 0-1 0 0,0 1 1 0 0,0-1 0 0 0,0 0 0 0 0,0 1 0 0 0,0-1-1 0 0,0 0 1 0 0,0 1 0 0 0,0-1 0 0 0,0 0-1 0 0,-1 1 1 0 0,1-1 0 0 0,0 0 0 0 0,0 0-1 0 0,0 1 1 0 0,-1-1 0 0 0,1 0 0 0 0,0 1-1 0 0,-4 13-7 0 0,3-11 7 0 0,0 1 0 0 0,1 0 0 0 0,0-1 1 0 0,0 1-1 0 0,0 0 0 0 0,0 0 0 0 0,0-1 1 0 0,1 1-1 0 0,-1 0 0 0 0,1-1 0 0 0,0 1 0 0 0,1-1 1 0 0,-1 1-1 0 0,0-1 0 0 0,3 4 0 0 0,-2-5 0 0 0,0 1-1 0 0,0-1 0 0 0,0-1 1 0 0,0 1-1 0 0,1 0 0 0 0,-1 0 1 0 0,0-1-1 0 0,1 0 0 0 0,-1 1 1 0 0,1-1-1 0 0,0 0 1 0 0,-1 0-1 0 0,1 0 0 0 0,0-1 1 0 0,0 1-1 0 0,0-1 0 0 0,-1 1 1 0 0,1-1-1 0 0,0 0 0 0 0,5-1 1 0 0,-5 2-3 0 0,1-1 0 0 0,-1-1 0 0 0,1 1 0 0 0,0 0-1 0 0,-1-1 1 0 0,1 0 0 0 0,-1 0 0 0 0,1 0 0 0 0,-1 0 0 0 0,1-1 0 0 0,-1 1 0 0 0,0-1 0 0 0,0 0 0 0 0,0 0 0 0 0,0 0 0 0 0,0 0-1 0 0,0 0 1 0 0,0-1 0 0 0,-1 0 0 0 0,1 1 0 0 0,-1-1 0 0 0,4-6 0 0 0,0-2 6 0 0,-1 0 0 0 0,0-1 1 0 0,-1 0-1 0 0,0 0 0 0 0,2-16 0 0 0,2-5-19 0 0,-5 17 17 0 0,-3 14-2 0 0,0-1-1 0 0,1 0 1 0 0,-1 0-1 0 0,1 1 1 0 0,0-1-1 0 0,-1 0 0 0 0,1 1 1 0 0,0-1-1 0 0,1 0 1 0 0,-1 1-1 0 0,0-1 0 0 0,3-3 1 0 0,-3 6-1 0 0,-1 0 4 0 0,0-1 1 0 0,0 1 15 0 0,2 0-16 0 0,-1 0 0 0 0,1 1 1 0 0,0-1-1 0 0,0 1 0 0 0,-1-1 1 0 0,1 1-1 0 0,-1 0 0 0 0,1 0 1 0 0,0 0-1 0 0,-1 0 0 0 0,0 0 0 0 0,1 0 1 0 0,-1 0-1 0 0,0 0 0 0 0,1 1 1 0 0,-1-1-1 0 0,1 2 0 0 0,22 32 52 0 0,-12-15-10 0 0,3-3-15 0 0,-7-7-14 0 0,-1-1 0 0 0,0 1-1 0 0,0 0 1 0 0,5 11 0 0 0,-12-20-6 0 0,1 0 1 0 0,-1 0 0 0 0,0-1-1 0 0,0 1 1 0 0,1 0 0 0 0,-1 0-1 0 0,0 0 1 0 0,0 0 0 0 0,0 0-1 0 0,0-1 1 0 0,0 1 0 0 0,0 0-1 0 0,0 0 1 0 0,-1 0 0 0 0,1 0-1 0 0,0 0 1 0 0,0-1 0 0 0,-1 1-1 0 0,1 0 1 0 0,0 0-1 0 0,-1 0 1 0 0,1-1 0 0 0,-1 1-1 0 0,1 0 1 0 0,-1-1 0 0 0,0 2-1 0 0,-1 0 13 0 0,-1 0 0 0 0,1 0 0 0 0,-1 0 1 0 0,1 0-1 0 0,-1-1 0 0 0,0 1 0 0 0,-5 1 0 0 0,-2 1-55 0 0,0-1 1 0 0,0 0 0 0 0,-18 2 0 0 0,26-5-71 0 0,1 0 0 0 0,-1 1 1 0 0,0-1-1 0 0,1 0 1 0 0,-1 0-1 0 0,1 0 1 0 0,-1 0-1 0 0,0-1 1 0 0,1 1-1 0 0,-1 0 0 0 0,1-1 1 0 0,-1 1-1 0 0,1-1 1 0 0,-1 1-1 0 0,1-1 1 0 0,-1 0-1 0 0,1 1 1 0 0,-3-3-1 0 0,4 2-150 0 0,-1 0 0 0 0,1 1 0 0 0,-1-1 0 0 0,1 0 0 0 0,0 0 0 0 0,-1 0-1 0 0,1 0 1 0 0,0 0 0 0 0,-1 0 0 0 0,1 0 0 0 0,0 0 0 0 0,0 0 0 0 0,0 0 0 0 0,0 0 0 0 0,0 0 0 0 0,0 0 0 0 0,0 0-1 0 0,0 0 1 0 0,1 0 0 0 0,-1 0 0 0 0,1-2 0 0 0,2-4-1154 0 0,0-1 1 0 0,1 1-1 0 0,0 0 0 0 0,0 0 1 0 0,10-12-1 0 0,-10 13 836 0 0</inkml:trace>
  <inkml:trace contextRef="#ctx0" brushRef="#br0" timeOffset="2127.19">1318 287 1446 0 0,'-1'1'267'0'0,"-22"24"4720"0"0,22-24-4896 0 0,1 0 1 0 0,-1 0-1 0 0,0 0 1 0 0,1 0-1 0 0,-1 0 0 0 0,1 0 1 0 0,0 0-1 0 0,-1 0 1 0 0,1 0-1 0 0,0 0 1 0 0,0 1-1 0 0,0-1 0 0 0,0 0 1 0 0,0 0-1 0 0,0 0 1 0 0,0 1-1 0 0,0-1 1 0 0,0 0-1 0 0,0 0 0 0 0,1 0 1 0 0,-1 0-1 0 0,0 0 1 0 0,1 0-1 0 0,0 2 1 0 0,0-3-53 0 0,-1 1 1 0 0,1-1 0 0 0,-1 0 0 0 0,1 1 0 0 0,-1-1 0 0 0,1 0 0 0 0,0 0 0 0 0,-1 1 0 0 0,1-1-1 0 0,-1 0 1 0 0,1 0 0 0 0,0 0 0 0 0,-1 0 0 0 0,1 0 0 0 0,0 0 0 0 0,-1 0 0 0 0,1 0-1 0 0,0 0 1 0 0,-1 0 0 0 0,1 0 0 0 0,0 0 0 0 0,-1 0 0 0 0,1-1 0 0 0,-1 1 0 0 0,1 0 0 0 0,0 0-1 0 0,-1-1 1 0 0,1 1 0 0 0,-1 0 0 0 0,1-1 0 0 0,-1 1 0 0 0,1-1 0 0 0,-1 1 0 0 0,1-1-1 0 0,18-15 925 0 0,-7 4-637 0 0,-2-1 1 0 0,0 0-1 0 0,0 0 1 0 0,-1-1 0 0 0,-1 0-1 0 0,0-1 1 0 0,-1 0-1 0 0,8-26 1 0 0,-8 17-193 0 0,-1 1 0 0 0,-1-1 0 0 0,-1-1 1 0 0,-2 1-1 0 0,1-29 0 0 0,-32 161 382 0 0,27-94-516 0 0,-9 91 2 0 0,11-95-15 0 0,0 0-1 0 0,0 0 0 0 0,1 0 1 0 0,1-1-1 0 0,0 1 0 0 0,0 0 0 0 0,0-1 1 0 0,7 14-1 0 0,-8-21-131 0 0,0 1 1 0 0,1-1-1 0 0,-1 0 0 0 0,1 0 1 0 0,-1 0-1 0 0,1 0 1 0 0,0 0-1 0 0,0-1 0 0 0,0 1 1 0 0,0-1-1 0 0,0 1 1 0 0,1-1-1 0 0,-1 1 0 0 0,0-1 1 0 0,1 0-1 0 0,-1 0 1 0 0,0 0-1 0 0,1-1 0 0 0,-1 1 1 0 0,1 0-1 0 0,0-1 1 0 0,-1 0-1 0 0,4 0 0 0 0,-4 1-159 0 0,-1-1 0 0 0,1-1-1 0 0,0 1 1 0 0,0 0 0 0 0,-1 0-1 0 0,1-1 1 0 0,0 1-1 0 0,0-1 1 0 0,-1 1 0 0 0,1-1-1 0 0,-1 0 1 0 0,1 0 0 0 0,0 0-1 0 0,-1 0 1 0 0,0 0-1 0 0,1 0 1 0 0,-1 0 0 0 0,0 0-1 0 0,1 0 1 0 0,-1-1 0 0 0,0 1-1 0 0,0-1 1 0 0,0 1-1 0 0,0-1 1 0 0,0 1 0 0 0,0-1-1 0 0,-1 1 1 0 0,1-1 0 0 0,0 0-1 0 0,-1 1 1 0 0,1-1-1 0 0,-1 0 1 0 0,1-3 0 0 0,0-1-395 0 0</inkml:trace>
  <inkml:trace contextRef="#ctx0" brushRef="#br0" timeOffset="2325.07">1393 124 2454 0 0,'-33'-7'7266'0'0,"29"3"-2952"0"0,22 5-3621 0 0,49-1-1327 0 0,-5-1-2335 0 0,-56 2 2141 0 0,0-1 0 0 0,0 1 0 0 0,1 0 0 0 0,-1 1 0 0 0,0 0 0 0 0,0 0 0 0 0,6 3 0 0 0,8 8-1834 0 0,-15-7 1928 0 0</inkml:trace>
  <inkml:trace contextRef="#ctx0" brushRef="#br0" timeOffset="2522.23">1702 282 2540 0 0,'-19'-2'3987'0'0,"-1"2"1228"0"0,3 5-7255 0 0,-77 43-6235 0 0,77-40 7576 0 0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6:11.4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84 99 1208 0 0,'0'0'11525'0'0,"4"-5"-11286"0"0,1-5 2305 0 0,-11 11-2539 0 0,1 0 0 0 0,0 0 0 0 0,-1 1 0 0 0,1 0 1 0 0,0 0-1 0 0,0 0 0 0 0,0 0 0 0 0,1 1 0 0 0,-1 0 0 0 0,1 0 1 0 0,-1 0-1 0 0,1 1 0 0 0,0-1 0 0 0,-5 7 0 0 0,7-8-10 0 0,0 1-1 0 0,0 0 0 0 0,1 0 0 0 0,-1 0 0 0 0,1 0 1 0 0,0 0-1 0 0,0 0 0 0 0,0 0 0 0 0,0 1 1 0 0,1-1-1 0 0,-1 0 0 0 0,1 1 0 0 0,0-1 1 0 0,0 0-1 0 0,0 0 0 0 0,0 1 0 0 0,0-1 1 0 0,1 0-1 0 0,0 1 0 0 0,-1-1 0 0 0,1 0 1 0 0,0 0-1 0 0,1 0 0 0 0,-1 0 0 0 0,3 4 0 0 0,-3-4-12 0 0,2 0-1 0 0,-1 0 0 0 0,0 1 0 0 0,1-1 0 0 0,-1-1 0 0 0,1 1 1 0 0,0 0-1 0 0,0-1 0 0 0,0 1 0 0 0,0-1 0 0 0,0 0 0 0 0,1 0 1 0 0,-1 0-1 0 0,1-1 0 0 0,-1 1 0 0 0,1-1 0 0 0,-1 0 0 0 0,1 0 1 0 0,0 0-1 0 0,0 0 0 0 0,0-1 0 0 0,0 1 0 0 0,-1-1 0 0 0,1 0 1 0 0,0 0-1 0 0,0-1 0 0 0,0 1 0 0 0,0-1 0 0 0,-1 0 0 0 0,1 0 1 0 0,0 0-1 0 0,6-3 0 0 0,-5 3 22 0 0,-1-1-1 0 0,1 0 1 0 0,-1 0 0 0 0,1 0-1 0 0,-1-1 1 0 0,0 1 0 0 0,0-1 0 0 0,0 0-1 0 0,0 0 1 0 0,0 0 0 0 0,-1-1-1 0 0,1 0 1 0 0,-1 1 0 0 0,0-1-1 0 0,0 0 1 0 0,0 0 0 0 0,-1-1 0 0 0,1 1-1 0 0,-1-1 1 0 0,0 1 0 0 0,-1-1-1 0 0,1 0 1 0 0,-1 1 0 0 0,0-1-1 0 0,1-6 1 0 0,-2 7 5 0 0,0 1 0 0 0,-1 0 0 0 0,1 0 0 0 0,-1-1-1 0 0,1 1 1 0 0,-1 0 0 0 0,0 0 0 0 0,0 0 0 0 0,-1 0 0 0 0,1 0 0 0 0,-1 0 0 0 0,1 0-1 0 0,-1 0 1 0 0,0 1 0 0 0,0-1 0 0 0,0 0 0 0 0,-1 1 0 0 0,1 0 0 0 0,-1 0-1 0 0,1-1 1 0 0,-1 2 0 0 0,1-1 0 0 0,-1 0 0 0 0,0 0 0 0 0,-6-2 0 0 0,4 2-11 0 0,0 1 1 0 0,0-1 0 0 0,0 1 0 0 0,-1 0 0 0 0,1 0 0 0 0,0 0-1 0 0,-1 1 1 0 0,1 0 0 0 0,0 0 0 0 0,-1 0 0 0 0,1 1-1 0 0,-1 0 1 0 0,1 0 0 0 0,0 0 0 0 0,-7 2 0 0 0,12-3-69 0 0,-1 0-1 0 0,0 1 1 0 0,1-1 0 0 0,-1 0 0 0 0,1 0 0 0 0,-1 0 0 0 0,0 0-1 0 0,1 0 1 0 0,-1 1 0 0 0,1-1 0 0 0,-1 0 0 0 0,0 1 0 0 0,1-1 0 0 0,-1 0-1 0 0,1 1 1 0 0,-1-1 0 0 0,1 1 0 0 0,0-1 0 0 0,-1 0 0 0 0,1 1-1 0 0,-1-1 1 0 0,1 1 0 0 0,0 0 0 0 0,-1-1 0 0 0,1 1 0 0 0,0-1-1 0 0,0 1 1 0 0,-1-1 0 0 0,1 1 0 0 0,0 0 0 0 0,0-1 0 0 0,0 1-1 0 0,0 0 1 0 0,0-1 0 0 0,0 1 0 0 0,0-1 0 0 0,0 1 0 0 0,0 0-1 0 0,0-1 1 0 0,0 1 0 0 0,0 0 0 0 0,0-1 0 0 0,0 1 0 0 0,1-1 0 0 0,-1 1-1 0 0,0 0 1 0 0,0-1 0 0 0,1 1 0 0 0,-1-1 0 0 0,0 1 0 0 0,1-1-1 0 0,-1 1 1 0 0,1-1 0 0 0,-1 1 0 0 0,1-1 0 0 0,-1 0 0 0 0,1 1-1 0 0,-1-1 1 0 0,1 0 0 0 0,-1 1 0 0 0,1-1 0 0 0,-1 0 0 0 0,2 1-1 0 0,2 1-622 0 0,-1 1 0 0 0,1-1-1 0 0,0 0 1 0 0,0 0 0 0 0,0-1-1 0 0,1 1 1 0 0,-1-1-1 0 0,5 1 1 0 0,36-2-2952 0 0,-34-1 3114 0 0</inkml:trace>
  <inkml:trace contextRef="#ctx0" brushRef="#br0" timeOffset="592.43">363 0 1884 0 0,'0'0'5992'0'0,"-16"18"-2346"0"0,-50 142-239 0 0,60-144-3306 0 0,3-7-65 0 0,-1 1 0 0 0,2-1 0 0 0,-1 1 0 0 0,1 0 0 0 0,-1 11 0 0 0,3-20-42 0 0,23-14-89 0 0,-9-2 87 0 0,-1 1 0 0 0,23-33 1 0 0,-28 34 0 0 0,1 1 1 0 0,0 0 0 0 0,1 0 0 0 0,0 1 0 0 0,1 0-1 0 0,13-9 1 0 0,-109 85 312 0 0,72-53-292 0 0,14-2-29 0 0,26 7-56 0 0,-5-6 37 0 0,-18-7-120 0 0,-1-1 0 0 0,1 1 0 0 0,-1 0 0 0 0,1 0-1 0 0,-1 1 1 0 0,-1-1 0 0 0,1 1 0 0 0,-1-1 0 0 0,1 1 0 0 0,-1 0-1 0 0,0 0 1 0 0,-1 0 0 0 0,1 0 0 0 0,-1 0 0 0 0,1 11 0 0 0,-1-7-2029 0 0,1 0 0 0 0,1 1 1 0 0,6 14-1 0 0,-4-16 224 0 0,-3-5 1121 0 0</inkml:trace>
  <inkml:trace contextRef="#ctx0" brushRef="#br0" timeOffset="1065.97">622 125 5244 0 0,'-1'-2'486'0'0,"-1"1"0"0"0,1 0-1 0 0,-1 0 1 0 0,0 0 0 0 0,0 0-1 0 0,0 0 1 0 0,0 1 0 0 0,0-1-1 0 0,0 0 1 0 0,0 1 0 0 0,0-1-1 0 0,0 1 1 0 0,0 0 0 0 0,0 0-1 0 0,-3 0 1 0 0,2 1-381 0 0,0 0 0 0 0,1 1 0 0 0,-1 0 1 0 0,1-1-1 0 0,0 1 0 0 0,0 0 0 0 0,-1 0 1 0 0,1 0-1 0 0,0 1 0 0 0,-2 3 0 0 0,-4 4-91 0 0,0 1 1 0 0,0 0-1 0 0,2 1 0 0 0,-1-1 1 0 0,1 1-1 0 0,1 1 0 0 0,0-1 1 0 0,1 1-1 0 0,1 0 0 0 0,-1-1 1 0 0,2 2-1 0 0,-2 21 0 0 0,4-34-14 0 0,0-1 0 0 0,0 0-1 0 0,0 0 1 0 0,0 0 0 0 0,-1 1-1 0 0,1-1 1 0 0,0 0 0 0 0,0 0-1 0 0,0 0 1 0 0,0 1 0 0 0,0-1-1 0 0,0 0 1 0 0,0 0 0 0 0,0 1-1 0 0,0-1 1 0 0,0 0-1 0 0,0 0 1 0 0,0 0 0 0 0,0 1-1 0 0,0-1 1 0 0,1 0 0 0 0,-1 0-1 0 0,0 0 1 0 0,0 1 0 0 0,0-1-1 0 0,0 0 1 0 0,0 0 0 0 0,0 0-1 0 0,0 1 1 0 0,1-1 0 0 0,-1 0-1 0 0,0 0 1 0 0,0 0 0 0 0,0 0-1 0 0,0 0 1 0 0,1 1-1 0 0,-1-1 1 0 0,0 0 0 0 0,0 0-1 0 0,0 0 1 0 0,1 0 0 0 0,-1 0-1 0 0,0 0 1 0 0,0 0 0 0 0,0 0-1 0 0,1 0 1 0 0,-1 0 0 0 0,0 0-1 0 0,0 0 1 0 0,1 0 0 0 0,-1 0-1 0 0,0 0 1 0 0,13-12-37 0 0,8-20-16 0 0,14-38 68 0 0,-23 44-3 0 0,1 0 1 0 0,1 1-1 0 0,21-28 0 0 0,-34 52 2 0 0,-1 1 0 0 0,1-1 0 0 0,-1 0 0 0 0,1 1 0 0 0,-1-1 1 0 0,1 0-1 0 0,0 1 0 0 0,-1-1 0 0 0,1 0 0 0 0,0 1 0 0 0,-1-1 0 0 0,1 1 0 0 0,0-1 0 0 0,0 1 0 0 0,-1 0 0 0 0,1-1 0 0 0,0 1 0 0 0,0 0 1 0 0,0-1-1 0 0,0 1 0 0 0,-1 0 0 0 0,1 0 0 0 0,0 0 0 0 0,0 0 0 0 0,0 0 0 0 0,0 0 0 0 0,0 0 0 0 0,0 0 0 0 0,-1 0 0 0 0,2 1 0 0 0,0 0 6 0 0,0 0 0 0 0,-1 0 0 0 0,1 0-1 0 0,-1 1 1 0 0,0-1 0 0 0,1 0 0 0 0,-1 1 0 0 0,0-1-1 0 0,0 1 1 0 0,0 0 0 0 0,0-1 0 0 0,0 1-1 0 0,1 2 1 0 0,2 6 8 0 0,0 0-1 0 0,-1 0 0 0 0,4 20 1 0 0,-6-19-238 0 0,0-1 1 0 0,-1 1-1 0 0,0 0 1 0 0,-1-1-1 0 0,0 1 0 0 0,-5 19 1 0 0,4-24-444 0 0,0 0 1 0 0,0 0-1 0 0,0 0 0 0 0,-1 0 1 0 0,-5 8-1 0 0,6-11-70 0 0,0 0-1 0 0,-1-1 0 0 0,1 1 1 0 0,0-1-1 0 0,-1 1 1 0 0,1-1-1 0 0,-1 0 0 0 0,0 0 1 0 0,0 0-1 0 0,-5 3 1 0 0</inkml:trace>
  <inkml:trace contextRef="#ctx0" brushRef="#br0" timeOffset="1271">567 211 1836 0 0,'-11'-12'1491'0'0,"5"3"3478"0"0,26 9-3405 0 0,27 7-1547 0 0,-24-3-244 0 0,45 1 0 0 0,-60-5-567 0 0,-1-1 0 0 0,1 1 0 0 0,-1-1 1 0 0,0-1-1 0 0,1 0 0 0 0,-1 0 0 0 0,0 0 0 0 0,0-1 0 0 0,0 0 0 0 0,8-4 0 0 0,-11 4 310 0 0</inkml:trace>
  <inkml:trace contextRef="#ctx0" brushRef="#br0" timeOffset="1660.21">841 112 1706 0 0,'1'0'112'0'0,"-1"0"0"0"0,0 0-1 0 0,0 0 1 0 0,0 0 0 0 0,0 0-1 0 0,1 0 1 0 0,-1-1 0 0 0,0 1 0 0 0,0 0-1 0 0,0 0 1 0 0,0 0 0 0 0,0 0 0 0 0,0 0-1 0 0,0-1 1 0 0,0 1 0 0 0,1 0 0 0 0,-1 0-1 0 0,0 0 1 0 0,0 0 0 0 0,0-1 0 0 0,0 1-1 0 0,0 0 1 0 0,0 0 0 0 0,0 0-1 0 0,0 0 1 0 0,0-1 0 0 0,0 1 0 0 0,0 0-1 0 0,0 0 1 0 0,0 0 0 0 0,0 0 0 0 0,0-1-1 0 0,0 1 1 0 0,0 0 0 0 0,0 0 0 0 0,-1 0-1 0 0,1 0 1 0 0,0-1 0 0 0,0 1 0 0 0,0 0-1 0 0,0 0 1 0 0,0 0 0 0 0,0 0-1 0 0,0 0 1 0 0,0-1 0 0 0,-1 1 0 0 0,1 0-1 0 0,0 0 1 0 0,0 0 0 0 0,0 0 0 0 0,0 0-1 0 0,-1 0 1 0 0,1 0 0 0 0,0 0 0 0 0,0 0-1 0 0,0 0 1 0 0,0 0 0 0 0,-1 0 0 0 0,1-1-1 0 0,0 1 1 0 0,0 0 0 0 0,0 0 0 0 0,0 0-1 0 0,-1 0 1 0 0,1 1 0 0 0,0-1-1 0 0,0 0 1 0 0,0 0 0 0 0,-1 0 0 0 0,1 0-25 0 0,-1 1 1 0 0,1-1 0 0 0,-1 1-1 0 0,1-1 1 0 0,-1 1 0 0 0,1-1-1 0 0,0 1 1 0 0,-1 0 0 0 0,1-1-1 0 0,0 1 1 0 0,0 0 0 0 0,-1-1-1 0 0,1 1 1 0 0,0 0-1 0 0,0-1 1 0 0,0 1 0 0 0,0 0-1 0 0,0-1 1 0 0,0 1 0 0 0,0 0-1 0 0,0-1 1 0 0,0 1 0 0 0,0 1-1 0 0,2 9 214 0 0,1 0-1 0 0,0 0 0 0 0,8 19 1 0 0,-10-27-288 0 0,1 0-1 0 0,-1 0 1 0 0,0-1 0 0 0,1 1 0 0 0,-1 0 0 0 0,1-1-1 0 0,0 1 1 0 0,0-1 0 0 0,0 0 0 0 0,0 0 0 0 0,0 1-1 0 0,0-1 1 0 0,0-1 0 0 0,1 1 0 0 0,-1 0 0 0 0,1 0-1 0 0,0-1 1 0 0,-1 0 0 0 0,5 2 0 0 0,-4-3 0 0 0,1 0 1 0 0,-1-1 0 0 0,0 1 0 0 0,1-1-1 0 0,-1 0 1 0 0,0 0 0 0 0,1 0-1 0 0,-1 0 1 0 0,0 0 0 0 0,0-1-1 0 0,0 0 1 0 0,0 1 0 0 0,0-1 0 0 0,0 0-1 0 0,-1 0 1 0 0,1-1 0 0 0,-1 1-1 0 0,1-1 1 0 0,-1 1 0 0 0,4-6-1 0 0,0 1 92 0 0,0-1 0 0 0,-1-1-1 0 0,0 1 1 0 0,0 0 0 0 0,-1-1-1 0 0,4-11 1 0 0,-15 36 211 0 0,0 1 0 0 0,-1-2 0 0 0,-14 22 0 0 0,-49 67-304 0 0,-11 18-823 0 0,75-106-1203 0 0,10-11-3737 0 0,9-11-142 0 0,-1-4 5950 0 0,-5 4-772 0 0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6:04.3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62 21 972 0 0,'1'0'150'0'0,"-1"0"0"0"0,0-1 0 0 0,0 1-1 0 0,0 0 1 0 0,1-1 0 0 0,-1 1 0 0 0,0 0 0 0 0,0-1 0 0 0,0 1-1 0 0,0-1 1 0 0,0 1 0 0 0,0 0 0 0 0,0-1 0 0 0,0 1 0 0 0,0-1 0 0 0,0 1-1 0 0,0 0 1 0 0,0-1 0 0 0,0 1 0 0 0,0-1 0 0 0,0 1 0 0 0,0 0-1 0 0,0-1 1 0 0,-1 1 0 0 0,1 0 0 0 0,0-1 0 0 0,0 1 0 0 0,0 0 0 0 0,-1-1-1 0 0,1 1 1 0 0,0 0 0 0 0,-1-1 0 0 0,-15-5 1839 0 0,-24 4-351 0 0,36 2-844 0 0,4 0-750 0 0,0 0 1 0 0,0 0-1 0 0,0 0 1 0 0,0 0-1 0 0,0 0 0 0 0,1 0 1 0 0,-1 0-1 0 0,0 0 1 0 0,0 1-1 0 0,0-1 0 0 0,0 0 1 0 0,0 0-1 0 0,0 0 1 0 0,0 0-1 0 0,0 0 0 0 0,0 0 1 0 0,0 1-1 0 0,0-1 1 0 0,1 0-1 0 0,-1 0 1 0 0,0 0-1 0 0,0 0 0 0 0,0 0 1 0 0,0 1-1 0 0,0-1 1 0 0,0 0-1 0 0,0 0 0 0 0,0 0 1 0 0,0 0-1 0 0,0 0 1 0 0,0 1-1 0 0,0-1 0 0 0,0 0 1 0 0,-1 0-1 0 0,1 0 1 0 0,0 0-1 0 0,0 0 0 0 0,0 1 1 0 0,0-1-1 0 0,0 0 1 0 0,0 0-1 0 0,0 0 0 0 0,0 0 1 0 0,0 0-1 0 0,0 0 1 0 0,-1 0-1 0 0,1 1 1 0 0,0-1-1 0 0,0 0 0 0 0,0 0 1 0 0,0 0-1 0 0,0 0 1 0 0,-1 0-1 0 0,27 14 367 0 0,36 13-524 0 0,-11-9 367 0 0,2-3 0 0 0,-1-2 0 0 0,2-3 0 0 0,87 7 0 0 0,-80-12 74 0 0,-1 2 0 0 0,96 26 0 0 0,-83-14-190 0 0,-79-26 4157 0 0,-20-23-3771 0 0,16 16-532 0 0,-1 1 1 0 0,0 0-1 0 0,-1 0 1 0 0,0 1-1 0 0,-1 1 1 0 0,0 0-1 0 0,-28-17 1 0 0,30 23-197 0 0,24 13 167 0 0,26 12 76 0 0,-26-15-42 0 0,1-1 0 0 0,-1 2 0 0 0,23 13 0 0 0,2 0 24 0 0,-31-16-16 0 0,-1 0 0 0 0,0 1-1 0 0,-1 0 1 0 0,1 0 0 0 0,-1 0-1 0 0,6 6 1 0 0,-11-10-9 0 0,-6 5 3339 0 0,-24 14-2995 0 0,13-7-331 0 0,1 1 1 0 0,0 1-1 0 0,0 0 0 0 0,2 1 0 0 0,-16 19 0 0 0,-10 11 61 0 0,-16 16-41 0 0,64-90-20237 0 0,1 19 18304 0 0,-5 5 1122 0 0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6:00.6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216 28 1118 0 0,'0'-3'3005'0'0,"-4"-13"-1536"0"0,2 10 4872 0 0,-1 6-6154 0 0,0-1 1 0 0,0 1 0 0 0,-1-1 0 0 0,1 1 0 0 0,-1 0-1 0 0,1 0 1 0 0,0 0 0 0 0,-1 1 0 0 0,1-1 0 0 0,-4 1-1 0 0,-1 3-145 0 0,-1 0-1 0 0,1 1 0 0 0,0 0 1 0 0,0 0-1 0 0,1 1 0 0 0,-1 0 1 0 0,1 0-1 0 0,1 0 0 0 0,-1 1 0 0 0,1 0 1 0 0,0 1-1 0 0,-6 9 0 0 0,-1 4 3 0 0,1 0 0 0 0,1 1-1 0 0,-12 34 1 0 0,20-48-34 0 0,1 0 1 0 0,0 1 0 0 0,1-1-1 0 0,-1 1 1 0 0,2-1 0 0 0,-1 1-1 0 0,1-1 1 0 0,1 1-1 0 0,-1-1 1 0 0,2 1 0 0 0,-1-1-1 0 0,1 0 1 0 0,0 1 0 0 0,1-1-1 0 0,0 0 1 0 0,0 0-1 0 0,0-1 1 0 0,1 1 0 0 0,1-1-1 0 0,-1 1 1 0 0,1-1 0 0 0,0-1-1 0 0,1 1 1 0 0,0-1 0 0 0,0 0-1 0 0,9 8 1 0 0,10 5 46 0 0,-12-9-18 0 0,0 0 1 0 0,0 0-1 0 0,-1 2 1 0 0,0 0-1 0 0,-1 0 0 0 0,17 25 1 0 0,-27-35-19 0 0,0 1-1 0 0,0 0 1 0 0,0 0 0 0 0,0 0-1 0 0,-1 0 1 0 0,1 0 0 0 0,-1 0-1 0 0,0 0 1 0 0,0 0 0 0 0,0 0-1 0 0,-1 0 1 0 0,1 0 0 0 0,0 0 0 0 0,-1 0-1 0 0,0-1 1 0 0,0 1 0 0 0,0 0-1 0 0,0 0 1 0 0,0 0 0 0 0,-1-1-1 0 0,1 1 1 0 0,-4 4 0 0 0,-5 7 31 0 0,-1 0 0 0 0,-22 22 0 0 0,17-19-7 0 0,-13 12-61 0 0,21-22 11 0 0,1 0 0 0 0,0 0 1 0 0,0 0-1 0 0,1 1 0 0 0,-8 10 0 0 0,14-17 0 0 0,0 0 2 0 0,0-1-1 0 0,0 1 1 0 0,1-1-1 0 0,-1 1 1 0 0,0 0-1 0 0,0-1 1 0 0,0 1-1 0 0,1 0 1 0 0,-1-1-1 0 0,0 1 1 0 0,1-1-1 0 0,-1 1 1 0 0,0-1-1 0 0,1 1 1 0 0,-1-1-1 0 0,1 1 0 0 0,-1-1 1 0 0,1 1-1 0 0,-1-1 1 0 0,1 1-1 0 0,-1-1 1 0 0,1 0-1 0 0,-1 1 1 0 0,1-1-1 0 0,0 0 1 0 0,-1 0-1 0 0,1 1 1 0 0,0-1-1 0 0,-1 0 1 0 0,2 0-1 0 0,27 8-21 0 0,-16-4 19 0 0,56 28 39 0 0,-62-28-20 0 0,0 0 0 0 0,0 0-1 0 0,0 1 1 0 0,-1 0-1 0 0,0 0 1 0 0,0 1-1 0 0,7 8 1 0 0,-11-11-6 0 0,0-1 0 0 0,-1 1 0 0 0,1 0 1 0 0,-1 0-1 0 0,1-1 0 0 0,-1 1 0 0 0,0 0 0 0 0,0 0 0 0 0,-1 0 1 0 0,1 0-1 0 0,0 0 0 0 0,-1 0 0 0 0,0 1 0 0 0,0-1 0 0 0,0 0 1 0 0,0 0-1 0 0,-1 6 0 0 0,-1-4 67 0 0,1 0 0 0 0,-1 0-1 0 0,0 0 1 0 0,0 0 0 0 0,-1 0 0 0 0,1-1-1 0 0,-1 1 1 0 0,0-1 0 0 0,-7 8 0 0 0,2-4 30 0 0,1-1 1 0 0,-1 0-1 0 0,0 0 1 0 0,-1-1-1 0 0,0 0 1 0 0,0 0 0 0 0,0-1-1 0 0,-1 0 1 0 0,0-1-1 0 0,-13 5 1 0 0,21-9-163 0 0,1 1 0 0 0,0-1 1 0 0,0 1-1 0 0,-1-1 0 0 0,1 1 0 0 0,0-1 0 0 0,0 0 1 0 0,-1 0-1 0 0,1 0 0 0 0,0 0 0 0 0,-1 0 0 0 0,1 0 1 0 0,0 0-1 0 0,-1 0 0 0 0,1 0 0 0 0,0-1 0 0 0,0 1 1 0 0,-1 0-1 0 0,1-1 0 0 0,0 1 0 0 0,0-1 0 0 0,-1 1 1 0 0,1-1-1 0 0,0 0 0 0 0,0 0 0 0 0,0 1 0 0 0,0-1 1 0 0,0 0-1 0 0,0 0 0 0 0,0 0 0 0 0,0 0 1 0 0,1 0-1 0 0,-1 0 0 0 0,0 0 0 0 0,0 0 0 0 0,1-1 1 0 0,-1 1-1 0 0,1 0 0 0 0,-1 0 0 0 0,1-1 0 0 0,0 1 1 0 0,-1 0-1 0 0,1 0 0 0 0,0-1 0 0 0,0 1 0 0 0,0 0 1 0 0,0-1-1 0 0,0 1 0 0 0,0 0 0 0 0,1-3 0 0 0,-1-2-659 0 0,1-1-1 0 0,0 0 0 0 0,1 1 0 0 0,-1-1 0 0 0,2 1 1 0 0,-1-1-1 0 0,0 1 0 0 0,6-9 0 0 0,-1 4-468 0 0,0 1 0 0 0,1 0 0 0 0,0 0 0 0 0,0 1 0 0 0,14-12 0 0 0,-12 12 492 0 0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6:28.0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222 232 1808 0 0,'1'-12'1073'0'0,"0"1"-1"0"0,1-1 1 0 0,4-13-1 0 0,-3 14-10 0 0,-1 0-1 0 0,0-1 0 0 0,0-13 0 0 0,-2 25-992 0 0,0 0 0 0 0,0 0 0 0 0,0 0-1 0 0,0 0 1 0 0,0-1 0 0 0,0 1 0 0 0,0 0-1 0 0,0 0 1 0 0,0 0 0 0 0,0 0 0 0 0,0 0-1 0 0,0 0 1 0 0,0-1 0 0 0,0 1 0 0 0,0 0-1 0 0,0 0 1 0 0,0 0 0 0 0,0 0 0 0 0,0 0-1 0 0,0 0 1 0 0,0-1 0 0 0,0 1 0 0 0,0 0 0 0 0,0 0-1 0 0,0 0 1 0 0,0 0 0 0 0,-1 0 0 0 0,1 0-1 0 0,0 0 1 0 0,0 0 0 0 0,0-1 0 0 0,0 1-1 0 0,0 0 1 0 0,0 0 0 0 0,0 0 0 0 0,0 0-1 0 0,-1 0 1 0 0,1 0 0 0 0,0 0 0 0 0,0 0-1 0 0,0 0 1 0 0,0 0 0 0 0,0 0 0 0 0,0 0-1 0 0,-1 0 1 0 0,1 0 0 0 0,0 0 0 0 0,0 0-1 0 0,0 0 1 0 0,0 0 0 0 0,0 0 0 0 0,-8 6 733 0 0,-4 8-849 0 0,-8 27 167 0 0,-23 68 1 0 0,3-8-96 0 0,14-44-89 0 0,5-13-240 0 0,2 1 0 0 0,2 0 0 0 0,-14 57 0 0 0,30-76-1016 0 0,1-26 1170 0 0,1 1 1 0 0,-1-1 0 0 0,0 1-1 0 0,0-1 1 0 0,0 1 0 0 0,1-1 0 0 0,-1 1-1 0 0,0-1 1 0 0,0 1 0 0 0,1-1-1 0 0,-1 1 1 0 0,0-1 0 0 0,1 0-1 0 0,-1 1 1 0 0,1-1 0 0 0,-1 1 0 0 0,1-1-1 0 0,-1 0 1 0 0,1 1 0 0 0,-1-1-1 0 0,1 0 1 0 0,-1 0 0 0 0,1 0 0 0 0,0 1-1 0 0,1-1-154 0 0,0 0 0 0 0,0-1 0 0 0,0 1 0 0 0,-1-1-1 0 0,1 1 1 0 0,0-1 0 0 0,0 1 0 0 0,0-1 0 0 0,0 0-1 0 0,-1 0 1 0 0,1 0 0 0 0,0 0 0 0 0,-1 0 0 0 0,1 0 0 0 0,-1-1-1 0 0,1 1 1 0 0,-1-1 0 0 0,0 1 0 0 0,2-3 0 0 0,12-14-1013 0 0,-5 7 752 0 0</inkml:trace>
  <inkml:trace contextRef="#ctx0" brushRef="#br0" timeOffset="425.47">270 370 2268 0 0,'-1'0'117'0'0,"1"0"0"0"0,0 0 0 0 0,0-1 0 0 0,0 1 0 0 0,0 0-1 0 0,0 0 1 0 0,0 0 0 0 0,0 0 0 0 0,0 0 0 0 0,0 0 0 0 0,0-1 0 0 0,0 1 0 0 0,0 0 0 0 0,-1 0-1 0 0,1 0 1 0 0,0 0 0 0 0,0 0 0 0 0,0-1 0 0 0,0 1 0 0 0,0 0 0 0 0,0 0 0 0 0,0 0 0 0 0,1 0-1 0 0,-1 0 1 0 0,0-1 0 0 0,0 1 0 0 0,0 0 0 0 0,0 0 0 0 0,0 0 0 0 0,0 0 0 0 0,0 0 0 0 0,0 0-1 0 0,0-1 1 0 0,0 1 0 0 0,0 0 0 0 0,0 0 0 0 0,1 0 0 0 0,-1 0 0 0 0,0 0 0 0 0,0 0 0 0 0,0 0-1 0 0,0 0 1 0 0,0-1 0 0 0,0 1 0 0 0,0 0 0 0 0,1 0 0 0 0,-1 0 0 0 0,0 0 0 0 0,0 0 0 0 0,0 0-1 0 0,0 0 1 0 0,0 0 0 0 0,1 0 0 0 0,-1 0 0 0 0,0 0 0 0 0,0 0 0 0 0,0 0 0 0 0,7 10 1855 0 0,2 21-980 0 0,-10-2-515 0 0,-2 1 0 0 0,-1-1 0 0 0,-10 35 0 0 0,13-58-456 0 0,-10-42-282 0 0,10 12 200 0 0,1-1 1 0 0,0 1 0 0 0,2 0-1 0 0,1 1 1 0 0,1-1 0 0 0,1 0-1 0 0,1 1 1 0 0,1 0-1 0 0,1 0 1 0 0,15-29 0 0 0,-19 45 75 0 0,1 1 1 0 0,-1 0 0 0 0,1 0-1 0 0,1 0 1 0 0,-1 0 0 0 0,1 1-1 0 0,0 0 1 0 0,0 0 0 0 0,12-7-1 0 0,-17 11 3 0 0,1 0 0 0 0,0-1 0 0 0,0 1 0 0 0,0 0-1 0 0,0 1 1 0 0,0-1 0 0 0,0 0 0 0 0,0 1 0 0 0,0-1 0 0 0,0 1-1 0 0,0-1 1 0 0,1 1 0 0 0,-1 0 0 0 0,0 0 0 0 0,0 0-1 0 0,0 0 1 0 0,0 0 0 0 0,1 1 0 0 0,-1-1 0 0 0,0 1-1 0 0,0-1 1 0 0,0 1 0 0 0,0 0 0 0 0,0 0 0 0 0,0 0-1 0 0,0 0 1 0 0,0 0 0 0 0,-1 0 0 0 0,1 0 0 0 0,0 1-1 0 0,0-1 1 0 0,-1 1 0 0 0,1-1 0 0 0,-1 1 0 0 0,0 0-1 0 0,1-1 1 0 0,-1 1 0 0 0,2 4 0 0 0,-2-3 14 0 0,1 1 0 0 0,-1-1 0 0 0,1 1 1 0 0,-1 0-1 0 0,-1-1 0 0 0,1 1 0 0 0,0 0 0 0 0,-1 0 1 0 0,0 0-1 0 0,0 0 0 0 0,0-1 0 0 0,0 1 0 0 0,0 0 1 0 0,-1 0-1 0 0,0 0 0 0 0,0-1 0 0 0,0 1 0 0 0,0 0 1 0 0,-1-1-1 0 0,1 1 0 0 0,-1-1 0 0 0,0 1 0 0 0,0-1 1 0 0,0 0-1 0 0,-5 6 0 0 0,-2 2-60 0 0,-1 0 0 0 0,-1-1 0 0 0,0 0-1 0 0,0 0 1 0 0,-17 10 0 0 0,33-31-9150 0 0,11-8 5541 0 0,-10 16 3000 0 0,1 0 64 0 0</inkml:trace>
  <inkml:trace contextRef="#ctx0" brushRef="#br0" timeOffset="1651.82">532 372 1484 0 0,'11'29'4461'0'0,"-10"-28"-4435"0"0,2 6 44 0 0,1 0-1 0 0,-1-1 0 0 0,1 1 1 0 0,1-1-1 0 0,-1 0 0 0 0,1 0 0 0 0,0 0 1 0 0,1-1-1 0 0,-1 0 0 0 0,1 0 1 0 0,11 7-1 0 0,-16-11-51 0 0,0-1 1 0 0,0 0-1 0 0,0 0 1 0 0,0 0-1 0 0,0 0 0 0 0,0 0 1 0 0,0 0-1 0 0,0 0 1 0 0,0 0-1 0 0,0 0 0 0 0,0-1 1 0 0,0 1-1 0 0,0 0 1 0 0,0-1-1 0 0,0 1 0 0 0,0 0 1 0 0,0-1-1 0 0,0 1 1 0 0,-1-1-1 0 0,1 0 1 0 0,0 1-1 0 0,0-1 0 0 0,0 0 1 0 0,-1 1-1 0 0,1-1 1 0 0,0 0-1 0 0,-1 0 0 0 0,1 0 1 0 0,-1 0-1 0 0,1 0 1 0 0,-1 0-1 0 0,1-1 0 0 0,16-36 568 0 0,-15 34-511 0 0,0-5 0 0 0,1 0 0 0 0,-1 0 1 0 0,0 0-1 0 0,-1 0 0 0 0,0-14 1 0 0,-1 20-22 0 0,1-1 1 0 0,-2 0-1 0 0,1 1 1 0 0,0-1-1 0 0,-1 0 1 0 0,1 1-1 0 0,-1-1 1 0 0,0 1-1 0 0,0-1 1 0 0,-1 1-1 0 0,1 0 1 0 0,-1-1-1 0 0,1 1 1 0 0,-1 0-1 0 0,0 0 1 0 0,-4-4-1 0 0,6 7 30 0 0,-1 0-71 0 0,1 0 0 0 0,-1 0 0 0 0,0 0 1 0 0,0 0-1 0 0,1 0 0 0 0,-1 1 1 0 0,0-1-1 0 0,0 0 0 0 0,1 1 0 0 0,-1-1 1 0 0,0 0-1 0 0,1 1 0 0 0,-1-1 0 0 0,1 1 1 0 0,-1-1-1 0 0,0 1 0 0 0,1-1 1 0 0,-1 1-1 0 0,1-1 0 0 0,-1 1 0 0 0,1-1 1 0 0,0 1-1 0 0,-1 0 0 0 0,1-1 1 0 0,-1 1-1 0 0,1 0 0 0 0,0 0 0 0 0,0-1 1 0 0,-1 1-1 0 0,1 1 0 0 0,-9 23 63 0 0,6-10-59 0 0,0 1 1 0 0,1 0 0 0 0,1 0-1 0 0,1 31 1 0 0,1-40-23 0 0,-1 0 0 0 0,1 0 1 0 0,1 0-1 0 0,-1 0 0 0 0,1 0 0 0 0,0 0 0 0 0,1 0 0 0 0,0 0 1 0 0,0-1-1 0 0,0 1 0 0 0,1-1 0 0 0,0 0 0 0 0,6 8 0 0 0,-9-13 3 0 0,1 0 0 0 0,-1 0 0 0 0,0 1 0 0 0,0-1 0 0 0,1 0 0 0 0,-1 0 0 0 0,1-1 0 0 0,-1 1 0 0 0,1 0 0 0 0,-1 0 1 0 0,1-1-1 0 0,0 1 0 0 0,-1-1 0 0 0,1 1 0 0 0,0-1 0 0 0,-1 0 0 0 0,1 0 0 0 0,0 1 0 0 0,0-1 0 0 0,2-1 0 0 0,-1 1 1 0 0,0-1 1 0 0,0 0-1 0 0,0 0 1 0 0,0 0-1 0 0,0-1 1 0 0,0 1-1 0 0,0-1 1 0 0,-1 0-1 0 0,1 1 1 0 0,3-4-1 0 0,5-6 16 0 0,-1 0 0 0 0,0 0 0 0 0,15-23 0 0 0,-19 26-2 0 0,-2 3 232 0 0,-1-1 0 0 0,1 0 0 0 0,-1 0 0 0 0,0 0 0 0 0,0 0-1 0 0,-1 0 1 0 0,0-1 0 0 0,0 1 0 0 0,-1-1 0 0 0,2-8 0 0 0,-13 56-134 0 0,10-38-114 0 0,0-1 0 0 0,0 1-1 0 0,0 0 1 0 0,0 0 0 0 0,0 0-1 0 0,1 0 1 0 0,0 0 0 0 0,0 0-1 0 0,-1 0 1 0 0,2 0 0 0 0,-1-1-1 0 0,0 1 1 0 0,0 0 0 0 0,1-1 0 0 0,0 1-1 0 0,3 3 1 0 0,-4-5-2 0 0,1 0 1 0 0,0 0 0 0 0,-1 0-1 0 0,1-1 1 0 0,0 1 0 0 0,-1-1-1 0 0,1 1 1 0 0,0-1 0 0 0,0 1-1 0 0,-1-1 1 0 0,1 0-1 0 0,0 0 1 0 0,0 0 0 0 0,-1 0-1 0 0,1 0 1 0 0,0-1 0 0 0,0 1-1 0 0,-1 0 1 0 0,1-1-1 0 0,0 1 1 0 0,0-1 0 0 0,-1 0-1 0 0,1 0 1 0 0,-1 1 0 0 0,1-1-1 0 0,-1 0 1 0 0,1 0-1 0 0,-1-1 1 0 0,2 0 0 0 0,7-4 0 0 0,-7 4 11 0 0,0 0-1 0 0,0 0 1 0 0,0 0-1 0 0,0-1 1 0 0,0 1 0 0 0,0-1-1 0 0,0 1 1 0 0,3-6 0 0 0,-6 7 309 0 0,-1 2-301 0 0,0 0-1 0 0,0 0 1 0 0,0 0 0 0 0,0 0 0 0 0,0 0-1 0 0,0 0 1 0 0,0 0 0 0 0,0 0 0 0 0,0 1-1 0 0,0-1 1 0 0,0 0 0 0 0,1 1-1 0 0,-1-1 1 0 0,1 0 0 0 0,-1 1 0 0 0,0 1-1 0 0,-8 24 30 0 0,8-25-44 0 0,1-1 0 0 0,0 1-1 0 0,-1 0 1 0 0,1-1 0 0 0,0 1-1 0 0,-1 0 1 0 0,1-1 0 0 0,0 1 0 0 0,0 0-1 0 0,1 0 1 0 0,-1-1 0 0 0,0 1-1 0 0,0 0 1 0 0,1-1 0 0 0,-1 1 0 0 0,1-1-1 0 0,1 4 1 0 0,-2-5-1 0 0,1 1 0 0 0,0 0 1 0 0,0-1-1 0 0,-1 1 0 0 0,1-1 0 0 0,0 1 1 0 0,0-1-1 0 0,0 1 0 0 0,0-1 0 0 0,0 1 0 0 0,0-1 1 0 0,0 0-1 0 0,0 0 0 0 0,-1 1 0 0 0,1-1 0 0 0,0 0 1 0 0,0 0-1 0 0,0 0 0 0 0,0 0 0 0 0,0 0 1 0 0,2 0-1 0 0,3-2-3 0 0,1 1 1 0 0,-1-1 0 0 0,0 0-1 0 0,0 0 1 0 0,0-1 0 0 0,0 0-1 0 0,7-4 1 0 0,-12 7 4 0 0,1-1-1 0 0,-1 0 1 0 0,1 0-1 0 0,-1 1 1 0 0,1-1-1 0 0,-1 1 1 0 0,1 0-1 0 0,0-1 1 0 0,-1 1-1 0 0,1 0 1 0 0,0 0-1 0 0,-1 0 1 0 0,1 0-1 0 0,0 0 1 0 0,-1 0-1 0 0,1 1 0 0 0,0-1 1 0 0,-1 0-1 0 0,1 1 1 0 0,-1-1-1 0 0,1 1 1 0 0,0 0-1 0 0,-1 0 1 0 0,0-1-1 0 0,1 1 1 0 0,-1 0-1 0 0,1 0 1 0 0,-1 0-1 0 0,1 2 1 0 0,0-2-1 0 0,-1 0 1 0 0,0 0 0 0 0,1 1-1 0 0,-1-1 1 0 0,1-1-1 0 0,-1 1 1 0 0,1 0-1 0 0,-1 0 1 0 0,1 0-1 0 0,-1-1 1 0 0,1 1 0 0 0,0-1-1 0 0,-1 0 1 0 0,1 1-1 0 0,0-1 1 0 0,-1 0-1 0 0,1 0 1 0 0,0 0 0 0 0,0 0-1 0 0,-1 0 1 0 0,1 0-1 0 0,0 0 1 0 0,-1-1-1 0 0,1 1 1 0 0,0-1-1 0 0,-1 1 1 0 0,1-1 0 0 0,1-1-1 0 0,8-4 6 0 0,-2-2-1 0 0,1 1 1 0 0,-1-1 0 0 0,0-1-1 0 0,0 0 1 0 0,-1 0-1 0 0,-1 0 1 0 0,1-1 0 0 0,-2 0-1 0 0,8-15 1 0 0,7-16 265 0 0,20-57 0 0 0,-38 92-219 0 0,1-5 126 0 0,0 0 0 0 0,0-1 0 0 0,-1 1 0 0 0,0-1 1 0 0,-1 0-1 0 0,0-13 0 0 0,-2 25 92 0 0,-2 2-258 0 0,0 0-1 0 0,0 0 1 0 0,-1 0-1 0 0,1 1 1 0 0,1-1-1 0 0,-1 1 1 0 0,0-1-1 0 0,0 1 1 0 0,1-1 0 0 0,-2 5-1 0 0,1-4-1 0 0,-18 35 14 0 0,2-1 1 0 0,1 2-1 0 0,-12 41 0 0 0,-26 125 125 0 0,54-202-147 0 0,-3 11 6 0 0,0-1 0 0 0,2 1 0 0 0,-1-1-1 0 0,2 1 1 0 0,0 0 0 0 0,0 0 0 0 0,2 0 0 0 0,2 19 0 0 0,-2-33-9 0 0,-1 0 1 0 0,1-1-1 0 0,0 1 0 0 0,0-1 1 0 0,0 1-1 0 0,0-1 0 0 0,-1 1 1 0 0,1-1-1 0 0,0 1 1 0 0,0-1-1 0 0,-1 0 0 0 0,1 1 1 0 0,0-1-1 0 0,-1 0 0 0 0,1 0 1 0 0,-1 1-1 0 0,1-1 0 0 0,-1 0 1 0 0,0 0-1 0 0,1-1 1 0 0,16-24 8 0 0,10-18-38 0 0,41-54 0 0 0,-53 80 20 0 0,0 0 1 0 0,1 2 0 0 0,1 0 0 0 0,0 0 0 0 0,28-17-1 0 0,-56 42 12 0 0,0 1-13 0 0,0 1 1 0 0,-2-2 0 0 0,-24 16-1 0 0,-4-6-1788 0 0,62-39-9289 0 0,-13 14 10178 0 0,1-1 101 0 0</inkml:trace>
  <inkml:trace contextRef="#ctx0" brushRef="#br0" timeOffset="1994.62">1495 271 3098 0 0,'1'8'8162'0'0,"3"10"-5224"0"0,5 41-2442 0 0,-9-47-411 0 0,-2 0 0 0 0,0 0 0 0 0,0 0 0 0 0,-1-1 0 0 0,-1 1 0 0 0,-8 20 0 0 0,6-17-83 0 0,0 0 0 0 0,1 0 0 0 0,-2 17 0 0 0,12-34 36 0 0,10-11-46 0 0,13-15-16 0 0,-22 21 17 0 0,1-1 1 0 0,1 2 0 0 0,-1-1-1 0 0,1 1 1 0 0,0 0 0 0 0,10-6-1 0 0,-15 11 9 0 0,0 0-1 0 0,-1 0 0 0 0,1 0 0 0 0,0 0 1 0 0,0 0-1 0 0,0 1 0 0 0,0-1 0 0 0,0 1 1 0 0,0 0-1 0 0,0 0 0 0 0,0 0 1 0 0,0 0-1 0 0,0 1 0 0 0,0-1 0 0 0,0 1 1 0 0,0-1-1 0 0,0 1 0 0 0,0 0 0 0 0,-1 0 1 0 0,1 1-1 0 0,0-1 0 0 0,-1 0 1 0 0,1 1-1 0 0,3 3 0 0 0,9 5-284 0 0,-1 2 0 0 0,20 20 0 0 0,-27-24-1735 0 0,-1 0 1 0 0,0 0 0 0 0,8 12 0 0 0</inkml:trace>
  <inkml:trace contextRef="#ctx0" brushRef="#br0" timeOffset="2263.61">1390 56 2762 0 0,'-6'-2'817'0'0,"0"-1"0"0"0,0 1 0 0 0,0-2 0 0 0,1 1 0 0 0,0 0-1 0 0,-1-1 1 0 0,1 0 0 0 0,0 0 0 0 0,1-1 0 0 0,-1 0 0 0 0,-6-8 646 0 0,44 10-5674 0 0,-33 3 4040 0 0,1 0 1 0 0,-1 0 0 0 0,1 0-1 0 0,0 0 1 0 0,-1 0-1 0 0,1 0 1 0 0,-1 0-1 0 0,1 0 1 0 0,-1 0-1 0 0,1 0 1 0 0,0 0-1 0 0,-1 0 1 0 0,1 0-1 0 0,-1 1 1 0 0,1-1-1 0 0,-1 0 1 0 0,1 0-1 0 0,-1 1 1 0 0,1-1 0 0 0,-1 0-1 0 0,0 1 1 0 0,1-1-1 0 0,-1 0 1 0 0,1 1-1 0 0,-1-1 1 0 0,0 1-1 0 0,1-1 1 0 0,-1 1-1 0 0,1 0 1 0 0,-1-1 43 0 0,-1 1-1 0 0,1 0 1 0 0,0-1 0 0 0,0 1-1 0 0,0-1 1 0 0,0 1 0 0 0,-1 0-1 0 0,1-1 1 0 0,0 1 0 0 0,-1-1-1 0 0,1 1 1 0 0,0-1 0 0 0,-1 1-1 0 0,1-1 1 0 0,-1 1 0 0 0,1-1-1 0 0,-1 1 1 0 0,1-1 0 0 0,-1 0-1 0 0,1 1 1 0 0,-1-1 0 0 0,1 0-1 0 0,-1 1 1 0 0,1-1 0 0 0,-2 0-1 0 0,-2 3-439 0 0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6:25.1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28 118 1772 0 0,'-1'2'8698'0'0,"-3"1"-4503"0"0,-9 10-4870 0 0,8-7 1207 0 0,4-1-537 0 0,-1 1-1 0 0,1 0 0 0 0,1 0 1 0 0,-1 0-1 0 0,1 0 1 0 0,0 0-1 0 0,1 0 1 0 0,-1 0-1 0 0,1 0 1 0 0,0-1-1 0 0,3 8 0 0 0,-4-10-6 0 0,1 1 0 0 0,0-1 0 0 0,0 0 0 0 0,0 0 0 0 0,0 0 0 0 0,1 0 0 0 0,-1 0 0 0 0,1-1 0 0 0,0 1 0 0 0,0 0 0 0 0,0-1 0 0 0,0 1 0 0 0,0-1 0 0 0,0 0 0 0 0,1 0-1 0 0,-1 1 1 0 0,1-2 0 0 0,0 1 0 0 0,0 0 0 0 0,-1 0 0 0 0,7 1 0 0 0,-8-3 5 0 0,1 0-1 0 0,-1 0 0 0 0,1 0 1 0 0,-1 0-1 0 0,1-1 1 0 0,-1 1-1 0 0,0-1 1 0 0,1 1-1 0 0,-1-1 0 0 0,1 0 1 0 0,-1 1-1 0 0,0-1 1 0 0,0 0-1 0 0,1 0 1 0 0,-1 0-1 0 0,0 0 0 0 0,0 0 1 0 0,0 0-1 0 0,0 0 1 0 0,0 0-1 0 0,0 0 1 0 0,0 0-1 0 0,-1-1 1 0 0,1 1-1 0 0,0 0 0 0 0,-1-1 1 0 0,1 1-1 0 0,-1-1 1 0 0,1-1-1 0 0,13-43 35 0 0,-13 31-25 0 0,1 0 137 0 0,-1 16-137 0 0,0-1 1 0 0,0 1 0 0 0,0-1-1 0 0,0 1 1 0 0,-1-1 0 0 0,1 1-1 0 0,0-1 1 0 0,0 1 0 0 0,-1-1-1 0 0,1 1 1 0 0,0 0 0 0 0,-1 0-1 0 0,1-1 1 0 0,-1 1 0 0 0,1 0-1 0 0,-1 0 1 0 0,1 0 0 0 0,-1-1-1 0 0,1 3 1 0 0,3 4-2 0 0,-1-1 3 0 0,1-1 0 0 0,-1 1 0 0 0,1-1 0 0 0,0 1 0 0 0,0-1 0 0 0,1-1 0 0 0,-1 1-1 0 0,1-1 1 0 0,0 1 0 0 0,10 5 0 0 0,-15-10-1 0 0,1-1-1 0 0,0 1 0 0 0,0 0 1 0 0,0 0-1 0 0,0 0 1 0 0,0-1-1 0 0,0 1 1 0 0,-1-1-1 0 0,1 1 1 0 0,0 0-1 0 0,0-1 0 0 0,-1 0 1 0 0,1 1-1 0 0,0-1 1 0 0,-1 1-1 0 0,1-1 1 0 0,0 0-1 0 0,-1 1 1 0 0,1-1-1 0 0,-1 0 0 0 0,1 0 1 0 0,-1 1-1 0 0,1-1 1 0 0,-1 0-1 0 0,0 0 1 0 0,1 0-1 0 0,-1-1 0 0 0,11-25 112 0 0,-9 13 13 0 0,0 0 1 0 0,1-27 0 0 0,-3 41-102 0 0,0 3-18 0 0,1 0-1 0 0,0 0 1 0 0,0-1 0 0 0,0 1-1 0 0,0 0 1 0 0,0 0-1 0 0,1-1 1 0 0,-1 1 0 0 0,1-1-1 0 0,2 4 1 0 0,-4-6-22 0 0,20-15-23 0 0,-14 4 60 0 0,0 0 0 0 0,0 0 0 0 0,-2-1 0 0 0,1 1 1 0 0,-2-1-1 0 0,1 0 0 0 0,-2 0 0 0 0,1-1 0 0 0,-2 1 0 0 0,0 0 0 0 0,0-19 0 0 0,-1 30 156 0 0,5 32-137 0 0,-3 8-47 0 0,-1 0-1 0 0,-7 55 1 0 0,3-59-8 0 0,2-29 17 0 0,0-3-5 0 0,0 0 1 0 0,1 1 0 0 0,-1-1 0 0 0,1 0-1 0 0,0 0 1 0 0,0 0 0 0 0,0 0-1 0 0,0 0 1 0 0,2 5 0 0 0,-2-8 1 0 0,2 0-4 0 0,0-1 3 0 0,0 0 0 0 0,0 1 0 0 0,0-1-1 0 0,-1 0 1 0 0,1 0 0 0 0,0 0 0 0 0,0 0 0 0 0,-1-1 0 0 0,1 1-1 0 0,-1 0 1 0 0,1-1 0 0 0,-1 1 0 0 0,1-1 0 0 0,0-2 0 0 0,25-33-1 0 0,-18 24 1 0 0,-7 11 2 0 0,-1-1-1 0 0,1 1 1 0 0,0 0 0 0 0,-1 0-1 0 0,1 0 1 0 0,0 0 0 0 0,0 0-1 0 0,0 0 1 0 0,1 1-1 0 0,-1-1 1 0 0,0 1 0 0 0,1-1-1 0 0,-1 1 1 0 0,1 0 0 0 0,-1 0-1 0 0,1 0 1 0 0,-1 0-1 0 0,1 1 1 0 0,5-2 0 0 0,-6 3-1 0 0,0-1 0 0 0,0 1 0 0 0,0 0 0 0 0,-1-1 0 0 0,1 1 0 0 0,0 0 0 0 0,0 0 0 0 0,-1 0 0 0 0,1 0 1 0 0,-1 1-1 0 0,1-1 0 0 0,-1 0 0 0 0,1 1 0 0 0,-1-1 0 0 0,0 1 0 0 0,0-1 0 0 0,0 1 0 0 0,0-1 0 0 0,0 1 0 0 0,0 0 0 0 0,0 0 1 0 0,0-1-1 0 0,-1 1 0 0 0,1 0 0 0 0,-1 0 0 0 0,1 0 0 0 0,-1 0 0 0 0,1 2 0 0 0,3 23 169 0 0,-3-22-433 0 0,-1 1 1 0 0,1-1-1 0 0,1 0 1 0 0,-1 1 0 0 0,4 8-1 0 0,-4-13-107 0 0,0 1 1 0 0,0-1-1 0 0,0 1 0 0 0,0-1 1 0 0,0 0-1 0 0,0 1 0 0 0,1-1 1 0 0,-1 0-1 0 0,0 0 0 0 0,1 0 0 0 0,-1 0 1 0 0,1 0-1 0 0,-1 0 0 0 0,1-1 1 0 0,-1 1-1 0 0,1 0 0 0 0,0-1 1 0 0,-1 1-1 0 0,1-1 0 0 0,0 0 1 0 0,-1 1-1 0 0,3-1 0 0 0,30 3-3495 0 0,-24-3 3129 0 0</inkml:trace>
  <inkml:trace contextRef="#ctx0" brushRef="#br0" timeOffset="703.1">667 193 1866 0 0,'-2'-2'738'0'0,"1"0"1"0"0,0 0-1 0 0,-1 0 0 0 0,1 0 1 0 0,-1 0-1 0 0,1 1 1 0 0,-1-1-1 0 0,0 0 0 0 0,0 1 1 0 0,0 0-1 0 0,0-1 0 0 0,-2 0 1 0 0,2 1-563 0 0,1 0 0 0 0,-1 1 0 0 0,1-1 0 0 0,-1 1 0 0 0,1 0 0 0 0,-1-1 0 0 0,1 1 0 0 0,-1 0 0 0 0,0 0 0 0 0,1 0 1 0 0,-1 0-1 0 0,1 0 0 0 0,-1 0 0 0 0,-2 1 0 0 0,2-1-182 0 0,1 1-1 0 0,0 0 1 0 0,-1 0 0 0 0,1-1-1 0 0,0 1 1 0 0,0 0 0 0 0,0 0 0 0 0,-1 0-1 0 0,1 0 1 0 0,0 0 0 0 0,0 1-1 0 0,0-1 1 0 0,1 0 0 0 0,-1 0-1 0 0,0 1 1 0 0,0-1 0 0 0,1 0 0 0 0,-1 1-1 0 0,1-1 1 0 0,-1 1 0 0 0,1-1-1 0 0,-1 1 1 0 0,1-1 0 0 0,0 1 0 0 0,0-1-1 0 0,0 1 1 0 0,0-1 0 0 0,0 1-1 0 0,0-1 1 0 0,0 1 0 0 0,0-1 0 0 0,1 1-1 0 0,-1-1 1 0 0,1 1 0 0 0,-1-1-1 0 0,1 0 1 0 0,0 3 0 0 0,18 26-21 0 0,-18-29 21 0 0,0 1 0 0 0,0 0 0 0 0,1-1 0 0 0,-1 1 0 0 0,1-1 0 0 0,-1 0-1 0 0,1 1 1 0 0,-1-1 0 0 0,1 0 0 0 0,0 0 0 0 0,0 0 0 0 0,0 0 0 0 0,-1 0 0 0 0,5 0 0 0 0,-6-1-9 0 0,17-23-78 0 0,-14 16 101 0 0,0 0 0 0 0,-1 0 1 0 0,-1-1-1 0 0,1 1 0 0 0,-1-1 0 0 0,0-9 0 0 0,-1 17 114 0 0,7 27-102 0 0,-4-18-33 0 0,-2-5 8 0 0,0 1 0 0 0,1 0 1 0 0,-1-1-1 0 0,1 0 0 0 0,0 1 0 0 0,0-1 1 0 0,1 0-1 0 0,-1 0 0 0 0,5 6 1 0 0,-6-9 5 0 0,0 0 0 0 0,0-1 0 0 0,0 1 0 0 0,0 0 0 0 0,0-1 0 0 0,0 1 0 0 0,0 0 0 0 0,0-1 0 0 0,0 1 1 0 0,0-1-1 0 0,0 1 0 0 0,0-1 0 0 0,0 0 0 0 0,0 0 0 0 0,0 1 0 0 0,1-1 0 0 0,-1 0 0 0 0,0 0 0 0 0,0 0 1 0 0,0 0-1 0 0,0 0 0 0 0,1 0 0 0 0,-1-1 0 0 0,0 1 0 0 0,0 0 0 0 0,0 0 0 0 0,0-1 0 0 0,0 1 1 0 0,0-1-1 0 0,0 1 0 0 0,0-1 0 0 0,0 1 0 0 0,0-1 0 0 0,0 0 0 0 0,0 0 0 0 0,0 1 0 0 0,0-1 0 0 0,0 0 1 0 0,-1 0-1 0 0,1 0 0 0 0,0 0 0 0 0,-1 0 0 0 0,1-1 0 0 0,9-10 90 0 0,0-1-1 0 0,-1 0 1 0 0,-1 0-1 0 0,-1-1 1 0 0,0 0 0 0 0,0 0-1 0 0,-1-1 1 0 0,-1 0-1 0 0,-1 0 1 0 0,0 0-1 0 0,-1-1 1 0 0,0 1 0 0 0,-2-1-1 0 0,1-21 1 0 0,17 263 246 0 0,-19-217-485 0 0,1-1 0 0 0,0 1 0 0 0,1 0 0 0 0,0 0 0 0 0,1-1-1 0 0,-1 1 1 0 0,2-1 0 0 0,3 8 0 0 0,-7-15-310 0 0,12-21-5546 0 0,-10 11 4881 0 0,1-1 1 0 0,-1 0 0 0 0,-1 0 0 0 0,0 0 0 0 0,0-19 0 0 0,-3 16 566 0 0</inkml:trace>
  <inkml:trace contextRef="#ctx0" brushRef="#br0" timeOffset="907.58">744 49 2012 0 0,'-8'0'1052'0'0,"-9"1"4990"0"0,30 6-3550 0 0,6-3-2727 0 0,0 0 1 0 0,-1-2 0 0 0,1 0 0 0 0,0-1-1 0 0,0-1 1 0 0,0-1 0 0 0,0 0-1 0 0,25-6 1 0 0,-15 3-1466 0 0,0 1 0 0 0,42 2 0 0 0,16 7-1616 0 0,-71-4 2797 0 0</inkml:trace>
  <inkml:trace contextRef="#ctx0" brushRef="#br0" timeOffset="1574.24">1526 166 2996 0 0,'0'0'7394'0'0,"4"29"-5551"0"0,-6 64 89 0 0,0 1-1071 0 0,19-138-669 0 0,2-39-129 0 0,-16 63-54 0 0,1 0 0 0 0,0 1-1 0 0,2 0 1 0 0,0 0 0 0 0,1 0-1 0 0,16-29 1 0 0,-20 44-12 0 0,0 0 1 0 0,1 0-1 0 0,-1 0 1 0 0,1 0-1 0 0,0 1 0 0 0,0-1 1 0 0,1 1-1 0 0,-1 0 1 0 0,9-4-1 0 0,-11 6 3 0 0,-1 0-1 0 0,1 1 1 0 0,-1-1-1 0 0,1 0 0 0 0,0 1 1 0 0,-1-1-1 0 0,1 1 1 0 0,0-1-1 0 0,-1 1 1 0 0,1 0-1 0 0,0 0 1 0 0,0 0-1 0 0,-1 0 1 0 0,1 0-1 0 0,0 0 0 0 0,-1 0 1 0 0,1 1-1 0 0,0-1 1 0 0,-1 0-1 0 0,1 1 1 0 0,0 0-1 0 0,-1-1 1 0 0,1 1-1 0 0,-1 0 1 0 0,1 0-1 0 0,-1 0 0 0 0,1 0 1 0 0,-1 0-1 0 0,0 0 1 0 0,1 0-1 0 0,-1 0 1 0 0,2 3-1 0 0,-2-2 8 0 0,0 1-1 0 0,0-1 1 0 0,-1 1-1 0 0,1 0 1 0 0,-1-1-1 0 0,1 1 1 0 0,-1 0-1 0 0,0-1 1 0 0,0 1-1 0 0,0 0 1 0 0,0-1-1 0 0,0 1 0 0 0,-1-1 1 0 0,1 1-1 0 0,-1 0 1 0 0,0-1-1 0 0,0 1 1 0 0,0-1-1 0 0,0 1 1 0 0,0-1-1 0 0,0 0 1 0 0,-1 1-1 0 0,-2 2 1 0 0,1 1-12 0 0,-1-1 1 0 0,0 1 0 0 0,-1-1-1 0 0,1 0 1 0 0,-1 0 0 0 0,0-1-1 0 0,0 1 1 0 0,-8 4-1 0 0,-22 8-16 0 0,34-17 48 0 0,2 6-28 0 0,1 0-1 0 0,0 0 1 0 0,0-1 0 0 0,0 1 0 0 0,0-1-1 0 0,1 1 1 0 0,0-1 0 0 0,0 0 0 0 0,1 0-1 0 0,4 6 1 0 0,17 31-185 0 0,-20-29-517 0 0,0-1-1 0 0,1 0 1 0 0,1 0 0 0 0,-1-1-1 0 0,2 1 1 0 0,13 15 0 0 0,-17-23 231 0 0,0-1 0 0 0,0 1 0 0 0,0-1 0 0 0,0 1 0 0 0,1-1 1 0 0,0-1-1 0 0,0 1 0 0 0,0 0 0 0 0,0-1 0 0 0,0 0 1 0 0,0-1-1 0 0,0 1 0 0 0,1-1 0 0 0,-1 0 0 0 0,0 0 0 0 0,1 0 1 0 0,-1-1-1 0 0,12 0 0 0 0,-7-2-124 0 0,0 1 54 0 0</inkml:trace>
  <inkml:trace contextRef="#ctx0" brushRef="#br0" timeOffset="2186.73">1957 306 1718 0 0,'-1'-5'654'0'0,"-1"0"1"0"0,0 1-1 0 0,0-1 0 0 0,0 0 1 0 0,-1 1-1 0 0,0 0 1 0 0,-5-7-1 0 0,-5-10 2516 0 0,12 21-3108 0 0,1 0-1 0 0,-1-1 1 0 0,1 1-1 0 0,0 0 1 0 0,-1-1 0 0 0,1 1-1 0 0,-1 0 1 0 0,1 0-1 0 0,-1 0 1 0 0,1-1 0 0 0,-1 1-1 0 0,1 0 1 0 0,-1 0-1 0 0,1 0 1 0 0,-1 0 0 0 0,1 0-1 0 0,-1 0 1 0 0,1 0-1 0 0,-1 0 1 0 0,1 0 0 0 0,-1 0-1 0 0,0 0 1 0 0,1 0-1 0 0,-1 1 1 0 0,1-1 0 0 0,0 0-1 0 0,-1 0 1 0 0,1 0-1 0 0,-1 1 1 0 0,1-1 0 0 0,-1 0-1 0 0,1 1 1 0 0,-1-1-1 0 0,1 0 1 0 0,0 1 0 0 0,-1-1-1 0 0,1 0 1 0 0,0 1-1 0 0,-1-1 1 0 0,1 1 0 0 0,-1 0-1 0 0,-14 17 203 0 0,10-9-204 0 0,-1 1-1 0 0,1 0 1 0 0,1 1 0 0 0,0-1-1 0 0,1 1 1 0 0,-1 0-1 0 0,2 0 1 0 0,0 0-1 0 0,0 0 1 0 0,1 0-1 0 0,1 1 1 0 0,-1-1-1 0 0,2 0 1 0 0,1 13-1 0 0,-2-22-55 0 0,0-1 0 0 0,1 1-1 0 0,-1-1 1 0 0,0 0 0 0 0,0 1-1 0 0,1-1 1 0 0,-1 1 0 0 0,1-1-1 0 0,-1 0 1 0 0,1 1 0 0 0,0-1-1 0 0,0 0 1 0 0,-1 0 0 0 0,1 0-1 0 0,0 1 1 0 0,0-1 0 0 0,0 0-1 0 0,0 0 1 0 0,0 0-1 0 0,0 0 1 0 0,1-1 0 0 0,1 2-1 0 0,-2-1 1 0 0,0-1 0 0 0,1 0 0 0 0,-1-1-1 0 0,0 1 1 0 0,1 0 0 0 0,-1 0-1 0 0,0 0 1 0 0,1-1 0 0 0,-1 1-1 0 0,0-1 1 0 0,0 1 0 0 0,1-1 0 0 0,-1 1-1 0 0,0-1 1 0 0,0 0 0 0 0,0 0-1 0 0,0 1 1 0 0,0-1 0 0 0,1-2-1 0 0,8-6 35 0 0,-1-2-1 0 0,0 1 0 0 0,12-20 0 0 0,-17 24-14 0 0,23-39 99 0 0,-19 30-25 0 0,0 1 0 0 0,20-25 0 0 0,-28 39-92 0 0,0 0 0 0 0,0-1 1 0 0,0 1-1 0 0,1 0 0 0 0,-1 0 0 0 0,0 0 1 0 0,0 0-1 0 0,0-1 0 0 0,0 1 0 0 0,0 0 0 0 0,1 0 1 0 0,-1 0-1 0 0,0 0 0 0 0,0 0 0 0 0,0-1 1 0 0,0 1-1 0 0,1 0 0 0 0,-1 0 0 0 0,0 0 1 0 0,0 0-1 0 0,0 0 0 0 0,1 0 0 0 0,-1 0 1 0 0,0 0-1 0 0,0 0 0 0 0,1 0 0 0 0,-1 0 1 0 0,0 0-1 0 0,0 0 0 0 0,0 0 0 0 0,1 0 1 0 0,-1 0-1 0 0,0 0 0 0 0,0 0 0 0 0,0 0 1 0 0,1 0-1 0 0,-1 0 0 0 0,0 1 0 0 0,0-1 1 0 0,0 0-1 0 0,1 0 0 0 0,-1 0 0 0 0,0 0 1 0 0,0 0-1 0 0,0 0 0 0 0,0 1 0 0 0,1-1 1 0 0,-1 0-1 0 0,0 0 0 0 0,0 0 0 0 0,0 1 1 0 0,0-1-1 0 0,0 0 0 0 0,5 19 115 0 0,-3 23-11 0 0,-2-38-108 0 0,0 0-1 0 0,0-1 1 0 0,1 1 0 0 0,-1-1-1 0 0,1 1 1 0 0,-1-1 0 0 0,3 6-1 0 0,-3-9 0 0 0,1 1-1 0 0,-1-1 0 0 0,0 1 0 0 0,0-1 0 0 0,1 0 0 0 0,-1 1 0 0 0,0-1 0 0 0,0 0 0 0 0,1 1 0 0 0,-1-1 0 0 0,0 0 0 0 0,1 0 0 0 0,-1 1 0 0 0,0-1 0 0 0,1 0 0 0 0,-1 0 0 0 0,1 0 0 0 0,-1 1 0 0 0,0-1 0 0 0,1 0 1 0 0,-1 0-1 0 0,1 0 0 0 0,-1 0 0 0 0,1 0 0 0 0,15-8 29 0 0,-10 2-22 0 0,-1 2-1 0 0,1-1 1 0 0,0 0 0 0 0,0 1-1 0 0,1 0 1 0 0,6-3-1 0 0,-10 6-2 0 0,-1 1-1 0 0,1-1 1 0 0,0 0-1 0 0,0 1 1 0 0,-1-1-1 0 0,1 1 1 0 0,0 0-1 0 0,0 0 0 0 0,0 0 1 0 0,-1 0-1 0 0,1 1 1 0 0,0-1-1 0 0,0 1 1 0 0,-1 0-1 0 0,1-1 1 0 0,0 1-1 0 0,-1 0 1 0 0,5 3-1 0 0,-1-1 0 0 0,1 1-1 0 0,0-2 1 0 0,0 1 0 0 0,0-1-1 0 0,0 0 1 0 0,1 0-1 0 0,-1-1 1 0 0,0 1-1 0 0,1-2 1 0 0,-1 1 0 0 0,1-1-1 0 0,-1 0 1 0 0,1-1-1 0 0,-1 0 1 0 0,0 0 0 0 0,1-1-1 0 0,12-4 1 0 0,-3 0-8 0 0,-11 3 2 0 0,0 1 0 0 0,1 0 0 0 0,-1 0 0 0 0,1 0 1 0 0,0 0-1 0 0,-1 1 0 0 0,1 0 0 0 0,0 1 0 0 0,0-1 1 0 0,0 1-1 0 0,10 2 0 0 0,-16-1 11 0 0,0 1 0 0 0,1 0-1 0 0,-1 0 1 0 0,0 0 0 0 0,0 0-1 0 0,0 0 1 0 0,0 0 0 0 0,0 0 0 0 0,-1 0-1 0 0,1 0 1 0 0,0 0 0 0 0,-1 1-1 0 0,0-1 1 0 0,0 0 0 0 0,1 0-1 0 0,-1 0 1 0 0,0 1 0 0 0,-1 2 0 0 0,1-2-145 0 0,0 1 1 0 0,0-1 0 0 0,1 1 0 0 0,-1-1-1 0 0,1 1 1 0 0,0-1 0 0 0,2 5-1 0 0,-3-7-180 0 0,1 0-1 0 0,0-1 1 0 0,-1 1-1 0 0,1 0 0 0 0,0-1 1 0 0,-1 1-1 0 0,1-1 0 0 0,0 1 1 0 0,0 0-1 0 0,0-1 1 0 0,0 0-1 0 0,-1 1 0 0 0,1-1 1 0 0,0 0-1 0 0,0 1 1 0 0,0-1-1 0 0,0 0 0 0 0,0 0 1 0 0,0 0-1 0 0,0 0 0 0 0,0 0 1 0 0,0 0-1 0 0,0 0 1 0 0,0 0-1 0 0,1 0 0 0 0,26-9-3394 0 0,-20 5 3063 0 0,2 1-163 0 0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6:19.8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169 94 1616 0 0,'0'0'750'0'0,"-14"-6"8105"0"0,13 14-8647 0 0,0 0-1 0 0,0 0 1 0 0,0 0 0 0 0,1 0 0 0 0,2 14 0 0 0,-2-13-11 0 0,1 0 1 0 0,-1 0-1 0 0,-1 0 0 0 0,1 0 0 0 0,-3 9 1 0 0,-55 165 1002 0 0,-1 1-853 0 0,26-58 6 0 0,33-126-351 0 0,0 0 0 0 0,0 1 0 0 0,0-1 0 0 0,0 0 1 0 0,0 1-1 0 0,0-1 0 0 0,0 1 0 0 0,0-1 0 0 0,0 0 1 0 0,0 1-1 0 0,1-1 0 0 0,-1 0 0 0 0,0 1 0 0 0,0-1 0 0 0,0 0 1 0 0,0 1-1 0 0,1-1 0 0 0,-1 0 0 0 0,0 0 0 0 0,0 1 0 0 0,0-1 1 0 0,1 0-1 0 0,-1 0 0 0 0,0 1 0 0 0,1-1 0 0 0,-1 0 0 0 0,0 0 1 0 0,0 0-1 0 0,1 1 0 0 0,-1-1 0 0 0,1 0 0 0 0,18 4 15 0 0,28-4-45 0 0,-35 0 30 0 0,2 0-13 0 0,0 1 1 0 0,0 1-1 0 0,-1 0 0 0 0,1 1 1 0 0,-1 0-1 0 0,20 8 1 0 0,-3 2 33 0 0,44 26 0 0 0,-43-26-36 0 0,-29-12 14 0 0,-1-1-1 0 0,1 1 1 0 0,-1-1-1 0 0,1 1 0 0 0,-1-1 1 0 0,0 0-1 0 0,1 0 1 0 0,-1 0-1 0 0,1 0 0 0 0,-1 0 1 0 0,1 0-1 0 0,-1 0 1 0 0,1-1-1 0 0,-1 1 0 0 0,1 0 1 0 0,-1-1-1 0 0,0 1 1 0 0,1-1-1 0 0,1-1 0 0 0,-2 2 18 0 0,-1-52 59 0 0,2 1 0 0 0,15-79 0 0 0,10 17-107 0 0,71-188 1 0 0,-71 237 3381 0 0,-73 50-1534 0 0,-138-8-3234 0 0,157 19 254 0 0,10-1-1057 0 0,17 4 2125 0 0,0 0 0 0 0,0-1 0 0 0,-1 1-1 0 0,1 0 1 0 0,0 0 0 0 0,0 0-1 0 0,0-1 1 0 0,0 1 0 0 0,0 0 0 0 0,0 0-1 0 0,0 0 1 0 0,0-1 0 0 0,0 1 0 0 0,0 0-1 0 0,0 0 1 0 0,0 0 0 0 0,0-1 0 0 0,0 1-1 0 0,0 0 1 0 0,0 0 0 0 0,0 0 0 0 0,0-1-1 0 0,0 1 1 0 0,0 0 0 0 0,1 0-1 0 0,-1 0 1 0 0,0-1 0 0 0,0 1 0 0 0,0 0-1 0 0,0 0 1 0 0,0 0 0 0 0,0 0 0 0 0,1 0-1 0 0,-1-1 1 0 0,0 1 0 0 0,0 0 0 0 0,0 0-1 0 0,0 0 1 0 0,1 0 0 0 0,30-17-6789 0 0,-21 13 6228 0 0,41-15-3560 0 0,-42 16 3640 0 0</inkml:trace>
  <inkml:trace contextRef="#ctx0" brushRef="#br0" timeOffset="1058.52">1055 137 2090 0 0,'-2'-6'5793'0'0,"-1"9"-3075"0"0,0 13-1959 0 0,7 24-87 0 0,-3 0-1 0 0,0 0 0 0 0,-9 59 0 0 0,-29 119 213 0 0,14-96-643 0 0,18-105-175 0 0,4-6-71 0 0,19-17-48 0 0,7-5 65 0 0,-1 1 0 0 0,1 1 0 0 0,0 1-1 0 0,1 1 1 0 0,0 2 0 0 0,0 0 0 0 0,1 2 0 0 0,-1 1-1 0 0,1 1 1 0 0,42 3 0 0 0,-52 2-63 0 0,-16-4 58 0 0,0 0 0 0 0,-1 1 1 0 0,1-1-1 0 0,0 0 0 0 0,0 0 0 0 0,0 0 1 0 0,0 1-1 0 0,0-1 0 0 0,0 0 0 0 0,0 0 1 0 0,0 0-1 0 0,-1 0 0 0 0,1-1 0 0 0,0 1 0 0 0,0 0 1 0 0,1-1-1 0 0,-1 0 0 0 0,0 0 0 0 0,-1 0 0 0 0,0 0 0 0 0,1 0 0 0 0,-1 0 0 0 0,0-1 0 0 0,1 1 0 0 0,-1 0 0 0 0,0 0 0 0 0,0-1 0 0 0,0 1 0 0 0,0 0 0 0 0,0 0 0 0 0,0 0 0 0 0,0-1 0 0 0,-1 1 0 0 0,1-1 0 0 0,-2-15-6 0 0,2-1 0 0 0,0 1 0 0 0,1 0-1 0 0,1 0 1 0 0,0 0 0 0 0,1 0 0 0 0,11-31-1 0 0,4-1-6 0 0,31-58 0 0 0,-22 52 0 0 0,-16 31 8 0 0,-1 0 0 0 0,-1-1-1 0 0,9-42 1 0 0,-17 65 2 0 0,0 0 0 0 0,-1 0 0 0 0,1 0 0 0 0,-1 1 0 0 0,0-1 1 0 0,0 0-1 0 0,0 0 0 0 0,0 0 0 0 0,0 0 0 0 0,0 0 0 0 0,0 0 0 0 0,-1 0 0 0 0,1 1 0 0 0,-1-1 0 0 0,1 0 0 0 0,-1 0 0 0 0,0 0 0 0 0,1 1 0 0 0,-1-1 0 0 0,0 0 0 0 0,0 1 1 0 0,0-1-1 0 0,-1 1 0 0 0,1-1 0 0 0,0 1 0 0 0,-1 0 0 0 0,1-1 0 0 0,0 1 0 0 0,-1 0 0 0 0,0 0 0 0 0,1 0 0 0 0,-1 0 0 0 0,0 0 0 0 0,-2-1 0 0 0,-3 1 10 0 0,0-1 1 0 0,0 1-1 0 0,0 0 0 0 0,0 1 0 0 0,0 0 0 0 0,0 0 0 0 0,0 1 0 0 0,-9 1 0 0 0,-122 23-315 0 0,49 1-3151 0 0,84-23 2447 0 0,-1-1-1 0 0,1 1 0 0 0,0 0 0 0 0,0 0 0 0 0,0 1 0 0 0,0-1 0 0 0,1 1 1 0 0,-7 6-1 0 0,1 0-1337 0 0,7-7 1745 0 0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6:05.8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21 133 1902 0 0,'-3'0'2099'0'0,"-8"1"960"0"0,4 1 5018 0 0,36 4-8025 0 0,25 2-7 0 0,0-2 0 0 0,0-2 0 0 0,1-3 0 0 0,0-2 0 0 0,-1-3 0 0 0,90-16 0 0 0,-113 15-25 0 0,0 1-1 0 0,0 2 1 0 0,33 2-1 0 0,-30 0 1692 0 0,-59-22 274 0 0,3 3-1989 0 0,-1 0 1 0 0,-1 1-1 0 0,-45-25 0 0 0,60 40-253 0 0,25 14 191 0 0,28 16 87 0 0,-17-11-12 0 0,-14-10 11 0 0,-1 2-1 0 0,1-1 1 0 0,-2 2-1 0 0,1-1 1 0 0,-1 2 0 0 0,15 15-1 0 0,-25-24-8 0 0,0 1-1 0 0,-1 0 1 0 0,1-1-1 0 0,0 1 1 0 0,0 0-1 0 0,-1 0 1 0 0,1-1-1 0 0,-1 1 1 0 0,1 0-1 0 0,-1 0 1 0 0,0 0-1 0 0,0 0 1 0 0,0 0-1 0 0,0-1 1 0 0,0 1-1 0 0,0 0 1 0 0,-1 0-1 0 0,1 0 1 0 0,-1 0-1 0 0,1-1 1 0 0,-1 1-1 0 0,1 0 1 0 0,-1 0-1 0 0,0-1 1 0 0,-1 3-1 0 0,-4 7 160 0 0,-1-1 0 0 0,-14 18-1 0 0,8-9 92 0 0,5-8-224 0 0,1 1-169 0 0,-1 1-1 0 0,0-1 0 0 0,-1-1 0 0 0,-1 0 1 0 0,0 0-1 0 0,0-1 0 0 0,-1 0 0 0 0,-22 16 1 0 0,21-20-1873 0 0,4-4-6870 0 0,11-11 1507 0 0,3-3 8045 0 0,-1 4-1575 0 0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2:56:01.9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211 7 908 0 0,'0'0'3285'0'0,"-7"-3"1187"0"0,-9-1-2513 0 0,10 5-1785 0 0,0 0 0 0 0,0 0 0 0 0,0 0 1 0 0,0 0-1 0 0,0 1 0 0 0,1 0 0 0 0,-1 1 0 0 0,1-1 0 0 0,-1 1 0 0 0,1 0 0 0 0,0 0 0 0 0,0 1 0 0 0,0-1 0 0 0,0 1 0 0 0,1 0 0 0 0,0 0 0 0 0,0 1 0 0 0,0 0 0 0 0,0-1 0 0 0,0 1 1 0 0,1 0-1 0 0,0 1 0 0 0,0-1 0 0 0,1 0 0 0 0,-4 10 0 0 0,2 6-152 0 0,0 0 1 0 0,2 1-1 0 0,0-1 1 0 0,2 1-1 0 0,0-1 1 0 0,1 1-1 0 0,1-1 1 0 0,1 0 0 0 0,1 0-1 0 0,1 0 1 0 0,1 0-1 0 0,1-1 1 0 0,0 1-1 0 0,2-2 1 0 0,0 1-1 0 0,1-1 1 0 0,1-1-1 0 0,23 29 1 0 0,-26-37-22 0 0,4 5-8 0 0,1-1 1 0 0,0-1-1 0 0,28 23 0 0 0,-41-34 9 0 0,1-1 0 0 0,-1 0 0 0 0,1 0-1 0 0,-1 1 1 0 0,0-1 0 0 0,0 0 0 0 0,1 1-1 0 0,-1-1 1 0 0,0 1 0 0 0,0-1 0 0 0,0 0-1 0 0,-1 1 1 0 0,1-1 0 0 0,0 0 0 0 0,-1 3-1 0 0,-7 29 39 0 0,7-28-36 0 0,-3 10 0 0 0,0 0-1 0 0,-1 0 0 0 0,-1-1 0 0 0,0 1 0 0 0,-15 24 0 0 0,18-34 4 0 0,-1 0 0 0 0,1 0 0 0 0,-1-1 0 0 0,-1 1 0 0 0,1-1 0 0 0,0 0 0 0 0,-1 0 0 0 0,0 0-1 0 0,0-1 1 0 0,0 1 0 0 0,-1-1 0 0 0,1 0 0 0 0,-1-1 0 0 0,0 0 0 0 0,1 0 0 0 0,-1 0 0 0 0,-9 2 0 0 0,-32 0-45 0 0,44-4 26 0 0,0 0 1 0 0,0 0 0 0 0,0 0-1 0 0,0 0 1 0 0,1-1 0 0 0,-1 1-1 0 0,0-1 1 0 0,0 0 0 0 0,0 0-1 0 0,0 0 1 0 0,1 0-1 0 0,-1 0 1 0 0,-3-3 0 0 0,5 4-149 0 0,1-1 1 0 0,-1 0-1 0 0,1 1 0 0 0,-1-1 1 0 0,0 0-1 0 0,1 0 0 0 0,0 0 1 0 0,-1 0-1 0 0,1 1 0 0 0,-1-1 1 0 0,1 0-1 0 0,0 0 0 0 0,0 0 1 0 0,-1 0-1 0 0,1 0 0 0 0,0 0 1 0 0,0 0-1 0 0,0 0 1 0 0,0 0-1 0 0,0 0 0 0 0,0 0 1 0 0,0 0-1 0 0,1 0 0 0 0,-1 0 1 0 0,0 0-1 0 0,0 1 0 0 0,1-1 1 0 0,-1 0-1 0 0,1 0 0 0 0,-1 0 1 0 0,1 0-1 0 0,-1 0 0 0 0,1 1 1 0 0,-1-1-1 0 0,1 0 1 0 0,0 1-1 0 0,-1-1 0 0 0,1 0 1 0 0,0 1-1 0 0,1-2 0 0 0,2-1-1169 0 0,0-1 0 0 0,1 0 0 0 0,0 1 1 0 0,-1 0-1 0 0,10-4 0 0 0,-8 4 733 0 0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3:09:33.6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 20 2042 0 0,'0'0'146'0'0,"0"0"1"0"0,-1 0-1 0 0,1-1 0 0 0,-1 1 0 0 0,1 0 0 0 0,0 0 1 0 0,-1 0-1 0 0,1-1 0 0 0,0 1 0 0 0,-1 0 1 0 0,1 0-1 0 0,0-1 0 0 0,-1 1 0 0 0,1 0 0 0 0,0-1 1 0 0,-1 1-1 0 0,1 0 0 0 0,0-1 0 0 0,0 1 1 0 0,0-1-1 0 0,-1 1 0 0 0,1 0 0 0 0,0-1 0 0 0,0 1 1 0 0,0-1-1 0 0,0 1 0 0 0,0 0 0 0 0,0-1 1 0 0,0 1-1 0 0,0-1 0 0 0,0 1 0 0 0,0-1 0 0 0,0 1 1 0 0,0 0-1 0 0,0-1 0 0 0,0 1 0 0 0,0-1 1 0 0,0 1-1 0 0,0 0 0 0 0,1-1 0 0 0,-1 1 0 0 0,0-1 1 0 0,0 1-1 0 0,1-1 0 0 0,11-2 484 0 0,0 3-453 0 0,-11 0-151 0 0,-1 0 0 0 0,1 0 0 0 0,-1 0 0 0 0,1 0 1 0 0,-1 0-1 0 0,0 0 0 0 0,1 0 0 0 0,-1 0 0 0 0,1 0 0 0 0,-1 0 0 0 0,1 0 0 0 0,-1 1 0 0 0,0-1 1 0 0,1 0-1 0 0,-1 0 0 0 0,1 0 0 0 0,-1 1 0 0 0,0-1 0 0 0,1 0 0 0 0,-1 1 0 0 0,0-1 1 0 0,0 0-1 0 0,1 1 0 0 0,-1-1 0 0 0,0 0 0 0 0,0 1 0 0 0,1-1 0 0 0,-1 1 0 0 0,0-1 0 0 0,0 0 1 0 0,0 1-1 0 0,0-1 0 0 0,1 1 0 0 0,-1-1 0 0 0,0 1 0 0 0,0-1 0 0 0,0 0 0 0 0,0 2 1 0 0,-6 22 426 0 0,-20 22-140 0 0,24-42-301 0 0,-1-2-4 0 0,1 1-1 0 0,0 0 0 0 0,0-1 0 0 0,1 1 0 0 0,-1 0 0 0 0,1 0 0 0 0,-1 0 0 0 0,-1 6 0 0 0,3-8-9 0 0,0 0 1 0 0,1 0 0 0 0,-1 0-1 0 0,0 1 1 0 0,0-1 0 0 0,1 0-1 0 0,-1 0 1 0 0,0 0 0 0 0,1 0-1 0 0,-1 0 1 0 0,1 0-1 0 0,0 0 1 0 0,-1 0 0 0 0,1 0-1 0 0,0-1 1 0 0,-1 1 0 0 0,1 0-1 0 0,0 0 1 0 0,0 0 0 0 0,0-1-1 0 0,0 1 1 0 0,0 0 0 0 0,0-1-1 0 0,0 1 1 0 0,0-1-1 0 0,0 1 1 0 0,0-1 0 0 0,0 0-1 0 0,0 1 1 0 0,0-1 0 0 0,2 0-1 0 0,0 1-316 0 0,0 0 0 0 0,0-1 0 0 0,1 1 0 0 0,-1-1 0 0 0,0 0 0 0 0,0 0 0 0 0,7 0 0 0 0,-7-1-440 0 0,-1 1 0 0 0,1 0 0 0 0,0 0 0 0 0,0 0-1 0 0,-1 0 1 0 0,1 1 0 0 0,0-1 0 0 0,0 1 0 0 0,4 1-1 0 0,-4-1 65 0 0</inkml:trace>
  <inkml:trace contextRef="#ctx0" brushRef="#br0" timeOffset="286.18">108 273 1398 0 0,'0'1'124'0'0,"-4"2"837"0"0,0 0 0 0 0,1 1 0 0 0,-1-1 0 0 0,1 1-1 0 0,-5 8 1 0 0,8-12-800 0 0,1 2 886 0 0,-4-11-999 0 0,3 7-208 0 0,0 1-1 0 0,0 0 1 0 0,-1 0 0 0 0,1 0-1 0 0,0 0 1 0 0,0-1 0 0 0,0 1-1 0 0,0 0 1 0 0,0 0 0 0 0,0 0-1 0 0,1-1 1 0 0,-1 1 0 0 0,1-2 0 0 0,-1 2 56 0 0,0 1 1 0 0,0 0 0 0 0,0 0 0 0 0,0-1 0 0 0,1 1 0 0 0,-1 0-1 0 0,0-1 1 0 0,0 1 0 0 0,0 0 0 0 0,0 0 0 0 0,1-1 0 0 0,-1 1 0 0 0,0 0-1 0 0,0 0 1 0 0,1-1 0 0 0,-1 1 0 0 0,0 0 0 0 0,1 0 0 0 0,-1 0-1 0 0,0 0 1 0 0,0-1 0 0 0,1 1 0 0 0,-1 0 0 0 0,0 0 0 0 0,1 0 0 0 0,-1 0-1 0 0,0 0 1 0 0,1 0 0 0 0,-1 0 0 0 0,0 0 0 0 0,1 0 0 0 0,-1 0-1 0 0,0 0 1 0 0,1 0 0 0 0,-1 0 0 0 0,0 0 0 0 0,1 0 0 0 0,-1 0 0 0 0,0 0-1 0 0,1 1 1 0 0,-1-1 0 0 0,0 0 0 0 0,0 0 0 0 0,1 0 0 0 0,-1 0-1 0 0,0 1 1 0 0,1-1 0 0 0,-1 0 0 0 0,0 0 0 0 0,0 1 0 0 0,0-1 0 0 0,1 0-1 0 0,0 3-469 0 0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3:09:32.5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45 68 1074 0 0,'-3'0'430'0'0,"1"1"0"0"0,-1-1-1 0 0,1 1 1 0 0,0-1 0 0 0,0 1 0 0 0,-1 0-1 0 0,1 0 1 0 0,0 0 0 0 0,0 0 0 0 0,0 1-1 0 0,0-1 1 0 0,-2 2 0 0 0,-9 6 3631 0 0,21-13-3870 0 0,1 1 0 0 0,-1 1 0 0 0,19-3 0 0 0,3-2 140 0 0,157-41 383 0 0,-179 45-685 0 0,-1 0-11 0 0,-3 2-1 0 0,1 0 8 0 0,-3 1-1 0 0,-24-3-5161 0 0,19 2 4547 0 0,0 0 0 0 0,-1 1 0 0 0,1-1-1 0 0,0 1 1 0 0,0 0 0 0 0,0 0 0 0 0,0 0-1 0 0,0 0 1 0 0,0 1 0 0 0,-5 0 0 0 0,3 2-9 0 0</inkml:trace>
  <inkml:trace contextRef="#ctx0" brushRef="#br0" timeOffset="497.74">122 28 1668 0 0,'-1'0'171'0'0,"0"1"0"0"0,1-1 0 0 0,-1 0 0 0 0,1 0 0 0 0,-1 0 0 0 0,1 0 0 0 0,-1 0 0 0 0,1 0-1 0 0,-1 0 1 0 0,0 0 0 0 0,1 0 0 0 0,-1 0 0 0 0,1-1 0 0 0,-1 1 0 0 0,1 0 0 0 0,-1 0 0 0 0,1 0 0 0 0,-1-1 0 0 0,1 1 0 0 0,-1 0 0 0 0,1 0 0 0 0,-1-1 0 0 0,1 1 0 0 0,0 0-1 0 0,-1-1 1 0 0,1 1 0 0 0,-1-1 0 0 0,1 1 0 0 0,0-1 0 0 0,0 1 0 0 0,-1-1 0 0 0,1 1 0 0 0,0-1 0 0 0,0 1 0 0 0,-1-1 0 0 0,1 1 0 0 0,0-1 0 0 0,0 0 0 0 0,0 0-110 0 0,0 0 0 0 0,1 0 1 0 0,-1 0-1 0 0,1 0 1 0 0,-1 0-1 0 0,1 0 0 0 0,0 0 1 0 0,-1 0-1 0 0,1 0 0 0 0,0 0 1 0 0,-1 1-1 0 0,1-1 1 0 0,0 0-1 0 0,0 1 0 0 0,0-1 1 0 0,0 0-1 0 0,0 1 0 0 0,0-1 1 0 0,0 1-1 0 0,2-1 1387 0 0,-21 24-709 0 0,1-5-561 0 0,4-5-144 0 0,0 0 0 0 0,-12 18 1 0 0,24-28-37 0 0,-2 2-4 0 0,1-1-1 0 0,1-2 5 0 0,-1 1 2 0 0,1-2 2 0 0,10 6-21 0 0,13 4 13 0 0,42 1-302 0 0,-31-12-2506 0 0,-4-9-4358 0 0,-27 7 6382 0 0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3:09:34.4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20 1512 0 0,'0'0'175'0'0,"-1"0"0"0"0,1-1-1 0 0,0 1 1 0 0,0 0 0 0 0,0-1 0 0 0,-1 1-1 0 0,1 0 1 0 0,0-1 0 0 0,0 1 0 0 0,0-1-1 0 0,0 1 1 0 0,0 0 0 0 0,0-1 0 0 0,0 1-1 0 0,0-1 1 0 0,0 1 0 0 0,0 0 0 0 0,0-1-1 0 0,0 1 1 0 0,0-1 0 0 0,0 1 0 0 0,1 0-1 0 0,-1-1 1 0 0,0 1 0 0 0,0-1 0 0 0,0 1 0 0 0,0 0-1 0 0,1-1 1 0 0,-1 1 0 0 0,0 0 0 0 0,0 0-1 0 0,1-1 1 0 0,-1 1 0 0 0,1-1 0 0 0,16-4 1483 0 0,-14 4-1605 0 0,-1 1 0 0 0,1 0 1 0 0,0 0-1 0 0,-1 0 1 0 0,1 0-1 0 0,-1 0 0 0 0,1 1 1 0 0,-1-1-1 0 0,1 1 0 0 0,-1 0 1 0 0,1 0-1 0 0,-1 0 1 0 0,3 1-1 0 0,-4-1-16 0 0,1 0 0 0 0,-1 0-1 0 0,0 0 1 0 0,-1 0 0 0 0,1 0 0 0 0,0 1 0 0 0,0-1-1 0 0,0 0 1 0 0,-1 0 0 0 0,1 1 0 0 0,0-1 0 0 0,-1 0-1 0 0,1 1 1 0 0,-1-1 0 0 0,0 1 0 0 0,0-1-1 0 0,1 0 1 0 0,-1 1 0 0 0,0-1 0 0 0,0 1 0 0 0,0-1-1 0 0,0 1 1 0 0,0-1 0 0 0,-1 1 0 0 0,1-1 0 0 0,0 0-1 0 0,-2 3 1 0 0,0 2 24 0 0,-1 0 0 0 0,0-1 0 0 0,-1 1 0 0 0,0-1 0 0 0,-4 6 0 0 0,-7 11 139 0 0,15-22-201 0 0,0 1-1 0 0,0-1 1 0 0,0 1-1 0 0,0 0 1 0 0,0-1-1 0 0,0 1 1 0 0,0-1-1 0 0,0 1 1 0 0,0 0-1 0 0,0-1 1 0 0,1 1-1 0 0,-1-1 1 0 0,0 1-1 0 0,0 0 1 0 0,1-1-1 0 0,-1 1 1 0 0,0-1-1 0 0,1 1 1 0 0,-1-1-1 0 0,1 0 1 0 0,-1 1-1 0 0,0-1 1 0 0,1 1-1 0 0,-1-1 1 0 0,1 1-1 0 0,-1-1 1 0 0,1 0-1 0 0,-1 0 1 0 0,2 1-1 0 0,21 13-952 0 0,-13-8-501 0 0,25 25-5602 0 0,-31-27 6240 0 0</inkml:trace>
  <inkml:trace contextRef="#ctx0" brushRef="#br0" timeOffset="184.61">132 272 2660 0 0,'-28'16'4694'0'0,"22"-12"-1381"0"0,27-11-5269 0 0,14-12-5894 0 0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3:09:30.1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68 53 2378 0 0,'-12'3'3224'0'0,"1"0"-991"0"0,6 1 2975 0 0,10 0-4745 0 0,15 0-302 0 0,12-4-164 0 0,-18-2 17 0 0,0-2 0 0 0,22-7 0 0 0,-8 2 107 0 0,11-3-351 0 0,-63-2-8496 0 0,7 17 4926 0 0,14-1 3073 0 0</inkml:trace>
  <inkml:trace contextRef="#ctx0" brushRef="#br0" timeOffset="623.71">34 80 1614 0 0,'0'0'118'0'0,"0"0"-1"0"0,0 0 1 0 0,-1 0-1 0 0,1 0 1 0 0,0 0 0 0 0,0 0-1 0 0,-1 0 1 0 0,1 0-1 0 0,0 0 1 0 0,0 0 0 0 0,0 0-1 0 0,-1 0 1 0 0,1 0-1 0 0,0 0 1 0 0,0 0 0 0 0,0 0-1 0 0,-1-1 1 0 0,1 1-1 0 0,0 0 1 0 0,0 0 0 0 0,0 0-1 0 0,0 0 1 0 0,-1-1-1 0 0,1 1 1 0 0,0 0 0 0 0,0 0-1 0 0,0 0 1 0 0,0 0-1 0 0,0-1 1 0 0,0 1 0 0 0,0 0-1 0 0,0 0 1 0 0,0 0-1 0 0,-1-1 1 0 0,1 1 0 0 0,0 0-1 0 0,0 0 1 0 0,0-1-1 0 0,0 1 1 0 0,0 0 0 0 0,0 0-1 0 0,0 0 1 0 0,1-1 0 0 0,4-14 1727 0 0,16-18-1186 0 0,-18 29 170 0 0,14-17 317 0 0,-26 38 112 0 0,5-12-1198 0 0,-8 16 86 0 0,7-10-107 0 0,1-4-17 0 0,-8 16 8 0 0,6-12-31 0 0,1 0-1 0 0,0 0 0 0 0,-5 15 1 0 0,10-25 6 0 0,-1 0 0 0 0,1 0 0 0 0,0 0 0 0 0,-1 0 0 0 0,1 0 0 0 0,0 0 0 0 0,0 0 0 0 0,0 0 0 0 0,0 0 0 0 0,0 0 0 0 0,0 0 0 0 0,0 0 1 0 0,0 0-1 0 0,0 0 0 0 0,0 0 0 0 0,1 0 0 0 0,-1 0 0 0 0,0 0 0 0 0,1 0 0 0 0,-1 0 0 0 0,1 0 0 0 0,-1 0 0 0 0,1 0 0 0 0,-1 0 0 0 0,1 0 0 0 0,-1 0 0 0 0,1-1 0 0 0,0 1 0 0 0,0 0 1 0 0,-1 0-1 0 0,1-1 0 0 0,0 1 0 0 0,0 0 0 0 0,0-1 0 0 0,0 1 0 0 0,0-1 0 0 0,0 0 0 0 0,0 1 0 0 0,0-1 0 0 0,0 0 0 0 0,0 1 0 0 0,0-1 0 0 0,0 0 0 0 0,0 0 0 0 0,0 0 1 0 0,0 0-1 0 0,1 0 0 0 0,26-3-1533 0 0,-6-5-4930 0 0,-20 7 5307 0 0,-1 0 924 0 0,0 0-210 0 0,1 1-746 0 0,-1-1-240 0 0,3 0 772 0 0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3:09:44.6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550 867 2648 0 0,'0'-1'350'0'0,"-5"-13"9542"0"0,8 47-9237 0 0,-3-4-424 0 0,-1-25-492 0 0,1 1 0 0 0,-1 0 0 0 0,1-1 0 0 0,1 1-1 0 0,-1 0 1 0 0,1-1 0 0 0,0 1 0 0 0,0-1 0 0 0,2 7 0 0 0</inkml:trace>
  <inkml:trace contextRef="#ctx0" brushRef="#br0" timeOffset="245.22">473 865 1428 0 0,'-9'-3'848'0'0,"5"2"105"0"0,-1-1-1 0 0,1 1 0 0 0,-1-1 1 0 0,1 0-1 0 0,-9-6 444 0 0,14 6-1126 0 0,0 1-1 0 0,1-1 1 0 0,-1 1 0 0 0,1-1-1 0 0,-1 1 1 0 0,1-1 0 0 0,-1 1 0 0 0,1 0-1 0 0,0 0 1 0 0,-1 0 0 0 0,1 0-1 0 0,0 0 1 0 0,0 0 0 0 0,0 0 0 0 0,0 0-1 0 0,0 1 1 0 0,2-1 0 0 0,40-13-401 0 0,-27 10-58 0 0,32-8 182 0 0,-16 9-4980 0 0,-32 3 4881 0 0,-1 0 0 0 0,0 0 0 0 0,0 0 0 0 0,0 0 1 0 0,1 1-1 0 0,-1-1 0 0 0,0 0 0 0 0,0 0 1 0 0,0 0-1 0 0,1 0 0 0 0,-1 0 0 0 0,0 0 1 0 0,0 1-1 0 0,0-1 0 0 0,0 0 0 0 0,0 0 0 0 0,0 0 1 0 0,1 0-1 0 0,-1 1 0 0 0,0-1 0 0 0,0 0 1 0 0,0 0-1 0 0,0 0 0 0 0,0 1 0 0 0,0-1 1 0 0,0 0-1 0 0,0 0 0 0 0,0 0 0 0 0,0 1 0 0 0,0-1 1 0 0,0 0-1 0 0,0 0 0 0 0,0 0 0 0 0,0 1 1 0 0,0-1-1 0 0,0 0 0 0 0,0 0 0 0 0,0 0 1 0 0,0 1-1 0 0,0-1 0 0 0,0 0 0 0 0,0 0 0 0 0,0 0 1 0 0,-1 1-1 0 0,1-1 0 0 0,0 0 0 0 0,0 0 1 0 0,0 0-1 0 0,-6 10-1282 0 0,3-5 698 0 0</inkml:trace>
  <inkml:trace contextRef="#ctx0" brushRef="#br0" timeOffset="425.67">441 963 2400 0 0,'-3'1'4232'0'0,"8"-2"-1710"0"0,17-3-1049 0 0,32-9-1858 0 0,8-1-3180 0 0,-10 3-2502 0 0,-46 10 5481 0 0</inkml:trace>
  <inkml:trace contextRef="#ctx0" brushRef="#br0" timeOffset="810.13">729 828 1710 0 0,'0'-1'302'0'0,"-1"0"0"0"0,1-1 0 0 0,-1 1 1 0 0,1 0-1 0 0,-1 0 0 0 0,0-1 0 0 0,1 1 0 0 0,-1 0 0 0 0,0 0 0 0 0,0 0 1 0 0,0 0-1 0 0,0 0 0 0 0,0 0 0 0 0,0 0 0 0 0,0 1 0 0 0,0-1 0 0 0,0 0 1 0 0,0 0-1 0 0,0 1 0 0 0,-1-1 0 0 0,0 0 0 0 0,-1 0-97 0 0,1 1-1 0 0,-1-1 1 0 0,1 1-1 0 0,-1 0 1 0 0,1 0-1 0 0,-1 0 1 0 0,1 0 0 0 0,-1 0-1 0 0,1 0 1 0 0,-1 1-1 0 0,-2 0 1 0 0,2 0-159 0 0,0 0 0 0 0,0-1 1 0 0,0 1-1 0 0,1 1 0 0 0,-1-1 1 0 0,0 0-1 0 0,1 1 0 0 0,-1-1 1 0 0,1 1-1 0 0,-1 0 0 0 0,1 0 1 0 0,0 0-1 0 0,0 0 0 0 0,0 0 1 0 0,0 0-1 0 0,0 1 0 0 0,0-1 0 0 0,1 1 1 0 0,-1-1-1 0 0,1 1 0 0 0,-2 3 1 0 0,3-5-47 0 0,0 1 0 0 0,0-1-1 0 0,0 1 1 0 0,1-1 0 0 0,-1 1 0 0 0,0-1 0 0 0,1 1 0 0 0,-1-1 0 0 0,1 1 0 0 0,-1-1 0 0 0,1 1 0 0 0,0-1 0 0 0,-1 0-1 0 0,1 1 1 0 0,0-1 0 0 0,0 0 0 0 0,0 0 0 0 0,0 0 0 0 0,0 0 0 0 0,0 0 0 0 0,0 0 0 0 0,1 0 0 0 0,-1 0 0 0 0,0 0 0 0 0,0 0-1 0 0,1 0 1 0 0,-1-1 0 0 0,1 1 0 0 0,-1-1 0 0 0,0 1 0 0 0,1-1 0 0 0,1 1 0 0 0,9 3-17 0 0,0-1 0 0 0,23 4-1 0 0,-27-6 15 0 0,60 10 433 0 0,-74-3 408 0 0,-5 1-455 0 0,-29 15 256 0 0,-41 20-1098 0 0,81-44 85 0 0,1-2-2112 0 0,1-1 1759 0 0,0 0 1 0 0,-1 1-1 0 0,1-1 0 0 0,1 1 1 0 0,-1-1-1 0 0,0 1 0 0 0,3-2 1 0 0,-3 2 124 0 0,34-34-2986 0 0,-25 26 2933 0 0</inkml:trace>
  <inkml:trace contextRef="#ctx0" brushRef="#br0" timeOffset="1188.37">962 730 2366 0 0,'-2'0'393'0'0,"0"0"0"0"0,-1 0 0 0 0,1 1 0 0 0,0-1 0 0 0,0 1 0 0 0,-1-1 0 0 0,1 1 1 0 0,0 0-1 0 0,0 0 0 0 0,0 0 0 0 0,0 0 0 0 0,0 0 0 0 0,0 1 0 0 0,0-1 0 0 0,-2 3 0 0 0,0-1-79 0 0,1 1-1 0 0,-1 0 1 0 0,1 0 0 0 0,0 1-1 0 0,0-1 1 0 0,-3 8 0 0 0,-2 7-281 0 0,1 0 1 0 0,-8 35-1 0 0,12-39 416 0 0,0 15-131 0 0,3-30-310 0 0,0 0 0 0 0,0 0 1 0 0,0 0-1 0 0,0 0 1 0 0,0 0-1 0 0,0 1 1 0 0,0-1-1 0 0,0 0 1 0 0,0 0-1 0 0,0 0 1 0 0,0 0-1 0 0,0 0 1 0 0,1 0-1 0 0,-1 0 0 0 0,0 0 1 0 0,0 0-1 0 0,0 1 1 0 0,0-1-1 0 0,0 0 1 0 0,0 0-1 0 0,0 0 1 0 0,0 0-1 0 0,0 0 1 0 0,1 0-1 0 0,-1 0 0 0 0,0 0 1 0 0,0 0-1 0 0,0 0 1 0 0,0 0-1 0 0,0 0 1 0 0,0 0-1 0 0,0 0 1 0 0,1 0-1 0 0,-1 0 1 0 0,0 0-1 0 0,0 0 1 0 0,0 0-1 0 0,0 0 0 0 0,0 0 1 0 0,0 0-1 0 0,0 0 1 0 0,0 0-1 0 0,1 0 1 0 0,-1 0-1 0 0,0 0 1 0 0,0 0-1 0 0,0 0 1 0 0,0 0-1 0 0,0-1 0 0 0,0 1 1 0 0,0 0-1 0 0,0 0 1 0 0,0 0-1 0 0,1 0 1 0 0,-1 0-1 0 0,10-15 356 0 0,22-66 384 0 0,-25 60-567 0 0,1 1-1 0 0,0 0 0 0 0,22-34 0 0 0,-30 53-165 0 0,0 0 1 0 0,1 0-1 0 0,0 0 0 0 0,-1 1 1 0 0,1-1-1 0 0,-1 0 0 0 0,1 0 1 0 0,0 0-1 0 0,0 1 0 0 0,-1-1 0 0 0,1 0 1 0 0,0 1-1 0 0,0-1 0 0 0,0 1 1 0 0,0-1-1 0 0,0 1 0 0 0,0-1 1 0 0,0 1-1 0 0,0 0 0 0 0,0-1 0 0 0,0 1 1 0 0,0 0-1 0 0,0 0 0 0 0,0 0 1 0 0,2 0-1 0 0,-2 0 11 0 0,0 1 0 0 0,1-1 0 0 0,-1 1 0 0 0,0 0 0 0 0,0 0 0 0 0,0 0 0 0 0,1 0 0 0 0,-1 0 0 0 0,0 0-1 0 0,0 0 1 0 0,0 0 0 0 0,-1 0 0 0 0,1 0 0 0 0,0 0 0 0 0,0 0 0 0 0,0 2 0 0 0,3 5 57 0 0,-1-1-1 0 0,0 1 1 0 0,0 0 0 0 0,-1 0-1 0 0,2 11 1 0 0,0 9-294 0 0,4 37 87 0 0,-10-33-3059 0 0,-8-3-4318 0 0</inkml:trace>
  <inkml:trace contextRef="#ctx0" brushRef="#br0" timeOffset="1397.26">951 852 2112 0 0,'-8'-1'430'0'0,"-5"-4"6013"0"0,28-3-3812 0 0,45-18-3500 0 0,-35 14-2585 0 0,35-23-1 0 0,-39 22 1695 0 0,-10 5 962 0 0</inkml:trace>
  <inkml:trace contextRef="#ctx0" brushRef="#br0" timeOffset="2121.38">1217 573 1632 0 0,'-2'-3'416'0'0,"0"0"1"0"0,-1 0-1 0 0,0 1 1 0 0,1-1-1 0 0,-1 1 0 0 0,0-1 1 0 0,0 1-1 0 0,0 0 0 0 0,0 0 1 0 0,-1 1-1 0 0,1-1 1 0 0,0 0-1 0 0,-1 1 0 0 0,1 0 1 0 0,-8-1-1 0 0,-63-10 247 0 0,51 10-106 0 0,-59-8-214 0 0,-1 4 1 0 0,0 3-1 0 0,0 4 0 0 0,0 4 1 0 0,-160 29-1 0 0,214-27-309 0 0,1 2 0 0 0,0 1 0 0 0,0 0 0 0 0,-44 26 0 0 0,58-28-30 0 0,0 1-1 0 0,1 0 0 0 0,0 1 0 0 0,0 0 0 0 0,1 1 0 0 0,1 1 0 0 0,0 0 0 0 0,0 0 0 0 0,1 1 0 0 0,-10 17 0 0 0,12-10-8 0 0,0 1 1 0 0,1-1-1 0 0,0 1 0 0 0,2 1 0 0 0,-5 40 0 0 0,-2 11 35 0 0,4-44-13 0 0,3 1 0 0 0,0 0 0 0 0,2 0 1 0 0,1 0-1 0 0,2 32 0 0 0,0-53-17 0 0,1-1 1 0 0,1 1-1 0 0,0 0 1 0 0,0-1-1 0 0,0 1 1 0 0,1-1-1 0 0,0 0 1 0 0,1 0-1 0 0,0 0 1 0 0,0-1-1 0 0,0 1 1 0 0,1-1-1 0 0,0 0 0 0 0,1 0 1 0 0,0 0-1 0 0,0-1 1 0 0,0 0-1 0 0,1 0 1 0 0,0-1-1 0 0,0 0 1 0 0,0 0-1 0 0,8 4 1 0 0,6 0 4 0 0,0 0 0 0 0,0-2 0 0 0,1 0-1 0 0,0-2 1 0 0,0 0 0 0 0,0-1 0 0 0,1-1 0 0 0,-1-2 0 0 0,43-1 0 0 0,-20-3 8 0 0,0-3 1 0 0,0-1-1 0 0,84-25 0 0 0,-75 14 91 0 0,-2-2-1 0 0,0-2 0 0 0,-1-3 1 0 0,89-58-1 0 0,-107 60-29 0 0,-1-2-1 0 0,-1-1 1 0 0,-2-2-1 0 0,0 0 0 0 0,-2-2 1 0 0,-1-1-1 0 0,34-53 1 0 0,-55 76 19 0 0,0 0 0 0 0,-1-1 0 0 0,0 1 0 0 0,-1-1 0 0 0,0 0 0 0 0,0 0 0 0 0,-1 0 0 0 0,0 0 0 0 0,0 0 0 0 0,-1 0 0 0 0,0-1 0 0 0,-1 1 0 0 0,0 0 0 0 0,-1-1 0 0 0,1 1 1 0 0,-5-17-1 0 0,2 16-39 0 0,-1 0 1 0 0,0 0-1 0 0,-1 1 1 0 0,0-1-1 0 0,0 1 1 0 0,-1 0 0 0 0,0 0-1 0 0,0 0 1 0 0,-1 1-1 0 0,0 0 1 0 0,-1 1-1 0 0,0 0 1 0 0,0 0 0 0 0,-13-9-1 0 0,0 4-34 0 0,-1 0 1 0 0,0 1-1 0 0,0 1 0 0 0,-1 1 1 0 0,0 1-1 0 0,-1 1 1 0 0,-45-7-1 0 0,32 8-37 0 0,-1 3-1 0 0,0 1 1 0 0,0 2-1 0 0,-53 6 1 0 0,87-6-7 0 0,-1 1-13 0 0,-1-1 0 0 0,1 1 0 0 0,0 0 0 0 0,-1 0-1 0 0,1 1 1 0 0,0-1 0 0 0,0 1 0 0 0,0 0 0 0 0,-5 3 0 0 0,10-4-89 0 0,-1-1-1 0 0,1 0 1 0 0,0 1 0 0 0,-1-1 0 0 0,1 1 0 0 0,0-1-1 0 0,0 1 1 0 0,-1-1 0 0 0,1 1 0 0 0,0-1-1 0 0,0 1 1 0 0,0-1 0 0 0,0 1 0 0 0,0 0 0 0 0,0-1-1 0 0,0 1 1 0 0,0-1 0 0 0,0 1 0 0 0,0-1 0 0 0,0 1-1 0 0,0-1 1 0 0,0 1 0 0 0,0-1 0 0 0,1 1-1 0 0,-1-1 1 0 0,0 1 0 0 0,0-1 0 0 0,0 1 0 0 0,1-1-1 0 0,-1 1 1 0 0,0-1 0 0 0,1 1 0 0 0,-1-1 0 0 0,1 0-1 0 0,-1 1 1 0 0,0-1 0 0 0,1 0 0 0 0,-1 1-1 0 0,1-1 1 0 0,-1 0 0 0 0,1 1 0 0 0,23 15-5309 0 0,-19-14 4525 0 0,9 6-830 0 0,-6-4 1003 0 0</inkml:trace>
  <inkml:trace contextRef="#ctx0" brushRef="#br0" timeOffset="3785.98">1368 698 1206 0 0,'-18'0'3048'0'0,"12"-1"-2681"0"0,1 1-1 0 0,-1 0 1 0 0,1 0-1 0 0,-1 0 1 0 0,0 1-1 0 0,1-1 1 0 0,-9 4 0 0 0,13-4-19 0 0,57-17 1067 0 0,-16 4-822 0 0,1 2 0 0 0,-1 1-1 0 0,84-7 1 0 0,-67 9-248 0 0,4-6 1851 0 0,-62 10-2002 0 0,1 0 0 0 0,-1 0 0 0 0,0 0 1 0 0,0 1-1 0 0,0-1 0 0 0,-4-7 0 0 0,-7-21-168 0 0,0-1-1 0 0,2 0 1 0 0,2-1-1 0 0,-8-58 0 0 0,15 84-17 0 0,1 6-2 0 0,0 0 0 0 0,0 0 0 0 0,0 0 0 0 0,0 0-1 0 0,-1-1 1 0 0,1 1 0 0 0,-1 0 0 0 0,0 0 0 0 0,1 0 0 0 0,-1 0 0 0 0,0 0 0 0 0,-2-3 0 0 0,2 5 12 0 0,51-9 74 0 0,81-7-86 0 0,198-51 0 0 0,-219 41-62 0 0,-124 17 3808 0 0,-16-3-3530 0 0,-36-9-1 0 0,59 20-234 0 0,1-1 1 0 0,-1 0 0 0 0,1 0-1 0 0,-1 0 1 0 0,1-1 0 0 0,0 1 0 0 0,-10-8-1 0 0,15 10 20 0 0,5-1-43 0 0,0 1 31 0 0,0-1-1 0 0,0 1 0 0 0,0 0 1 0 0,-1 0-1 0 0,1 0 0 0 0,0 0 1 0 0,7 2-1 0 0,14 1-3 0 0,-18-3 6 0 0,1 1-1 0 0,0 0 0 0 0,-1 0 0 0 0,1 0 1 0 0,-1 1-1 0 0,1 0 0 0 0,-1 1 0 0 0,0 0 1 0 0,0 0-1 0 0,0 0 0 0 0,12 9 0 0 0,-18-11 7 0 0,-1 0-1 0 0,1-1 1 0 0,-1 1-1 0 0,1 0 1 0 0,-1 0-1 0 0,1 0 1 0 0,-1 0-1 0 0,0 0 1 0 0,0 0-1 0 0,1 1 1 0 0,-1-1-1 0 0,0 0 1 0 0,0 0-1 0 0,0 0 1 0 0,0 0-1 0 0,0 0 1 0 0,0 0-1 0 0,0 0 1 0 0,-1 0-1 0 0,1 0 1 0 0,0 0-1 0 0,-1 0 1 0 0,1 0-1 0 0,0 0 1 0 0,-1 0-1 0 0,1 0 1 0 0,-1 0-1 0 0,0 0 1 0 0,1 0-1 0 0,-1 0 1 0 0,0-1-1 0 0,-1 2 1 0 0,-29 32 116 0 0,25-28-96 0 0,-8 7-87 0 0,-4 4-986 0 0,9-4-2634 0 0,8-13 3580 0 0,1 0 0 0 0,0 0 0 0 0,0 0 0 0 0,0 0 0 0 0,0 0 0 0 0,0 0 0 0 0,0 1 0 0 0,0-1 0 0 0,0 0 0 0 0,0 0 0 0 0,-1 0 0 0 0,1 0 0 0 0,0 0 0 0 0,0 0 0 0 0,0 1 0 0 0,0-1 0 0 0,0 0 0 0 0,0 0 0 0 0,0 0 0 0 0,0 0 0 0 0,0 0 0 0 0,0 1 0 0 0,0-1 0 0 0,0 0 0 0 0,0 0 0 0 0,0 0 0 0 0,0 0 0 0 0,0 0 1 0 0,0 1-1 0 0,0-1 0 0 0,0 0 0 0 0,0 0 0 0 0,0 0 0 0 0,1 0 0 0 0,-1 0 0 0 0,0 1 0 0 0,0-1 0 0 0,0 0 0 0 0,0 0 0 0 0,0 0 0 0 0,0 0 0 0 0,0 0 0 0 0,0 0 0 0 0,1 0 0 0 0,-1 0 0 0 0,0 0 0 0 0,0 1 0 0 0,0-1 0 0 0,10-2-3026 0 0,7-6 268 0 0,-8 1 1667 0 0,0-2 85 0 0</inkml:trace>
  <inkml:trace contextRef="#ctx0" brushRef="#br0" timeOffset="4339.49">2539 120 1356 0 0,'-2'0'9850'0'0,"0"2"-9314"0"0,-45 154 2181 0 0,42-142-2687 0 0,4-12-28 0 0,0 1 0 0 0,0-1 0 0 0,1 1 0 0 0,-1 0 0 0 0,1-1 0 0 0,-1 1 0 0 0,1 0 0 0 0,0 0 0 0 0,0 0 0 0 0,0-1 0 0 0,0 1 0 0 0,1 0 0 0 0,0 4 0 0 0,-1-7-3 0 0,1 1 0 0 0,-1 0 0 0 0,0-1 1 0 0,1 1-1 0 0,-1-1 0 0 0,0 1 1 0 0,1-1-1 0 0,-1 1 0 0 0,1-1 0 0 0,-1 0 1 0 0,1 1-1 0 0,-1-1 0 0 0,1 1 0 0 0,-1-1 1 0 0,1 0-1 0 0,-1 0 0 0 0,1 1 0 0 0,0-1 1 0 0,-1 0-1 0 0,1 0 0 0 0,0 0 0 0 0,0 1 1 0 0,1-1 0 0 0,0 0 0 0 0,0 0 1 0 0,0-1-1 0 0,-1 1 1 0 0,1 0-1 0 0,0-1 0 0 0,0 1 1 0 0,0-1-1 0 0,0 1 0 0 0,2-2 1 0 0,17-9-2255 0 0,34-23 1 0 0,-15 8-6929 0 0,-38 24 8681 0 0</inkml:trace>
  <inkml:trace contextRef="#ctx0" brushRef="#br0" timeOffset="4540.43">2637 252 1280 0 0,'-12'-12'11301'0'0,"10"16"-11267"0"0,1-1 0 0 0,-1 1 0 0 0,1-1 0 0 0,-1 1 1 0 0,1-1-1 0 0,0 1 0 0 0,0 6 0 0 0,-1-1-5 0 0,0-2-204 0 0,-9 38-1340 0 0,8-16-6738 0 0,7-29 5451 0 0</inkml:trace>
  <inkml:trace contextRef="#ctx0" brushRef="#br0" timeOffset="4687.32">2654 244 1670 0 0,'-3'-12'957'0'0,"0"1"0"0"0,1-1 1 0 0,0 0-1 0 0,1 0 0 0 0,0 1 0 0 0,2-25 1 0 0,-1 36-975 0 0,0-1 1 0 0,1 0-1 0 0,-1 0 1 0 0,1 0-1 0 0,-1 0 1 0 0,1 1-1 0 0,-1-1 1 0 0,1 0-1 0 0,-1 1 1 0 0,1-1-1 0 0,0 0 1 0 0,-1 1-1 0 0,1-1 1 0 0,0 1-1 0 0,0-1 1 0 0,-1 1-1 0 0,1-1 1 0 0,0 1-1 0 0,0 0 1 0 0,0-1-1 0 0,0 1 1 0 0,0 0 0 0 0,-1-1-1 0 0,1 1 1 0 0,0 0-1 0 0,0 0 1 0 0,0 0-1 0 0,0 0 1 0 0,0 0-1 0 0,0 0 1 0 0,0 0-1 0 0,0 1 1 0 0,0-1-1 0 0,-1 0 1 0 0,1 0-1 0 0,0 1 1 0 0,0-1-1 0 0,1 1 1 0 0,39 15-4882 0 0,-34-12 3638 0 0,1-1 628 0 0</inkml:trace>
  <inkml:trace contextRef="#ctx0" brushRef="#br0" timeOffset="5025.63">2851 178 2168 0 0,'-7'-2'1092'0'0,"0"1"0"0"0,0 0 0 0 0,1 0 0 0 0,-14 1 0 0 0,14 0-996 0 0,-1 1-1 0 0,1-1 0 0 0,0 1 1 0 0,0 0-1 0 0,-1 0 1 0 0,1 1-1 0 0,0 0 0 0 0,0 0 1 0 0,-9 5-1 0 0,15-7-93 0 0,-1 1 0 0 0,1-1-1 0 0,-1 1 1 0 0,1-1 0 0 0,-1 1 0 0 0,1-1 0 0 0,-1 0-1 0 0,1 1 1 0 0,-1-1 0 0 0,1 1 0 0 0,0 0 0 0 0,-1-1-1 0 0,1 1 1 0 0,0-1 0 0 0,0 1 0 0 0,-1 0 0 0 0,1-1 0 0 0,0 1-1 0 0,0-1 1 0 0,0 1 0 0 0,0 0 0 0 0,0-1 0 0 0,0 1-1 0 0,0 0 1 0 0,0-1 0 0 0,0 1 0 0 0,0 1 0 0 0,12 17 3 0 0,-9-16-6 0 0,0 0 0 0 0,1 1 0 0 0,0-1 0 0 0,0-1 0 0 0,0 1 0 0 0,0-1 0 0 0,6 3 0 0 0,24 2 0 0 0,-28-7 2 0 0,0 1 0 0 0,0 0 0 0 0,0 0 0 0 0,0 1 0 0 0,-1 0 0 0 0,9 3 0 0 0,-17-2 208 0 0,-1-1 0 0 0,1 1 0 0 0,-1-1 0 0 0,1 0 0 0 0,-1-1 0 0 0,0 1 0 0 0,-5 1 0 0 0,-4 1 31 0 0,7-1-197 0 0,0-1 1 0 0,-1 0 0 0 0,1-1-1 0 0,-1 1 1 0 0,1-1 0 0 0,-1 0-1 0 0,1-1 1 0 0,-14 0 0 0 0,20-1-161 0 0,0 1 0 0 0,0-1 0 0 0,0 1 0 0 0,0-1 1 0 0,1 1-1 0 0,-1 0 0 0 0,0-1 0 0 0,0 1 0 0 0,0-1 1 0 0,0 1-1 0 0,1 0 0 0 0,-1-1 0 0 0,0 1 0 0 0,0-1 1 0 0,1 1-1 0 0,-1 0 0 0 0,0-1 0 0 0,1 1 0 0 0,-1 0 1 0 0,0-1-1 0 0,1 1 0 0 0,-1 0 0 0 0,0 0 0 0 0,1-1 1 0 0,-1 1-1 0 0,1 0 0 0 0,-1 0 0 0 0,1 0 0 0 0,-1 0 1 0 0,0 0-1 0 0,2-1 0 0 0,15-9-2475 0 0,9 5-381 0 0,-19 3 2357 0 0</inkml:trace>
  <inkml:trace contextRef="#ctx0" brushRef="#br0" timeOffset="5468.67">2912 239 1788 0 0,'-1'0'115'0'0,"1"-1"0"0"0,-1 1 1 0 0,1 0-1 0 0,-1 0 0 0 0,1 0 0 0 0,-1 0 1 0 0,1-1-1 0 0,-1 1 0 0 0,0 0 0 0 0,1 0 0 0 0,-1 0 1 0 0,1 0-1 0 0,-1 0 0 0 0,0 0 0 0 0,1 1 0 0 0,-1-1 1 0 0,1 0-1 0 0,-1 0 0 0 0,1 0 0 0 0,-1 0 1 0 0,0 1-1 0 0,1-1 0 0 0,-1 0 0 0 0,1 1 0 0 0,-1-1 1 0 0,1 0-1 0 0,-1 1 0 0 0,1-1 0 0 0,0 0 0 0 0,-1 1 1 0 0,1-1-1 0 0,-1 1 0 0 0,1-1 0 0 0,0 1 1 0 0,-1-1-1 0 0,1 1 0 0 0,0-1 0 0 0,0 1 0 0 0,0-1 1 0 0,-1 1-1 0 0,1 0 0 0 0,0-1 0 0 0,0 1 0 0 0,0 0 1 0 0,0 0-98 0 0,0 0 0 0 0,0 0 1 0 0,0-1-1 0 0,0 1 0 0 0,0 0 0 0 0,0 0 1 0 0,1-1-1 0 0,-1 1 0 0 0,0 0 0 0 0,1-1 1 0 0,-1 1-1 0 0,0 0 0 0 0,1-1 0 0 0,-1 1 1 0 0,1-1-1 0 0,-1 1 0 0 0,1 0 1 0 0,-1-1-1 0 0,1 1 0 0 0,-1-1 0 0 0,1 0 1 0 0,-1 1-1 0 0,1-1 0 0 0,0 1 0 0 0,-1-1 1 0 0,2 1-1 0 0,1 0 40 0 0,-1 0 0 0 0,1 0 0 0 0,0 0 0 0 0,0-1 0 0 0,0 1 0 0 0,-1-1 0 0 0,1 1-1 0 0,0-1 1 0 0,0 0 0 0 0,0 0 0 0 0,0 0 0 0 0,0-1 0 0 0,0 1 0 0 0,-1-1 0 0 0,1 1 0 0 0,0-1 0 0 0,0 0 0 0 0,-1 0 0 0 0,1 0 0 0 0,0-1 0 0 0,-1 1 0 0 0,1 0 0 0 0,-1-1 0 0 0,0 0 0 0 0,1 0 0 0 0,-1 1 0 0 0,0-1-1 0 0,0-1 1 0 0,0 1 0 0 0,0 0 0 0 0,2-5 0 0 0,0 1 204 0 0,0 1 0 0 0,-1-1 0 0 0,0 0 0 0 0,-1 0-1 0 0,1 0 1 0 0,-1-1 0 0 0,0 1 0 0 0,0 0 0 0 0,-1-1 0 0 0,0 0-1 0 0,0 1 1 0 0,-1-13 0 0 0,0 9-34 0 0,-1-6-56 0 0,0 1-1 0 0,-1-1 1 0 0,0 1-1 0 0,-1 0 1 0 0,-1 0-1 0 0,0 0 1 0 0,-7-14-1 0 0,12 72 481 0 0,2-20-751 0 0,1 7 189 0 0,8 32 0 0 0,-10-55-198 0 0,-1-1 0 0 0,1 0 0 0 0,1 1 0 0 0,-1-1 0 0 0,1 0 0 0 0,0 0 0 0 0,1 0 1 0 0,0 0-1 0 0,-1-1 0 0 0,10 10 0 0 0,-13-15-16 0 0,0 1 1 0 0,1-1-1 0 0,-1 0 1 0 0,0 0 0 0 0,1 1-1 0 0,-1-1 1 0 0,0 0-1 0 0,1 0 1 0 0,-1 1-1 0 0,0-1 1 0 0,1 0 0 0 0,-1 0-1 0 0,0 0 1 0 0,1 0-1 0 0,-1 0 1 0 0,0 1-1 0 0,1-1 1 0 0,-1 0-1 0 0,1 0 1 0 0,-1 0 0 0 0,0 0-1 0 0,1 0 1 0 0,-1 0-1 0 0,1 0 1 0 0,-1 0-1 0 0,0 0 1 0 0,1-1-1 0 0,-1 1 1 0 0,0 0 0 0 0,1 0-1 0 0,-1 0 1 0 0,1 0-1 0 0,-1 0 1 0 0,0-1-1 0 0,1 1 1 0 0,-1 0 0 0 0,0 0-1 0 0,0-1 1 0 0,1 1-1 0 0,-1 0 1 0 0,0 0-1 0 0,0-1 1 0 0,1 1-1 0 0,-1 0 1 0 0,0-1 0 0 0,0 1-1 0 0,1 0 1 0 0,-1-1-1 0 0,0 1 1 0 0,0-1-1 0 0,0 1 1 0 0,0 0 0 0 0,0-1-1 0 0,0 1 1 0 0,0 0-1 0 0,0-1 1 0 0,0 1-1 0 0,0-1 1 0 0,0 1-1 0 0,0 0 1 0 0,0-1 0 0 0,0-1-230 0 0,1 0 0 0 0,-1 0 0 0 0,0 0 0 0 0,0 0 0 0 0,0 0 0 0 0,0 1 0 0 0,-1-1-1 0 0,1 0 1 0 0,0 0 0 0 0,-1 0 0 0 0,0 1 0 0 0,1-1 0 0 0,-2-2 0 0 0,-2 0-291 0 0</inkml:trace>
  <inkml:trace contextRef="#ctx0" brushRef="#br0" timeOffset="5657.86">2961 102 2156 0 0,'-14'-9'3256'0'0,"14"9"-3190"0"0,0 0-1 0 0,0 0 0 0 0,0 0 1 0 0,0-1-1 0 0,0 1 0 0 0,0 0 1 0 0,0 0-1 0 0,0 0 0 0 0,0 0 0 0 0,0-1 1 0 0,0 1-1 0 0,0 0 0 0 0,0 0 1 0 0,0 0-1 0 0,0 0 0 0 0,0-1 0 0 0,0 1 1 0 0,0 0-1 0 0,0 0 0 0 0,0 0 1 0 0,0 0-1 0 0,0 0 0 0 0,0-1 1 0 0,1 1-1 0 0,-1 0 0 0 0,0 0 0 0 0,0 0 1 0 0,0 0-1 0 0,0 0 0 0 0,0 0 1 0 0,0-1-1 0 0,0 1 0 0 0,1 0 1 0 0,-1 0-1 0 0,0 0 0 0 0,0 0 0 0 0,0 0 1 0 0,0 0-1 0 0,1 0 0 0 0,-1 0 1 0 0,0 0-1 0 0,0 0 0 0 0,0 0 0 0 0,31-5 2503 0 0,-21 4-3270 0 0,6-1 217 0 0,-1 2-1 0 0,0-1 0 0 0,17 3 1 0 0,-23-1-421 0 0,0 1 0 0 0,-1-1 0 0 0,0 1 0 0 0,1 1 0 0 0,-1-1 1 0 0,15 8-1 0 0,-15-3-388 0 0,-5-3 734 0 0</inkml:trace>
  <inkml:trace contextRef="#ctx0" brushRef="#br0" timeOffset="5893.42">2506 490 1350 0 0,'-1'0'174'0'0,"1"1"1"0"0,-1-1-1 0 0,0 0 1 0 0,0 1-1 0 0,0-1 0 0 0,1 1 1 0 0,-1 0-1 0 0,0-1 0 0 0,0 1 1 0 0,1-1-1 0 0,-1 1 1 0 0,0 0-1 0 0,1 0 0 0 0,-1-1 1 0 0,1 1-1 0 0,-1 0 0 0 0,1 0 1 0 0,-1 0-1 0 0,1 0 0 0 0,0-1 1 0 0,-1 1-1 0 0,1 0 1 0 0,0 0-1 0 0,0 0 0 0 0,0 0 1 0 0,0 2-1 0 0,0-2-64 0 0,1 0 1 0 0,0 0-1 0 0,0 0 0 0 0,1 0 0 0 0,-1-1 0 0 0,0 1 1 0 0,0 0-1 0 0,0 0 0 0 0,1-1 0 0 0,-1 1 0 0 0,0-1 1 0 0,0 1-1 0 0,1-1 0 0 0,-1 1 0 0 0,0-1 0 0 0,1 0 1 0 0,-1 0-1 0 0,1 0 0 0 0,0 0 0 0 0,22 3 139 0 0,0-1 1 0 0,0-2-1 0 0,44-4 0 0 0,73-18 417 0 0,-7 0-2173 0 0,-129 21 963 0 0,14 0-402 0 0,-19 1 845 0 0,0 0 0 0 0,0 0 0 0 0,0 0 0 0 0,0 0 0 0 0,-1 0 0 0 0,1 0 0 0 0,0 0 0 0 0,0 1 0 0 0,0-1 0 0 0,0 0 0 0 0,0 0 1 0 0,0 0-1 0 0,0 0 0 0 0,0 0 0 0 0,0 0 0 0 0,0 1 0 0 0,0-1 0 0 0,0 0 0 0 0,0 0 0 0 0,0 0 0 0 0,0 0 0 0 0,0 0 0 0 0,0 0 0 0 0,0 1 0 0 0,0-1 0 0 0,0 0 0 0 0,0 0 0 0 0,0 0 0 0 0,1 0 0 0 0,-1 0 0 0 0,0 0 0 0 0,0 1 0 0 0,0-1 1 0 0,0 0-1 0 0,0 0 0 0 0,0 0 0 0 0,0 0 0 0 0,0 0 0 0 0,0 0 0 0 0,1 0 0 0 0,-1 0 0 0 0,0 0 0 0 0,0 0 0 0 0,0 1 0 0 0,0-1 0 0 0,0 0 0 0 0,0 0 0 0 0,1 0 0 0 0,-1 0 0 0 0,0 0 0 0 0,0 0 0 0 0,0 0 0 0 0,-4 3-610 0 0</inkml:trace>
  <inkml:trace contextRef="#ctx0" brushRef="#br0" timeOffset="6057.58">2680 580 3078 0 0,'-14'3'1402'0'0,"-1"2"3717"0"0,31-5-3227 0 0,42-8-1900 0 0,0-2-1 0 0,90-28 1 0 0,40-9-4649 0 0,-161 43 3410 0 0,-13 2 88 0 0,0 0-1 0 0,0-1 1 0 0,17-6 0 0 0,-25 6 512 0 0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3:09:43.4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5 124 1436 0 0,'0'0'1262'0'0,"-5"10"8742"0"0,9-7-10000 0 0,11 4-11 0 0,6-8 62 0 0,-1-1-1 0 0,40-9 1 0 0,-39 6-22 0 0,-1 1 1 0 0,1 1-1 0 0,21-1 0 0 0,-12 4-51 0 0,88-10-97 0 0,-83 5 99 0 0,-12 1 19 0 0,16-3 31 0 0,-38 7-33 0 0,1 0 0 0 0,-1-1-2 0 0,1 1-1 0 0,2 0-3 0 0,-2 0 4 0 0,-1 0 2 0 0,0 0 1 0 0,0 0 0 0 0,1 0-2 0 0,2 0-5 0 0,-2 0 2 0 0,-1 0 2 0 0,53 0 13 0 0,28-1 213 0 0,54 1 160 0 0,-12-9-7 0 0,1 0-229 0 0,52 4 291 0 0,82-1-283 0 0,-66-5-179 0 0,-129 6 47 0 0,82 0 17 0 0,-146 5-31 0 0,5-3-3251 0 0,-4 3 2937 0 0,-1-1-1 0 0,1 1 1 0 0,0 0 0 0 0,0-1 0 0 0,0 1 0 0 0,-1-1 0 0 0,1 1 0 0 0,0-1 0 0 0,-1 0-1 0 0,1 1 1 0 0,0-1 0 0 0,-1 0 0 0 0,1 1 0 0 0,-1-1 0 0 0,1 0 0 0 0,-1 0 0 0 0,1 1 0 0 0,-1-1-1 0 0,1 0 1 0 0,-1 0 0 0 0,0 0 0 0 0,0 0 0 0 0,1-1 0 0 0,-4-9-1778 0 0,1 6 1168 0 0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3:12:39.0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62 100 1880 0 0,'-17'-18'4721'0'0,"14"22"-2417"0"0,6 11-2284 0 0,-1-5 14 0 0,0 0 0 0 0,2 0 0 0 0,-1 0-1 0 0,1-1 1 0 0,0 0 0 0 0,1 0 0 0 0,0 0 0 0 0,0 0 0 0 0,1-1 0 0 0,0 0-1 0 0,13 13 1 0 0,-18-19-5 0 0,1-1 0 0 0,-1 0-1 0 0,0 0 1 0 0,1 0 0 0 0,-1-1-1 0 0,0 1 1 0 0,1 0 0 0 0,-1 0 0 0 0,1-1-1 0 0,-1 1 1 0 0,1-1 0 0 0,0 1-1 0 0,-1-1 1 0 0,1 0 0 0 0,-1 0 0 0 0,1 1-1 0 0,0-1 1 0 0,-1 0 0 0 0,1-1-1 0 0,0 1 1 0 0,-1 0 0 0 0,1 0-1 0 0,-1-1 1 0 0,3 0 0 0 0,-2 0 49 0 0,0 0-1 0 0,0-1 1 0 0,0 1 0 0 0,-1-1 0 0 0,1 1 0 0 0,0-1-1 0 0,-1 0 1 0 0,1 0 0 0 0,-1 0 0 0 0,1 0-1 0 0,-1 0 1 0 0,0 0 0 0 0,0 0 0 0 0,1-4 0 0 0,1 0 31 0 0,-1 0 0 0 0,-1 0 1 0 0,1 0-1 0 0,-1-1 0 0 0,0 1 1 0 0,-1 0-1 0 0,1 0 1 0 0,-1-1-1 0 0,-1 1 0 0 0,1 0 1 0 0,-1 0-1 0 0,-1-7 0 0 0,-1 7-105 0 0,-1 0 0 0 0,1 1-1 0 0,-1 0 1 0 0,0 0 0 0 0,0 0 0 0 0,0 0-1 0 0,-1 1 1 0 0,1 0 0 0 0,-1-1-1 0 0,0 2 1 0 0,-1-1 0 0 0,1 1 0 0 0,0-1-1 0 0,-1 2 1 0 0,0-1 0 0 0,0 0-1 0 0,0 1 1 0 0,0 0 0 0 0,0 1-1 0 0,0 0 1 0 0,-1-1 0 0 0,1 2 0 0 0,0-1-1 0 0,-1 1 1 0 0,1 0 0 0 0,0 0-1 0 0,-12 3 1 0 0,17-3-7 0 0,0 0 1 0 0,0 1-1 0 0,0-1 0 0 0,0 0 0 0 0,-1 1 1 0 0,1-1-1 0 0,0 1 0 0 0,1 0 0 0 0,-1-1 1 0 0,0 1-1 0 0,0 0 0 0 0,0 0 0 0 0,0-1 1 0 0,0 1-1 0 0,1 0 0 0 0,-1 0 0 0 0,0 0 0 0 0,1 0 1 0 0,-1 0-1 0 0,1 0 0 0 0,-1 0 0 0 0,1 0 1 0 0,-1 0-1 0 0,1 0 0 0 0,0 0 0 0 0,-1 1 1 0 0,1-1-1 0 0,0 0 0 0 0,0 0 0 0 0,0 0 1 0 0,0 0-1 0 0,0 0 0 0 0,0 1 0 0 0,0-1 1 0 0,0 0-1 0 0,1 0 0 0 0,-1 0 0 0 0,0 0 1 0 0,1 0-1 0 0,-1 0 0 0 0,1 0 0 0 0,-1 0 1 0 0,1 0-1 0 0,0 0 0 0 0,-1 0 0 0 0,2 2 1 0 0,1 1-21 0 0,0 1 0 0 0,0-1 0 0 0,1 1 0 0 0,-1-1 0 0 0,1-1 0 0 0,0 1 0 0 0,0 0 0 0 0,9 5 0 0 0,-9-7 16 0 0,0-1 0 0 0,0 0 0 0 0,1 0 0 0 0,-1 0 0 0 0,1 0 0 0 0,-1-1 0 0 0,1 1 0 0 0,-1-1 0 0 0,1 0 0 0 0,-1-1 0 0 0,1 1 0 0 0,-1-1 0 0 0,0 0 0 0 0,1 0 0 0 0,-1 0 0 0 0,0-1 0 0 0,1 1 0 0 0,-1-1 0 0 0,0 0 0 0 0,0 0 0 0 0,-1-1 0 0 0,8-4 0 0 0,-8 5 10 0 0,-1 0 0 0 0,1 0 1 0 0,-1 0-1 0 0,1 0 0 0 0,-1 0 1 0 0,0-1-1 0 0,0 1 1 0 0,0-1-1 0 0,0 1 0 0 0,0-1 1 0 0,0 0-1 0 0,-1 1 0 0 0,0-1 1 0 0,1 0-1 0 0,-1 0 1 0 0,0 0-1 0 0,0 0 0 0 0,-1-1 1 0 0,1 1-1 0 0,0 0 0 0 0,-1 0 1 0 0,0 0-1 0 0,0-1 0 0 0,0 1 1 0 0,0 0-1 0 0,-1 0 1 0 0,1 0-1 0 0,-1 0 0 0 0,0-1 1 0 0,0 1-1 0 0,0 0 0 0 0,-2-4 1 0 0,-2-2 68 0 0,5 8-5 0 0,22 24-117 0 0,-16-19 3 0 0,-1-1 0 0 0,0 0 0 0 0,1 0 0 0 0,0 0 0 0 0,-1-1 0 0 0,1 0 0 0 0,0 0 1 0 0,0-1-1 0 0,1 0 0 0 0,-1 0 0 0 0,10 1 0 0 0,-16-3 47 0 0,-1 0-1 0 0,1 1 1 0 0,-1-1 0 0 0,1 0 0 0 0,-1 1-1 0 0,1-1 1 0 0,-1 0 0 0 0,1 1 0 0 0,-1-1-1 0 0,0 1 1 0 0,1-1 0 0 0,-1 1 0 0 0,0-1-1 0 0,1 1 1 0 0,-1 0 0 0 0,0-1-1 0 0,0 1 1 0 0,1 0 0 0 0,-1-1 0 0 0,0 1-1 0 0,0 0 1 0 0,0 0 0 0 0,1 0 0 0 0,-1 0-1 0 0,-2 0 1 0 0,0 1 0 0 0,0 0 0 0 0,0 1-1 0 0,-1 0 1 0 0,1-1 0 0 0,0 1 0 0 0,0 0-1 0 0,0 1 1 0 0,1-1 0 0 0,-1 0 0 0 0,1 1-1 0 0,-1 0 1 0 0,1-1 0 0 0,0 1 0 0 0,0 0 0 0 0,0 0-1 0 0,0 0 1 0 0,0 1 0 0 0,1-1 0 0 0,-2 5-1 0 0,2-6-4 0 0,0 0 0 0 0,0 0-1 0 0,0 0 1 0 0,0 0 0 0 0,1 0-1 0 0,-1 0 1 0 0,1 0 0 0 0,0 0 0 0 0,-1 1-1 0 0,1-1 1 0 0,0 0 0 0 0,0 0-1 0 0,0 0 1 0 0,1 1 0 0 0,-1-1-1 0 0,1 0 1 0 0,-1 0 0 0 0,1 0-1 0 0,-1 0 1 0 0,1 0 0 0 0,0 0-1 0 0,0 0 1 0 0,0 0 0 0 0,0 0 0 0 0,1 0-1 0 0,-1 0 1 0 0,0-1 0 0 0,1 1-1 0 0,-1 0 1 0 0,1-1 0 0 0,0 1-1 0 0,2 1 1 0 0,-3-3 7 0 0,1 1-1 0 0,-1-1 1 0 0,1 0-1 0 0,0 1 1 0 0,-1-1 0 0 0,1 0-1 0 0,-1 0 1 0 0,1 0-1 0 0,-1 0 1 0 0,1 0-1 0 0,0-1 1 0 0,-1 1 0 0 0,1 0-1 0 0,-1-1 1 0 0,1 1-1 0 0,-1-1 1 0 0,1 1 0 0 0,-1-1-1 0 0,1 0 1 0 0,-1 0-1 0 0,0 0 1 0 0,0 1-1 0 0,1-1 1 0 0,-1 0 0 0 0,0-1-1 0 0,0 1 1 0 0,2-2-1 0 0,30-40 48 0 0,-28 35-46 0 0,27-50 995 0 0,-42 84-638 0 0,10-25-363 0 0,-1 1-1 0 0,1-1 0 0 0,0 0 1 0 0,-1 0-1 0 0,1 0 1 0 0,0 1-1 0 0,0-1 1 0 0,0 0-1 0 0,-1 0 1 0 0,1 1-1 0 0,1-1 1 0 0,-1 0-1 0 0,0 0 1 0 0,0 1-1 0 0,0-1 1 0 0,1 0-1 0 0,-1 0 1 0 0,1 0-1 0 0,-1 1 0 0 0,1-1 1 0 0,-1 0-1 0 0,1 0 1 0 0,0 0-1 0 0,-1 0 1 0 0,1 0-1 0 0,1 1 1 0 0,-1-2-2 0 0,0 1 1 0 0,0-1 0 0 0,1 0 0 0 0,-1 0 0 0 0,0 0-1 0 0,0 0 1 0 0,1 0 0 0 0,-1 0 0 0 0,0 0-1 0 0,0 0 1 0 0,0-1 0 0 0,1 1 0 0 0,-1 0-1 0 0,0-1 1 0 0,0 1 0 0 0,0-1 0 0 0,0 1-1 0 0,0-1 1 0 0,1 1 0 0 0,-1-1 0 0 0,0 0-1 0 0,-1 0 1 0 0,1 1 0 0 0,0-1 0 0 0,0 0-1 0 0,1-1 1 0 0,65-73 12 0 0,-67 74 67 0 0,1 3-54 0 0,0 0 0 0 0,0 0 0 0 0,-1 0 0 0 0,1 0 0 0 0,-1 0 1 0 0,0-1-1 0 0,1 1 0 0 0,-1 0 0 0 0,0 0 0 0 0,0 0 0 0 0,-1 4 1 0 0,1-5 0 0 0,4 68 475 0 0,-2-53-469 0 0,-1 1 0 0 0,0-1 1 0 0,-1 1-1 0 0,-1 0 0 0 0,-1-1 0 0 0,0 1 1 0 0,-1-1-1 0 0,0 0 0 0 0,-7 16 1 0 0,-1-7 15 0 0,-23 38 1 0 0,28-54-18 0 0,0-1 0 0 0,0 0 1 0 0,0 0-1 0 0,-1 0 0 0 0,-1-1 0 0 0,1 0 1 0 0,-14 10-1 0 0,20-17-14 0 0,0 1 0 0 0,1 0 0 0 0,-1-1-1 0 0,0 1 1 0 0,0-1 0 0 0,1 1 0 0 0,-1-1 0 0 0,0 1 0 0 0,0-1 0 0 0,0 1 0 0 0,0-1 0 0 0,0 0 0 0 0,0 0 0 0 0,0 1 0 0 0,0-1 0 0 0,0 0 0 0 0,0 0-1 0 0,0 0 1 0 0,0 0 0 0 0,0 0 0 0 0,1 0 0 0 0,-1-1 0 0 0,0 1 0 0 0,0 0 0 0 0,0 0 0 0 0,0-1 0 0 0,-1 1 0 0 0,1-1-1 0 0,0-1 0 0 0,1 1 1 0 0,-1 0-1 0 0,0 0 0 0 0,1 0 0 0 0,-1 0 1 0 0,1-1-1 0 0,0 1 0 0 0,-1 0 1 0 0,1 0-1 0 0,0-1 0 0 0,0 1 0 0 0,0 0 1 0 0,-1-1-1 0 0,1 1 0 0 0,1-3 1 0 0,0-6-48 0 0,0 0 1 0 0,1 0 0 0 0,6-18 0 0 0,-1 7-906 0 0,2 1 0 0 0,0 0 0 0 0,1 0 1 0 0,17-24-1 0 0,-21 35 152 0 0,1 0 0 0 0,1 0 1 0 0,0 1-1 0 0,0 0 0 0 0,0 0 0 0 0,1 1 0 0 0,0 0 1 0 0,0 1-1 0 0,1 0 0 0 0,13-6 0 0 0,-9 5 109 0 0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3:12:37.9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74 118 1406 0 0,'-27'-11'6106'0'0,"25"10"-5864"0"0,-1 1 0 0 0,0-1 1 0 0,1 1-1 0 0,-1 0 0 0 0,0 0 1 0 0,1 0-1 0 0,-1 0 0 0 0,0 1 1 0 0,0-1-1 0 0,1 1 0 0 0,-4 0 1 0 0,5-1-155 0 0,-9 14 584 0 0,13 118-607 0 0,5-45-24 0 0,-7-86 369 0 0,1-11-135 0 0,3-31-21 0 0,4-57-209 0 0,-8 76-43 0 0,-2 11-1 0 0,1-1 0 0 0,1 1 0 0 0,0 0 0 0 0,0 0 0 0 0,1 0 0 0 0,1 0 0 0 0,-1 0 0 0 0,2 1 0 0 0,5-15 0 0 0,-8 25 0 0 0,0-1 1 0 0,-1 0-1 0 0,1 1 0 0 0,-1-1 0 0 0,1 1 1 0 0,0-1-1 0 0,0 1 0 0 0,-1-1 0 0 0,1 1 1 0 0,0 0-1 0 0,0-1 0 0 0,-1 1 0 0 0,1 0 1 0 0,0-1-1 0 0,0 1 0 0 0,0 0 0 0 0,-1 0 1 0 0,1 0-1 0 0,0 0 0 0 0,0 0 0 0 0,0 0 1 0 0,0 0-1 0 0,0 0 0 0 0,-1 0 0 0 0,1 0 1 0 0,0 0-1 0 0,0 1 0 0 0,0-1 0 0 0,0 0 1 0 0,-1 1-1 0 0,1-1 0 0 0,0 0 0 0 0,0 1 1 0 0,-1-1-1 0 0,1 1 0 0 0,0-1 1 0 0,-1 1-1 0 0,1 0 0 0 0,-1-1 0 0 0,1 1 1 0 0,0 0-1 0 0,-1-1 0 0 0,1 2 0 0 0,22 29 150 0 0,-18-19-132 0 0,-1-1 0 0 0,-1 2 1 0 0,-1-1-1 0 0,1 0 0 0 0,-2 1 0 0 0,0-1 1 0 0,-1 25-1 0 0,0-37 245 0 0,-4-35-22 0 0,3 25-235 0 0,0 0 0 0 0,0 0 1 0 0,1-1-1 0 0,0 1 0 0 0,1 0 0 0 0,0 0 1 0 0,1-1-1 0 0,0 1 0 0 0,0 0 0 0 0,1 1 1 0 0,1-1-1 0 0,6-13 0 0 0,-9 21-5 0 0,0 0 0 0 0,0 0-1 0 0,1 1 1 0 0,-1-1 0 0 0,0 1-1 0 0,1-1 1 0 0,-1 1 0 0 0,1 0 0 0 0,0-1-1 0 0,-1 1 1 0 0,1 0 0 0 0,0 0-1 0 0,0 0 1 0 0,0 0 0 0 0,4-1 0 0 0,-5 2 2 0 0,1 0-1 0 0,-1 0 1 0 0,0 0 0 0 0,1 0 0 0 0,-1 0 0 0 0,1 0 0 0 0,-1 1 0 0 0,1-1 0 0 0,-1 0 0 0 0,1 1 0 0 0,-1-1 0 0 0,0 1 0 0 0,1 0 0 0 0,-1-1 0 0 0,0 1 0 0 0,0 0 0 0 0,2 1 0 0 0,1 2 5 0 0,0 0 0 0 0,0 0 0 0 0,-1 0 0 0 0,1 1 0 0 0,-1-1 0 0 0,0 1 0 0 0,0 0 0 0 0,-1 0 0 0 0,0 0 0 0 0,3 6 0 0 0,-1 3 5 0 0,-1-4-10 0 0,0-1 0 0 0,1 1 0 0 0,0-1 0 0 0,0 0 0 0 0,1 0 0 0 0,6 9 0 0 0,-7-27 2 0 0,-1-1 0 0 0,0 1 0 0 0,-1-1 0 0 0,0 0 0 0 0,1-13 0 0 0,-1 7-33 0 0,-2 9 28 0 0,0 0 1 0 0,1-1-1 0 0,0 1 0 0 0,0 0 0 0 0,0 0 1 0 0,4-8-1 0 0,-5 15 0 0 0,9 28-96 0 0,-4-4 99 0 0,-3-15 0 0 0,-1-1-1 0 0,2 1 0 0 0,-1 0 1 0 0,1-1-1 0 0,0 0 0 0 0,1 1 0 0 0,0-2 1 0 0,0 1-1 0 0,8 11 0 0 0,-11-19-4 0 0,-1 1-1 0 0,0-1 1 0 0,1 1 0 0 0,-1-1-1 0 0,1 1 1 0 0,-1-1 0 0 0,1 1-1 0 0,-1-1 1 0 0,1 0 0 0 0,-1 1-1 0 0,1-1 1 0 0,-1 0 0 0 0,1 1-1 0 0,0-1 1 0 0,-1 0 0 0 0,1 0-1 0 0,-1 1 1 0 0,1-1 0 0 0,0 0-1 0 0,-1 0 1 0 0,1 0 0 0 0,0 0-1 0 0,-1 0 1 0 0,1 0 0 0 0,0 0-1 0 0,-1 0 1 0 0,1 0 0 0 0,0 0-1 0 0,-1-1 1 0 0,1 1 0 0 0,-1 0-1 0 0,1 0 1 0 0,0 0 0 0 0,-1-1-1 0 0,1 1 1 0 0,-1 0 0 0 0,1-1-1 0 0,-1 1 1 0 0,1-1 0 0 0,0 0-1 0 0,20-28 20 0 0,-20 26-18 0 0,0 1-1 0 0,0-1 0 0 0,1 1 0 0 0,-1-1 1 0 0,1 1-1 0 0,0 0 0 0 0,-1 0 0 0 0,1-1 1 0 0,0 2-1 0 0,0-1 0 0 0,0 0 1 0 0,1 0-1 0 0,3-2 0 0 0,-5 4 1 0 0,-1 0 0 0 0,1 0 0 0 0,0 0-1 0 0,0 0 1 0 0,0 0 0 0 0,0 0 0 0 0,0 0 0 0 0,0 0 0 0 0,0 0-1 0 0,0 0 1 0 0,0 1 0 0 0,0-1 0 0 0,0 0 0 0 0,-1 1 0 0 0,1-1-1 0 0,0 0 1 0 0,0 1 0 0 0,0-1 0 0 0,0 1 0 0 0,-1 0 0 0 0,1-1-1 0 0,0 1 1 0 0,0 1 0 0 0,1 0 2 0 0,-1 0-1 0 0,0 0 1 0 0,1 0 0 0 0,-1 0-1 0 0,0 1 1 0 0,0-1 0 0 0,-1 1-1 0 0,2 4 1 0 0,0 6 2 0 0,0 0-1 0 0,-1 23 1 0 0,-1-31-9 0 0,0-4 10 0 0,15-30-103 0 0,-10 21 97 0 0,0 0-1 0 0,1 1 0 0 0,10-12 1 0 0,-16 18 1 0 0,1-1 0 0 0,0 1-1 0 0,0 0 1 0 0,-1 0 0 0 0,1 0 0 0 0,0 0 0 0 0,0 0 0 0 0,0 1-1 0 0,0-1 1 0 0,1 0 0 0 0,-1 0 0 0 0,0 1 0 0 0,0-1 0 0 0,0 0-1 0 0,1 1 1 0 0,-1 0 0 0 0,0-1 0 0 0,0 1 0 0 0,1 0 0 0 0,-1-1 0 0 0,0 1-1 0 0,1 0 1 0 0,-1 0 0 0 0,0 0 0 0 0,1 0 0 0 0,-1 0 0 0 0,0 0-1 0 0,1 1 1 0 0,-1-1 0 0 0,0 0 0 0 0,1 1 0 0 0,-1-1 0 0 0,0 1 0 0 0,2 0-1 0 0,-1 3 13 0 0,0-1-1 0 0,0 1 1 0 0,0-1-1 0 0,-1 1 1 0 0,1 0-1 0 0,-1 0 1 0 0,0 0-1 0 0,0 0 1 0 0,0 0-1 0 0,-1 0 1 0 0,1 0-1 0 0,-1 0 1 0 0,0 4-1 0 0,0-7 12 0 0,7-35-69 0 0,-6 29 51 0 0,0 0-1 0 0,1-1 1 0 0,0 1-1 0 0,0 0 0 0 0,0 0 1 0 0,1 0-1 0 0,0 1 0 0 0,0-1 1 0 0,0 1-1 0 0,6-7 1 0 0,-8 9-5 0 0,0 1 1 0 0,1 0-1 0 0,-1 0 1 0 0,0 0-1 0 0,0 1 1 0 0,1-1-1 0 0,-1 0 1 0 0,1 0-1 0 0,-1 1 1 0 0,1-1-1 0 0,-1 1 1 0 0,1-1-1 0 0,-1 1 1 0 0,1-1-1 0 0,-1 1 1 0 0,1 0-1 0 0,-1 0 1 0 0,1 0-1 0 0,0 0 1 0 0,-1 0-1 0 0,1 0 1 0 0,-1 1-1 0 0,1-1 1 0 0,-1 0-1 0 0,1 1 1 0 0,0-1-1 0 0,-1 1 1 0 0,0-1-1 0 0,1 1 1 0 0,-1 0-1 0 0,1 0 1 0 0,-1 0-1 0 0,0 0 1 0 0,0 0-1 0 0,1 0 1 0 0,-1 0-1 0 0,0 0 1 0 0,0 0-1 0 0,1 2 1 0 0,24 26-166 0 0,15 13-2050 0 0,-6-20-4218 0 0,-24-25 3186 0 0,-8 2 2614 0 0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3:12:33.6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155 289 1668 0 0,'-1'0'154'0'0,"1"0"0"0"0,-1 0 0 0 0,1 0 1 0 0,-1 0-1 0 0,1 0 0 0 0,-1 0 0 0 0,1-1 0 0 0,-1 1 0 0 0,1 0 0 0 0,-1 0 0 0 0,1-1 1 0 0,-1 1-1 0 0,1 0 0 0 0,-1-1 0 0 0,1 1 0 0 0,0 0 0 0 0,-1-1 0 0 0,1 1 1 0 0,0 0-1 0 0,-1-1 0 0 0,1 1 0 0 0,0-1 0 0 0,-1 1 0 0 0,1-1 0 0 0,0 1 0 0 0,0-1 1 0 0,0 1-1 0 0,-1-1 0 0 0,1 1 0 0 0,0-1 0 0 0,0 1 0 0 0,0-1 0 0 0,0 1 0 0 0,0-1 1 0 0,0 1-1 0 0,0-1 0 0 0,0 1 0 0 0,0-1 0 0 0,0 0 0 0 0,1 0 0 0 0,17-16 1259 0 0,-17 17-1475 0 0,35-24 731 0 0,1 2-1 0 0,2 2 1 0 0,56-22 0 0 0,-14 7-158 0 0,138-66 665 0 0,-213 99-694 0 0,9-7-2229 0 0,-35 8-4393 0 0,-15 5 1270 0 0,24-3 4143 0 0</inkml:trace>
  <inkml:trace contextRef="#ctx0" brushRef="#br0" timeOffset="628.68">140 239 1680 0 0,'0'-2'3424'0'0,"-5"-6"2925"0"0,-2 12-6174 0 0,0-1-1 0 0,0 1 1 0 0,1 0-1 0 0,-1 1 1 0 0,1 0-1 0 0,0 0 1 0 0,0 0-1 0 0,-8 10 0 0 0,-41 55-411 0 0,44-54 336 0 0,9-13-94 0 0,1-3-1 0 0,1 1 2 0 0,35 1-79 0 0,75-2-158 0 0,-110 0-21 0 0,10-17-10222 0 0,-10 14 9684 0 0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3:13:32.1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30 191 986 0 0,'-6'-4'14356'0'0,"4"6"-14343"0"0,1 0 1 0 0,0 1-1 0 0,0-1 1 0 0,0 0-1 0 0,0 1 0 0 0,1-1 1 0 0,-1 1-1 0 0,1-1 1 0 0,-1 1-1 0 0,1-1 1 0 0,0 1-1 0 0,0 4 1 0 0,0-2-1 0 0,-6 64-69 0 0,6-69 80 0 0,1-37 42 0 0,-1-9-44 0 0,-9-67 0 0 0,9 101 22 0 0,6 11 41 0 0,14 14 1 0 0,-16-10-111 0 0,-1 0 22 0 0,62 54-2 0 0,-58-50 10 0 0,-1 1 1 0 0,0-1 0 0 0,9 16-1 0 0,-12-22 131 0 0,-1-8-35 0 0,1-26 24 0 0,-4-41-19 0 0,-2 7-31 0 0,3 39-3059 0 0,8 34-5807 0 0,9 11 5739 0 0,-11-11 2268 0 0</inkml:trace>
  <inkml:trace contextRef="#ctx0" brushRef="#br0" timeOffset="437.17">307 202 1508 0 0,'-11'-13'2812'0'0,"-10"-6"1709"0"0,20 18-4395 0 0,1 1-1 0 0,-1 0 0 0 0,1-1 1 0 0,-1 1-1 0 0,0 0 1 0 0,1-1-1 0 0,-1 1 1 0 0,0 0-1 0 0,1 0 1 0 0,-1 0-1 0 0,0-1 1 0 0,1 1-1 0 0,-1 0 0 0 0,0 0 1 0 0,1 0-1 0 0,-1 0 1 0 0,0 0-1 0 0,1 1 1 0 0,-1-1-1 0 0,0 0 1 0 0,1 0-1 0 0,-2 1 1 0 0,1 0-73 0 0,0-1 0 0 0,0 1 1 0 0,0 0-1 0 0,0 0 0 0 0,0 1 1 0 0,1-1-1 0 0,-1 0 0 0 0,0 0 1 0 0,1 0-1 0 0,-1 0 1 0 0,1 0-1 0 0,-1 1 0 0 0,1-1 1 0 0,0 0-1 0 0,0 1 0 0 0,-1-1 1 0 0,1 2-1 0 0,0 3-42 0 0,0 0 0 0 0,0-1-1 0 0,0 1 1 0 0,1 0 0 0 0,0 0 0 0 0,0-1-1 0 0,0 1 1 0 0,1 0 0 0 0,0-1 0 0 0,0 1-1 0 0,3 4 1 0 0,-3-7-11 0 0,-1 1-1 0 0,1-1 1 0 0,0 0 0 0 0,0 0-1 0 0,0 0 1 0 0,0 0 0 0 0,0 0-1 0 0,1 0 1 0 0,-1-1 0 0 0,1 1-1 0 0,0-1 1 0 0,0 0 0 0 0,0 0-1 0 0,0 0 1 0 0,0 0 0 0 0,0 0-1 0 0,1-1 1 0 0,4 2 0 0 0,-7-2-1 0 0,0-1 0 0 0,0 0-1 0 0,-1 0 1 0 0,1 0 0 0 0,0 0 0 0 0,0 0 0 0 0,0 0 0 0 0,0 0 0 0 0,-1 0 0 0 0,1-1 0 0 0,0 1 0 0 0,0 0 0 0 0,0 0 0 0 0,-1-1-1 0 0,1 1 1 0 0,0 0 0 0 0,0-1 0 0 0,-1 1 0 0 0,1-1 0 0 0,0 1 0 0 0,-1-1 0 0 0,1 1 0 0 0,0-1 0 0 0,-1 1 0 0 0,1-1 0 0 0,-1 0-1 0 0,1-1 1 0 0,1 0 9 0 0,-1 0-1 0 0,0-1 0 0 0,-1 1 0 0 0,1-1 1 0 0,0 1-1 0 0,-1-1 0 0 0,1 1 1 0 0,-1-1-1 0 0,0-3 0 0 0,0-1 56 0 0,0 1 1 0 0,0 0-1 0 0,-1-1 1 0 0,0 1-1 0 0,0 0 0 0 0,-1 0 1 0 0,-3-8-1 0 0,1 7 69 0 0,0 1 0 0 0,0 0-1 0 0,-1 0 1 0 0,0 0 0 0 0,0 1 0 0 0,-10-8 0 0 0,13 11-120 0 0,1 1 1 0 0,-1 0-1 0 0,0-1 0 0 0,0 1 1 0 0,0 0-1 0 0,0 0 1 0 0,0 1-1 0 0,0-1 0 0 0,0 0 1 0 0,0 1-1 0 0,-5-2 1 0 0,6 3-51 0 0,0-1 0 0 0,0 0 0 0 0,0 0 0 0 0,0 0 0 0 0,0 0 1 0 0,0 1-1 0 0,0-1 0 0 0,1 0 0 0 0,-1 1 0 0 0,0-1 0 0 0,0 1 0 0 0,0-1 1 0 0,0 1-1 0 0,0-1 0 0 0,1 1 0 0 0,-1 0 0 0 0,0-1 0 0 0,0 1 0 0 0,1 0 0 0 0,-1 0 1 0 0,1 0-1 0 0,-1-1 0 0 0,1 1 0 0 0,-1 0 0 0 0,1 0 0 0 0,-1 2 0 0 0,0-2-111 0 0,1-1 0 0 0,0 1 0 0 0,0-1-1 0 0,-1 1 1 0 0,1-1 0 0 0,0 1 0 0 0,0 0 0 0 0,0-1-1 0 0,0 1 1 0 0,0-1 0 0 0,0 1 0 0 0,0 0-1 0 0,0-1 1 0 0,0 1 0 0 0,0-1 0 0 0,0 1 0 0 0,0 0-1 0 0,0-1 1 0 0,1 1 0 0 0,-1-1 0 0 0,0 1-1 0 0,0 0 1 0 0,1-1 0 0 0,-1 1 0 0 0,0-1-1 0 0,1 1 1 0 0,-1-1 0 0 0,0 1 0 0 0,1-1 0 0 0,-1 0-1 0 0,1 1 1 0 0,-1-1 0 0 0,1 1 0 0 0,-1-1-1 0 0,1 0 1 0 0,-1 0 0 0 0,1 1 0 0 0,-1-1-1 0 0,1 0 1 0 0,0 0 0 0 0,-1 1 0 0 0,1-1 0 0 0,-1 0-1 0 0,1 0 1 0 0,0 0 0 0 0,-1 0 0 0 0,1 0-1 0 0,-1 0 1 0 0,1 0 0 0 0,0 0 0 0 0,0 0-1 0 0,33-4-4342 0 0,-26 2 3812 0 0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3:13:38.7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189 333 2522 0 0,'-2'-4'341'0'0,"0"1"0"0"0,0 0-1 0 0,0 0 1 0 0,0 0 0 0 0,-1 0 0 0 0,1 1-1 0 0,-1-1 1 0 0,0 1 0 0 0,0-1 0 0 0,0 1-1 0 0,0 0 1 0 0,0 0 0 0 0,-1 0 0 0 0,1 1-1 0 0,0-1 1 0 0,-1 1 0 0 0,1 0 0 0 0,-1-1-1 0 0,0 2 1 0 0,1-1 0 0 0,-1 0 0 0 0,-5 1-1 0 0,2-1-42 0 0,0 0 0 0 0,-1 1 1 0 0,1 0-1 0 0,0 0 0 0 0,0 1 0 0 0,-1-1 0 0 0,1 2 0 0 0,0-1 0 0 0,0 1 0 0 0,-12 5 0 0 0,17-5-280 0 0,0-1 0 0 0,0 1 1 0 0,0 0-1 0 0,1 0 0 0 0,-1 0 0 0 0,0 0 0 0 0,1 0 0 0 0,0 1 0 0 0,-1-1 1 0 0,1 0-1 0 0,0 1 0 0 0,0-1 0 0 0,0 1 0 0 0,1-1 0 0 0,-1 1 1 0 0,1-1-1 0 0,-1 1 0 0 0,1 0 0 0 0,0-1 0 0 0,0 1 0 0 0,0-1 1 0 0,0 1-1 0 0,0 0 0 0 0,1-1 0 0 0,-1 1 0 0 0,2 3 0 0 0,-1-2-23 0 0,-1 0 0 0 0,1 1 0 0 0,0-1-1 0 0,1-1 1 0 0,-1 1 0 0 0,1 0 0 0 0,0 0-1 0 0,0 0 1 0 0,0-1 0 0 0,0 1 0 0 0,0-1-1 0 0,1 0 1 0 0,0 0 0 0 0,0 0 0 0 0,0 0-1 0 0,4 4 1 0 0,-6-6 3 0 0,0-1-1 0 0,0 1 1 0 0,0-1-1 0 0,1 0 1 0 0,-1 1-1 0 0,0-1 0 0 0,0 0 1 0 0,0 0-1 0 0,0 0 1 0 0,0 1-1 0 0,0-1 1 0 0,1 0-1 0 0,-1 0 1 0 0,0-1-1 0 0,0 1 1 0 0,0 0-1 0 0,0 0 1 0 0,0 0-1 0 0,0-1 1 0 0,0 1-1 0 0,0-1 1 0 0,1 1-1 0 0,-1-1 1 0 0,0 0-1 0 0,2-1 0 0 0,-1 0 0 0 0,0 0-1 0 0,0 0 1 0 0,0 0 0 0 0,0 0-1 0 0,0-1 1 0 0,-1 1 0 0 0,1 0-1 0 0,1-5 1 0 0,3-6 5 0 0,-2 0 0 0 0,1 0 0 0 0,2-15 1 0 0,-6 25 1 0 0,10-61-10 0 0,-8 38 4 0 0,-1 9 5 0 0,-1-52-8 0 0,-2 54 119 0 0,0 1 0 0 0,-1-1 0 0 0,-1 0 0 0 0,-8-27-1 0 0,11 42 461 0 0,-3 26-290 0 0,4-10-285 0 0,0 1 0 0 0,1-1 0 0 0,0 0-1 0 0,2-1 1 0 0,0 1 0 0 0,7 18-1 0 0,-8-25-1 0 0,1 0-1 0 0,0-1 1 0 0,0 1-1 0 0,1-1 0 0 0,0 0 1 0 0,0-1-1 0 0,1 1 1 0 0,0-1-1 0 0,0 0 1 0 0,1-1-1 0 0,0 1 0 0 0,9 5 1 0 0,-16-11 1 0 0,1-1 1 0 0,0 1 0 0 0,0-1-1 0 0,0 1 1 0 0,0-1-1 0 0,-1 1 1 0 0,1-1 0 0 0,0 0-1 0 0,0 1 1 0 0,0-1-1 0 0,0 0 1 0 0,0 0 0 0 0,0 0-1 0 0,0 0 1 0 0,0 0-1 0 0,0 0 1 0 0,0 0 0 0 0,0 0-1 0 0,0 0 1 0 0,0 0-1 0 0,0 0 1 0 0,0 0 0 0 0,0-1-1 0 0,0 1 1 0 0,0 0-1 0 0,0-1 1 0 0,0 1 0 0 0,1-2-1 0 0,0 0-5 0 0,0 0 0 0 0,-1 0 0 0 0,1 0-1 0 0,-1 0 1 0 0,1 0 0 0 0,-1 0 0 0 0,0 0-1 0 0,0-1 1 0 0,0 1 0 0 0,0-1 0 0 0,1-2-1 0 0,0-6-17 0 0,1 0 0 0 0,-1 0 0 0 0,-1-1 0 0 0,0-11 0 0 0,-5-28 47 0 0,4 47-20 0 0,-1 1 0 0 0,0-1 0 0 0,0 1 0 0 0,0-1 0 0 0,0 1 0 0 0,0-1 0 0 0,-1 1 0 0 0,1 0 0 0 0,-1-1 0 0 0,0 1 0 0 0,-4-5 0 0 0,5 8 24 0 0,4 36-60 0 0,5-6 17 0 0,0-10 3 0 0,2-2 0 0 0,-1-7 6 0 0,-7-9 0 0 0,1 1-1 0 0,-1-1 0 0 0,1 1 0 0 0,-1-1 1 0 0,1 0-1 0 0,0 0 0 0 0,0 0 0 0 0,0-1 0 0 0,0 1 1 0 0,1-1-1 0 0,-1 0 0 0 0,6 2 0 0 0,-8-3 3 0 0,1 0 0 0 0,-1 0 0 0 0,0 0 0 0 0,0 0 0 0 0,0 0 0 0 0,0 0 0 0 0,1 0 0 0 0,-1 0 0 0 0,0-1 0 0 0,0 1 0 0 0,0 0 0 0 0,0-1 0 0 0,0 1 0 0 0,0-1 0 0 0,0 1 0 0 0,0-1 0 0 0,0 0 0 0 0,0 1 0 0 0,0-1 0 0 0,0 0 1 0 0,0 0-1 0 0,0 0 0 0 0,-1 1 0 0 0,1-1 0 0 0,0 0 0 0 0,-1 0 0 0 0,1 0 0 0 0,0 0 0 0 0,-1 0 0 0 0,0-1 0 0 0,1 1 0 0 0,-1 0 0 0 0,1 0 0 0 0,-1 0 0 0 0,0 0 0 0 0,0 0 0 0 0,0 0 0 0 0,0-1 0 0 0,0 1 0 0 0,0-1 0 0 0,2-63 14 0 0,6 125 41 0 0,-8-50-46 0 0,1 0 0 0 0,0 1-1 0 0,1-1 1 0 0,0 0-1 0 0,0 0 1 0 0,1-1 0 0 0,1 1-1 0 0,7 16 1 0 0,-10-24-46 0 0,1 0-1 0 0,-1 0 1 0 0,0 0 0 0 0,0 0-1 0 0,1 0 1 0 0,-1 0 0 0 0,1-1 0 0 0,0 1-1 0 0,-1-1 1 0 0,1 1 0 0 0,0-1 0 0 0,0 0-1 0 0,0 0 1 0 0,0 1 0 0 0,0-1 0 0 0,0-1-1 0 0,0 1 1 0 0,3 1 0 0 0,-2-2-344 0 0,0 0 1 0 0,1-1-1 0 0,-1 1 1 0 0,0 0-1 0 0,0-1 1 0 0,0 0-1 0 0,0 0 1 0 0,0 0-1 0 0,0 0 1 0 0,0 0-1 0 0,0-1 1 0 0,4-2-1 0 0,1 0-1249 0 0,0-1 0 0 0,-1 0 0 0 0,0-1 0 0 0,11-10-1 0 0,-13 10 1057 0 0</inkml:trace>
  <inkml:trace contextRef="#ctx0" brushRef="#br0" timeOffset="391.74">514 168 2064 0 0,'-2'-1'342'0'0,"0"1"0"0"0,0-1 0 0 0,-1 0 0 0 0,1 1 0 0 0,0-1 0 0 0,0 1 0 0 0,-1 0-1 0 0,1 0 1 0 0,0 0 0 0 0,-1 0 0 0 0,1 0 0 0 0,0 0 0 0 0,-1 1 0 0 0,1-1 0 0 0,0 1 0 0 0,0-1 0 0 0,-1 1 0 0 0,1 0 0 0 0,0 0 0 0 0,0 0-1 0 0,0 0 1 0 0,-2 2 0 0 0,2-1-201 0 0,0 0 1 0 0,0 1-1 0 0,1-1 0 0 0,-1 0 0 0 0,1 1 0 0 0,0-1 0 0 0,-1 1 0 0 0,1 0 0 0 0,0-1 1 0 0,1 1-1 0 0,-1 0 0 0 0,0 0 0 0 0,1-1 0 0 0,0 1 0 0 0,-1 5 0 0 0,2 2-115 0 0,-1 1-1 0 0,1 0 1 0 0,1 0-1 0 0,0 0 1 0 0,0-1-1 0 0,1 1 1 0 0,0-1 0 0 0,7 14-1 0 0,-8-21-22 0 0,-1 1 0 0 0,1-1-1 0 0,0 0 1 0 0,1 0 0 0 0,-1 0-1 0 0,1 0 1 0 0,-1-1 0 0 0,1 1 0 0 0,0-1-1 0 0,0 1 1 0 0,0-1 0 0 0,0 0 0 0 0,5 3-1 0 0,-7-5-3 0 0,0 0-1 0 0,0 1 1 0 0,0-1-1 0 0,0 0 1 0 0,0 0-1 0 0,0 1 0 0 0,0-1 1 0 0,0 0-1 0 0,0 0 1 0 0,0 0-1 0 0,0 0 1 0 0,0-1-1 0 0,0 1 1 0 0,0 0-1 0 0,0 0 0 0 0,0-1 1 0 0,0 1-1 0 0,0 0 1 0 0,0-1-1 0 0,1 0 1 0 0,-1 0-1 0 0,1-1-1 0 0,-1 1 1 0 0,1 0 0 0 0,-1-1 0 0 0,0 0 0 0 0,1 1 0 0 0,-1-1 0 0 0,0 0 0 0 0,0 1 0 0 0,0-1 0 0 0,-1 0 0 0 0,1 0 0 0 0,0 0 0 0 0,0-2 0 0 0,0-1 3 0 0,1 0-1 0 0,-1 0 1 0 0,-1 0 0 0 0,1 0 0 0 0,-1 0 0 0 0,0 0 0 0 0,0 0 0 0 0,0 0 0 0 0,0 0-1 0 0,-1 0 1 0 0,0 0 0 0 0,0 1 0 0 0,-1-1 0 0 0,1 0 0 0 0,-1 0 0 0 0,0 1-1 0 0,0-1 1 0 0,-1 1 0 0 0,1-1 0 0 0,-1 1 0 0 0,0 0 0 0 0,0 0 0 0 0,0 0 0 0 0,-1 1-1 0 0,1-1 1 0 0,-1 1 0 0 0,0 0 0 0 0,0 0 0 0 0,-7-4 0 0 0,10 6-45 0 0,23 18-6650 0 0,-17-15 5970 0 0,0 0 1 0 0,1-1 0 0 0,-1 0 0 0 0,1 0 0 0 0,0 0 0 0 0,6 0 0 0 0,-4-1 198 0 0</inkml:trace>
  <inkml:trace contextRef="#ctx0" brushRef="#br0" timeOffset="906.55">660 213 1938 0 0,'-5'-3'921'0'0,"1"1"-1"0"0,-1-1 1 0 0,1 1-1 0 0,-1 0 1 0 0,0 0 0 0 0,0 1-1 0 0,0-1 1 0 0,-6 0-1 0 0,9 2-852 0 0,1 0-1 0 0,0 0 1 0 0,0 0-1 0 0,-1 0 0 0 0,1 1 1 0 0,0-1-1 0 0,0 0 1 0 0,-1 1-1 0 0,1-1 0 0 0,0 0 1 0 0,0 1-1 0 0,0 0 1 0 0,0-1-1 0 0,0 1 0 0 0,0 0 1 0 0,0-1-1 0 0,0 1 1 0 0,0 0-1 0 0,0 0 0 0 0,0 0 1 0 0,0 0-1 0 0,0 0 1 0 0,0 0-1 0 0,1 0 0 0 0,-1 0 1 0 0,1 0-1 0 0,-1 0 1 0 0,0 0-1 0 0,1 1 0 0 0,0-1 1 0 0,-1 0-1 0 0,1 0 1 0 0,0 0-1 0 0,0 1 0 0 0,-1-1 1 0 0,1 0-1 0 0,0 1 1 0 0,1 0-1 0 0,-2 3-64 0 0,2 0-1 0 0,-1 0 1 0 0,0 0-1 0 0,1-1 1 0 0,0 1 0 0 0,0 0-1 0 0,1 0 1 0 0,-1-1-1 0 0,1 1 1 0 0,2 4 0 0 0,-3-8-3 0 0,-1 0 0 0 0,1 0 0 0 0,-1 1 0 0 0,1-1 0 0 0,0 0 0 0 0,-1 0 1 0 0,1 0-1 0 0,0 1 0 0 0,0-1 0 0 0,0 0 0 0 0,0 0 0 0 0,0 0 0 0 0,0-1 0 0 0,0 1 1 0 0,0 0-1 0 0,0 0 0 0 0,1 0 0 0 0,-1-1 0 0 0,0 1 0 0 0,1-1 0 0 0,-1 1 1 0 0,0-1-1 0 0,1 1 0 0 0,-1-1 0 0 0,0 0 0 0 0,1 0 0 0 0,-1 0 0 0 0,0 0 0 0 0,1 0 1 0 0,-1 0-1 0 0,1 0 0 0 0,-1 0 0 0 0,0 0 0 0 0,1-1 0 0 0,-1 1 0 0 0,0 0 0 0 0,1-1 1 0 0,1 0-1 0 0,-1-1-1 0 0,0 0 0 0 0,0 1 0 0 0,0-1 0 0 0,0 0 1 0 0,0 0-1 0 0,0 0 0 0 0,-1 0 0 0 0,1-1 0 0 0,-1 1 1 0 0,1 0-1 0 0,-1-1 0 0 0,0 1 0 0 0,0-1 0 0 0,0 1 1 0 0,0-1-1 0 0,-1 0 0 0 0,1 1 0 0 0,0-5 0 0 0,2-53-17 0 0,-3 48 18 0 0,0-16 52 0 0,-6-124 618 0 0,5 149 485 0 0,0 8-492 0 0,-3 18-348 0 0,1 35-445 0 0,4-38 126 0 0,1 0 0 0 0,1 0-1 0 0,11 36 1 0 0,-13-51 3 0 0,0 0 1 0 0,1 0-1 0 0,0 0 0 0 0,0-1 0 0 0,0 1 0 0 0,1 0 0 0 0,0-1 0 0 0,0 1 1 0 0,0-1-1 0 0,0 0 0 0 0,1 0 0 0 0,-1 0 0 0 0,1-1 0 0 0,0 1 0 0 0,0-1 1 0 0,0 0-1 0 0,1 0 0 0 0,-1 0 0 0 0,10 3 0 0 0,-11-5-3 0 0,0 0 0 0 0,0-1 0 0 0,0 1-1 0 0,0-1 1 0 0,0 0 0 0 0,0 0 0 0 0,0 0 0 0 0,0 0-1 0 0,1-1 1 0 0,-1 1 0 0 0,0-1 0 0 0,0 0 0 0 0,0 0-1 0 0,0 0 1 0 0,-1 0 0 0 0,1 0 0 0 0,0-1 0 0 0,0 1-1 0 0,-1-1 1 0 0,1 0 0 0 0,-1 0 0 0 0,1 0 0 0 0,-1 0-1 0 0,0 0 1 0 0,0 0 0 0 0,0-1 0 0 0,0 1 0 0 0,0-1-1 0 0,0 1 1 0 0,-1-1 0 0 0,1 0 0 0 0,-1 0 0 0 0,0 1-1 0 0,2-6 1 0 0,-1 3 0 0 0,0-1-1 0 0,-1 1 0 0 0,1-1 1 0 0,-1 0-1 0 0,0 1 1 0 0,0-1-1 0 0,-1 0 0 0 0,0 0 1 0 0,0 1-1 0 0,0-1 0 0 0,0 0 1 0 0,-1 0-1 0 0,0 1 1 0 0,-1-1-1 0 0,1 0 0 0 0,-1 1 1 0 0,0 0-1 0 0,-3-7 0 0 0,5 12 11 0 0,0-1-1 0 0,0 0 0 0 0,-1 1 0 0 0,1-1 0 0 0,0 1 0 0 0,-1-1 0 0 0,1 0 0 0 0,0 1 0 0 0,-1-1 0 0 0,1 1 1 0 0,-1-1-1 0 0,1 1 0 0 0,-1-1 0 0 0,1 1 0 0 0,-1-1 0 0 0,1 1 0 0 0,-1 0 0 0 0,1-1 0 0 0,-1 1 0 0 0,0 0 1 0 0,1-1-1 0 0,-1 1 0 0 0,1 0 0 0 0,-1 0 0 0 0,0 0 0 0 0,1-1 0 0 0,-1 1 0 0 0,0 0 0 0 0,1 0 0 0 0,-1 0 1 0 0,0 0-1 0 0,0 0 0 0 0,0 1-1 0 0,0 0 0 0 0,0 0 1 0 0,0 0-1 0 0,0 0 1 0 0,0 1-1 0 0,1-1 0 0 0,-1 0 1 0 0,0 0-1 0 0,1 0 0 0 0,-1 1 1 0 0,1-1-1 0 0,0 0 0 0 0,-1 0 1 0 0,1 3-1 0 0,-5 49-3 0 0,5-49-4 0 0,0 0 1 0 0,0-1-1 0 0,1 1 0 0 0,0 0 1 0 0,-1-1-1 0 0,1 1 1 0 0,0 0-1 0 0,1-1 0 0 0,-1 1 1 0 0,1-1-1 0 0,-1 0 0 0 0,1 0 1 0 0,0 0-1 0 0,0 1 0 0 0,1-2 1 0 0,-1 1-1 0 0,1 0 0 0 0,-1 0 1 0 0,1-1-1 0 0,4 4 0 0 0,-3-4-137 0 0,0-1 1 0 0,0 1-1 0 0,0-1 0 0 0,0 0 0 0 0,0 0 0 0 0,0 0 1 0 0,0-1-1 0 0,0 1 0 0 0,0-1 0 0 0,0 0 0 0 0,1 0 1 0 0,-1 0-1 0 0,0-1 0 0 0,0 1 0 0 0,0-1 0 0 0,0 0 1 0 0,0-1-1 0 0,4-1 0 0 0,18-7-3331 0 0,37-20 0 0 0,-10 4-533 0 0,-40 20 3205 0 0</inkml:trace>
  <inkml:trace contextRef="#ctx0" brushRef="#br0" timeOffset="1542.02">1217 247 2280 0 0,'-1'-1'201'0'0,"0"1"0"0"0,1-1 0 0 0,-1 1-1 0 0,0-1 1 0 0,1 0 0 0 0,-1 1 0 0 0,0-1 0 0 0,1 0-1 0 0,-1 1 1 0 0,1-1 0 0 0,-1 0 0 0 0,1 0 0 0 0,-1 1-1 0 0,1-1 1 0 0,-1 0 0 0 0,1 0 0 0 0,0 0 0 0 0,0 0-1 0 0,-1 1 1 0 0,1-1 0 0 0,0 0 0 0 0,0 0 0 0 0,0 0 0 0 0,0 0-1 0 0,0-1 1 0 0,1 1-75 0 0,-1 0 0 0 0,1 1-1 0 0,-1-1 1 0 0,1 0 0 0 0,0 1 0 0 0,0-1 0 0 0,-1 1-1 0 0,1-1 1 0 0,0 1 0 0 0,0 0 0 0 0,0-1-1 0 0,0 1 1 0 0,0 0 0 0 0,-1-1 0 0 0,1 1 0 0 0,0 0-1 0 0,0 0 1 0 0,0 0 0 0 0,2 0 0 0 0,2-1 122 0 0,0 1 0 0 0,0 0 0 0 0,0 0 0 0 0,0 1 0 0 0,1-1 0 0 0,-1 1 0 0 0,0 1 1 0 0,6 1-1 0 0,-6 0-83 0 0,1 1 1 0 0,0 0 0 0 0,-1 0-1 0 0,0 0 1 0 0,0 1 0 0 0,0 0 0 0 0,-1 0-1 0 0,1 0 1 0 0,-1 0 0 0 0,4 9-1 0 0,-6-12-151 0 0,0 0-1 0 0,-1 0 1 0 0,0 1-1 0 0,1-1 1 0 0,-1 1-1 0 0,0-1 0 0 0,-1 1 1 0 0,1 0-1 0 0,0-1 1 0 0,-1 1-1 0 0,1 0 1 0 0,-1-1-1 0 0,0 1 0 0 0,0 0 1 0 0,0 0-1 0 0,0-1 1 0 0,0 1-1 0 0,-1 0 1 0 0,1 0-1 0 0,-1-1 0 0 0,0 1 1 0 0,0 0-1 0 0,0-1 1 0 0,0 1-1 0 0,0-1 1 0 0,0 0-1 0 0,-4 5 0 0 0,5-6-12 0 0,0-1-1 0 0,-1 1 1 0 0,1 0-1 0 0,-1-1 1 0 0,1 1-1 0 0,-1-1 1 0 0,0 1-1 0 0,1-1 0 0 0,-1 1 1 0 0,0-1-1 0 0,1 0 1 0 0,-1 1-1 0 0,0-1 1 0 0,1 0-1 0 0,-1 1 1 0 0,0-1-1 0 0,0 0 1 0 0,1 0-1 0 0,-1 1 0 0 0,0-1 1 0 0,0 0-1 0 0,1 0 1 0 0,-1 0-1 0 0,0 0 1 0 0,0 0-1 0 0,0 0 1 0 0,1 0-1 0 0,-1-1 0 0 0,0 1 1 0 0,0 0-1 0 0,1 0 1 0 0,-1-1-1 0 0,0 1 1 0 0,1 0-1 0 0,-1-1 1 0 0,0 1-1 0 0,1-1 1 0 0,-1 1-1 0 0,0 0 0 0 0,1-1 1 0 0,-1 0-1 0 0,1 1 1 0 0,-1-1-1 0 0,1 1 1 0 0,-1-1-1 0 0,1 0 1 0 0,-1 1-1 0 0,1-1 0 0 0,0 0 1 0 0,-1 1-1 0 0,1-1 1 0 0,0 0-1 0 0,0 0 1 0 0,-1 1-1 0 0,1-3 1 0 0,-2-2-14 0 0,0-1 0 0 0,0 1 0 0 0,1-1 0 0 0,0 1 1 0 0,-2-12-1 0 0,4 10 4 0 0,-1 0 0 0 0,1 0 0 0 0,0 1 1 0 0,0-1-1 0 0,5-11 0 0 0,2-1-61 0 0,-2 7-18 0 0,-3 6-151 0 0,0 1-1 0 0,1 0 0 0 0,-1 0 0 0 0,1 1 0 0 0,0-1 0 0 0,1 1 0 0 0,-1 0 0 0 0,1 0 0 0 0,-1 0 1 0 0,1 1-1 0 0,8-5 0 0 0,-9 6-318 0 0,-1 0 0 0 0,1 1 0 0 0,0 0 0 0 0,0-1 0 0 0,0 1 0 0 0,0 1 0 0 0,0-1 0 0 0,0 0 0 0 0,0 1 0 0 0,0 0 0 0 0,1 0 0 0 0,-1 0 0 0 0,0 1 0 0 0,0-1 0 0 0,0 1 0 0 0,0 0 0 0 0,6 3 0 0 0,-5-2 4 0 0</inkml:trace>
  <inkml:trace contextRef="#ctx0" brushRef="#br0" timeOffset="2564.22">1471 194 1244 0 0,'-1'0'249'0'0,"0"0"0"0"0,0 0 0 0 0,0 0-1 0 0,0 1 1 0 0,1-1 0 0 0,-1 0 0 0 0,0 1 0 0 0,0-1 0 0 0,1 1-1 0 0,-1-1 1 0 0,0 1 0 0 0,0-1 0 0 0,1 1 0 0 0,-1-1-1 0 0,1 1 1 0 0,-1 0 0 0 0,0-1 0 0 0,1 1 0 0 0,-1 0 0 0 0,1 0-1 0 0,0-1 1 0 0,-1 1 0 0 0,1 0 0 0 0,0 0 0 0 0,-1 0 0 0 0,1 0-1 0 0,0-1 1 0 0,0 1 0 0 0,0 0 0 0 0,-1 1 0 0 0,3 1-109 0 0,-1 0 0 0 0,0 0 1 0 0,1 0-1 0 0,0 0 0 0 0,-1-1 1 0 0,1 1-1 0 0,0-1 0 0 0,3 3 1 0 0,-4-3-216 0 0,4 4 157 0 0,19 16 143 0 0,-17-16-192 0 0,-2-2-20 0 0,3 3-9 0 0,-7-6-4 0 0,0-1 1 0 0,-1 1-1 0 0,1 0 1 0 0,0-1 0 0 0,-1 1-1 0 0,1-1 1 0 0,0 1-1 0 0,-1-1 1 0 0,1 1 0 0 0,0-1-1 0 0,0 0 1 0 0,0 1-1 0 0,0-1 1 0 0,-1 0 0 0 0,1 0-1 0 0,0 0 1 0 0,0 1-1 0 0,0-1 1 0 0,0 0 0 0 0,0 0-1 0 0,0 0 1 0 0,0 0-1 0 0,-1 0 1 0 0,1-1-1 0 0,0 1 1 0 0,0 0 0 0 0,0 0-1 0 0,0-1 1 0 0,0 1-1 0 0,-1 0 1 0 0,1-1 0 0 0,0 1-1 0 0,0-1 1 0 0,1 0-1 0 0,-1-1 3 0 0,0 0-1 0 0,0 0 1 0 0,0 0-1 0 0,0 0 0 0 0,0 0 1 0 0,-1 0-1 0 0,1 0 1 0 0,0 0-1 0 0,-1 0 0 0 0,0 0 1 0 0,1 0-1 0 0,-1-1 0 0 0,0 1 1 0 0,0-2-1 0 0,0-1 7 0 0,-1 1-1 0 0,1-1 0 0 0,-1 1 1 0 0,0 0-1 0 0,0-1 1 0 0,0 1-1 0 0,-3-6 0 0 0,3 9-3 0 0,1 0 0 0 0,0-1 0 0 0,-1 1-1 0 0,0 0 1 0 0,1 0 0 0 0,-1 0 0 0 0,0 0 0 0 0,0 0-1 0 0,1 0 1 0 0,-1 0 0 0 0,0 0 0 0 0,0 0 0 0 0,0 1-1 0 0,0-1 1 0 0,0 0 0 0 0,0 1 0 0 0,0-1 0 0 0,-1 0-1 0 0,1 1 1 0 0,0-1 0 0 0,0 1 0 0 0,0 0 0 0 0,-3-1-1 0 0,2 1 1 0 0,1 0-1 0 0,-1 0 1 0 0,0 1-1 0 0,0-1 1 0 0,1 1-1 0 0,-1-1 1 0 0,0 1-1 0 0,1-1 1 0 0,-1 1-1 0 0,0 0 1 0 0,1 0-1 0 0,-1 0 1 0 0,1 0-1 0 0,0 0 1 0 0,-1 0-1 0 0,1 0 1 0 0,0 1-1 0 0,-1-1 1 0 0,1 0-1 0 0,0 1 1 0 0,0-1-1 0 0,0 1 1 0 0,0-1-1 0 0,0 1 1 0 0,1-1-1 0 0,-1 1 1 0 0,0 0-1 0 0,1-1 1 0 0,-1 1-1 0 0,1 0 1 0 0,0 0-1 0 0,0-1 1 0 0,-1 1-1 0 0,1 0 1 0 0,0 0-1 0 0,0-1 1 0 0,1 1-1 0 0,-1 3 1 0 0,1 1-17 0 0,-1-1 1 0 0,1 1 0 0 0,0-1 0 0 0,0 1 0 0 0,0-1-1 0 0,1 0 1 0 0,0 0 0 0 0,0 1 0 0 0,0-1 0 0 0,1-1 0 0 0,4 8-1 0 0,-5-9-46 0 0,1-1 0 0 0,-1 1-1 0 0,1-1 1 0 0,-1 1-1 0 0,1-1 1 0 0,0 0 0 0 0,0 0-1 0 0,0 0 1 0 0,0 0-1 0 0,1 0 1 0 0,-1-1 0 0 0,0 0-1 0 0,1 1 1 0 0,-1-1-1 0 0,1-1 1 0 0,-1 1 0 0 0,8 0-1 0 0,-9-1 15 0 0,1 0 1 0 0,0-1-1 0 0,0 1 0 0 0,0-1 0 0 0,0 0 1 0 0,-1 0-1 0 0,1 0 0 0 0,0 0 1 0 0,-1-1-1 0 0,1 1 0 0 0,-1-1 0 0 0,1 1 1 0 0,-1-1-1 0 0,0 0 0 0 0,0 0 0 0 0,0 0 1 0 0,0 0-1 0 0,0 0 0 0 0,0-1 0 0 0,0 1 1 0 0,-1-1-1 0 0,3-4 0 0 0,-2 2 33 0 0,0 0 0 0 0,-1 1 0 0 0,1-1 0 0 0,-1 0 0 0 0,0 0-1 0 0,-1 0 1 0 0,1 0 0 0 0,-1 0 0 0 0,0 0 0 0 0,0 0 0 0 0,-2-10-1 0 0,1 12 76 0 0,1 0 0 0 0,-1-1-1 0 0,1 1 1 0 0,-1 0 0 0 0,0 0-1 0 0,0 0 1 0 0,0 0 0 0 0,-1 0-1 0 0,1 0 1 0 0,-1 1 0 0 0,0-1-1 0 0,1 0 1 0 0,-1 1-1 0 0,-1-1 1 0 0,1 1 0 0 0,0 0-1 0 0,0 0 1 0 0,-1-1 0 0 0,-3-1-1 0 0,5 4-28 0 0,1-1-1 0 0,-1 1 1 0 0,0 0-1 0 0,1 0 0 0 0,-1 0 1 0 0,1 0-1 0 0,-1 0 1 0 0,1 0-1 0 0,-1 0 1 0 0,0 0-1 0 0,1 0 0 0 0,-1 0 1 0 0,1 0-1 0 0,-1 1 1 0 0,1-1-1 0 0,-1 0 1 0 0,1 0-1 0 0,-1 0 0 0 0,1 1 1 0 0,-1-1-1 0 0,1 0 1 0 0,-1 1-1 0 0,1-1 1 0 0,-1 0-1 0 0,1 1 0 0 0,-1-1 1 0 0,1 1-1 0 0,0-1 1 0 0,-1 1-1 0 0,1-1 1 0 0,0 1-1 0 0,-1-1 0 0 0,1 1 1 0 0,0-1-1 0 0,0 1 1 0 0,0-1-1 0 0,-1 1 1 0 0,1-1-1 0 0,0 1 0 0 0,0-1 1 0 0,0 1-1 0 0,0 0 1 0 0,0-1-1 0 0,0 2 0 0 0,0-1-34 0 0,0-1-1 0 0,0 1 0 0 0,0 0 0 0 0,0 0 1 0 0,0 0-1 0 0,0-1 0 0 0,0 1 0 0 0,0 0 0 0 0,1 0 1 0 0,-1-1-1 0 0,0 1 0 0 0,0 0 0 0 0,1 0 0 0 0,-1-1 1 0 0,1 1-1 0 0,-1 0 0 0 0,0-1 0 0 0,1 1 0 0 0,-1-1 1 0 0,1 1-1 0 0,-1 0 0 0 0,1-1 0 0 0,0 1 0 0 0,-1-1 1 0 0,1 1-1 0 0,0-1 0 0 0,-1 0 0 0 0,1 1 0 0 0,0-1 1 0 0,-1 0-1 0 0,1 1 0 0 0,0-1 0 0 0,0 0 0 0 0,-1 0 1 0 0,1 0-1 0 0,0 1 0 0 0,0-1 0 0 0,0 0 0 0 0,0 0 1 0 0,1 0-2 0 0,0-1-1 0 0,0 1 1 0 0,0 0 0 0 0,-1 0 0 0 0,1-1 0 0 0,0 1-1 0 0,0-1 1 0 0,-1 0 0 0 0,1 1 0 0 0,0-1 0 0 0,-1 0 0 0 0,1 0-1 0 0,-1 0 1 0 0,1 0 0 0 0,-1 0 0 0 0,0-1 0 0 0,1 1-1 0 0,-1 0 1 0 0,0-1 0 0 0,0 1 0 0 0,0 0 0 0 0,2-3-1 0 0,-2 2 7 0 0,1 0 0 0 0,-1 0 0 0 0,1 0 0 0 0,-1 0 0 0 0,1 0-1 0 0,0 1 1 0 0,0-1 0 0 0,0 1 0 0 0,5-3 635 0 0,-11 33 415 0 0,3-22-916 0 0,0 5 56 0 0,0-4-64 0 0,1-2-55 0 0,-5 92 707 0 0,5-66-636 0 0,-2 1 0 0 0,-7 40 0 0 0,8-68-142 0 0,-1 0 0 0 0,0 0 0 0 0,1 0 0 0 0,-2 0 0 0 0,1-1 0 0 0,0 1 0 0 0,-1-1 0 0 0,0 1 0 0 0,0-1 0 0 0,0 0 0 0 0,-1 0-1 0 0,1 0 1 0 0,-6 4 0 0 0,7-7-3 0 0,0 1 0 0 0,0-1 0 0 0,0 0 0 0 0,0 0 0 0 0,0 0 0 0 0,0 0 0 0 0,0 0 0 0 0,0 0 0 0 0,0 0 0 0 0,0-1 1 0 0,-1 1-1 0 0,1-1 0 0 0,0 0 0 0 0,0 1 0 0 0,-1-1 0 0 0,1 0 0 0 0,0 0 0 0 0,0-1 0 0 0,-1 1 0 0 0,1 0 0 0 0,0-1 0 0 0,0 1 0 0 0,0-1 0 0 0,0 0 0 0 0,-1 0 0 0 0,1 0 0 0 0,0 0 0 0 0,0 0 0 0 0,1 0 0 0 0,-1 0 0 0 0,0-1 0 0 0,-3-2 0 0 0,4 3-5 0 0,1 0 0 0 0,-1 0 0 0 0,1 0 0 0 0,-1 0 0 0 0,1 0 0 0 0,-1 0 0 0 0,1 0 0 0 0,0 0 0 0 0,-1-1 0 0 0,1 1 0 0 0,0 0 0 0 0,0 0 0 0 0,0 0 0 0 0,0 0 0 0 0,0-1 0 0 0,0 1 0 0 0,0 0 0 0 0,0 0 0 0 0,1 0 0 0 0,-1 0 0 0 0,0 0 0 0 0,1-1 0 0 0,-1 1 0 0 0,0 0 0 0 0,1 0 1 0 0,0 0-1 0 0,-1 0 0 0 0,1 0 0 0 0,0 0 0 0 0,-1 0 0 0 0,2-1 0 0 0,31-36-88 0 0,-23 26 53 0 0,83-106-83 0 0,-81 100 128 0 0,0 0 1 0 0,-2-1-1 0 0,0 0 0 0 0,14-40 1 0 0,-22 53 81 0 0,-1 0 0 0 0,0-1 0 0 0,0 1 0 0 0,-1-12 0 0 0,0 13 557 0 0,-1 5-638 0 0,0 1 0 0 0,0-1 1 0 0,0 1-1 0 0,1-1 0 0 0,-1 1 0 0 0,0 0 1 0 0,1-1-1 0 0,-1 1 0 0 0,0 0 0 0 0,1-1 1 0 0,-1 1-1 0 0,1 0 0 0 0,-1 0 0 0 0,1 0 1 0 0,0-1-1 0 0,-1 1 0 0 0,1 0 0 0 0,0 0 1 0 0,-1 0-1 0 0,1 2 0 0 0,-6 25 11 0 0,4-19-3 0 0,0-2-10 0 0,1 0 1 0 0,0 0 0 0 0,0 0 0 0 0,1 0-1 0 0,-1 0 1 0 0,2 0 0 0 0,-1 0-1 0 0,1-1 1 0 0,0 1 0 0 0,0 0-1 0 0,1 0 1 0 0,4 12 0 0 0,-5-17-46 0 0,1 1 1 0 0,-1-1-1 0 0,0 0 1 0 0,1 1 0 0 0,-1-1-1 0 0,1 0 1 0 0,-1 0-1 0 0,1 0 1 0 0,0 0 0 0 0,0 0-1 0 0,0-1 1 0 0,0 1-1 0 0,1-1 1 0 0,-1 1 0 0 0,0-1-1 0 0,0 0 1 0 0,1 1-1 0 0,-1-1 1 0 0,1 0 0 0 0,-1-1-1 0 0,1 1 1 0 0,0 0-1 0 0,-1-1 1 0 0,1 0 0 0 0,0 1-1 0 0,-1-1 1 0 0,1 0-1 0 0,0 0 1 0 0,-1-1 0 0 0,1 1-1 0 0,0 0 1 0 0,-1-1-1 0 0,1 0 1 0 0,-1 1 0 0 0,4-3-1 0 0,-2 2-385 0 0,0-1-1 0 0,-1 1 1 0 0,1-1-1 0 0,0 0 1 0 0,-1-1-1 0 0,0 1 1 0 0,1 0-1 0 0,-1-1 1 0 0,0 0-1 0 0,0 0 1 0 0,0 0-1 0 0,-1 0 1 0 0,1 0-1 0 0,-1-1 1 0 0,1 1 0 0 0,-1-1-1 0 0,0 0 1 0 0,-1 1-1 0 0,1-1 1 0 0,-1 0-1 0 0,1 0 1 0 0,-1 0-1 0 0,0 0 1 0 0,-1 0-1 0 0,1 0 1 0 0,-1 0-1 0 0,0-1 1 0 0,0 1-1 0 0,0 0 1 0 0,-1-7-1 0 0,-1 1-260 0 0</inkml:trace>
  <inkml:trace contextRef="#ctx0" brushRef="#br0" timeOffset="2760.79">1765 1 2978 0 0,'-38'6'7890'0'0,"66"7"-8582"0"0,-9-8-1090 0 0,-1 1 0 0 0,0 1 0 0 0,-1 1 0 0 0,19 11 0 0 0,-25-12 1118 0 0</inkml:trace>
  <inkml:trace contextRef="#ctx0" brushRef="#br0" timeOffset="3753.2">1954 243 3212 0 0,'-9'0'762'0'0,"5"0"-297"0"0,0 1 0 0 0,0-1 0 0 0,-1 0-1 0 0,1-1 1 0 0,0 1 0 0 0,0-1-1 0 0,0 1 1 0 0,0-1 0 0 0,0 0 0 0 0,0-1-1 0 0,0 1 1 0 0,0-1 0 0 0,-4-2 0 0 0,7 4-446 0 0,11 30 73 0 0,-6-19-78 0 0,0-1 1 0 0,0 1-1 0 0,9 13 1 0 0,-12-22-17 0 0,0 0 0 0 0,1 0-1 0 0,-1-1 1 0 0,1 1 0 0 0,-1 0 0 0 0,1-1 0 0 0,-1 1 0 0 0,1-1 0 0 0,0 0 0 0 0,0 1 0 0 0,3 1 0 0 0,-4-3 1 0 0,-1 0 0 0 0,1 0 0 0 0,0 0 0 0 0,0 1 0 0 0,0-1 0 0 0,0 0 0 0 0,0 0 0 0 0,0 0 0 0 0,0 0 0 0 0,0-1 0 0 0,0 1 0 0 0,0 0 0 0 0,0 0 1 0 0,0-1-1 0 0,0 1 0 0 0,-1 0 0 0 0,1-1 0 0 0,0 1 0 0 0,0-1 0 0 0,0 1 0 0 0,-1-1 0 0 0,1 1 0 0 0,0-1 0 0 0,0 0 0 0 0,-1 1 0 0 0,1-1 0 0 0,0 0 0 0 0,0 0 0 0 0,1-3 0 0 0,0 0 0 0 0,0 0 1 0 0,0 0-1 0 0,-1 0 0 0 0,1 0 0 0 0,-1 0 0 0 0,0 0 0 0 0,0-1 0 0 0,-1 1 0 0 0,1 0 0 0 0,-1-1 0 0 0,0 1 0 0 0,0 0 1 0 0,0-1-1 0 0,-1 1 0 0 0,1 0 0 0 0,-1-1 0 0 0,-3-6 0 0 0,4 8 29 0 0,-1-1 0 0 0,0 1 0 0 0,0 0 0 0 0,0 0 0 0 0,0-1 0 0 0,-1 1 0 0 0,1 0 0 0 0,-1 0 0 0 0,0 0 1 0 0,0 0-1 0 0,0 1 0 0 0,0-1 0 0 0,0 0 0 0 0,-1 1 0 0 0,1 0 0 0 0,-1-1 0 0 0,0 1 0 0 0,1 0 0 0 0,-1 0 0 0 0,0 1 0 0 0,0-1 0 0 0,0 1 0 0 0,-7-3 0 0 0,9 4 31 0 0,-1 0 0 0 0,1 0 1 0 0,0 0-1 0 0,-1 0 0 0 0,1 0 0 0 0,-1 0 0 0 0,1 0 0 0 0,0 0 0 0 0,-1 1 0 0 0,1-1 0 0 0,0 1 0 0 0,-1-1 0 0 0,1 1 0 0 0,0-1 0 0 0,-1 1 0 0 0,1 0 0 0 0,0 0 0 0 0,0-1 0 0 0,0 1 1 0 0,0 0-1 0 0,0 0 0 0 0,0 0 0 0 0,0 0 0 0 0,0 0 0 0 0,0 1 0 0 0,-1 1 0 0 0,1-1-29 0 0,0 1 1 0 0,0 0 0 0 0,0 0-1 0 0,0-1 1 0 0,0 1-1 0 0,1 0 1 0 0,-1 0 0 0 0,1 0-1 0 0,0 0 1 0 0,-1 0-1 0 0,1 0 1 0 0,1 5-1 0 0,-1-6-33 0 0,0 0-1 0 0,0 0 0 0 0,1 0 0 0 0,-1 0 0 0 0,0 0 0 0 0,1 0 0 0 0,-1 0 1 0 0,1 0-1 0 0,0 0 0 0 0,0 0 0 0 0,0 0 0 0 0,0 0 0 0 0,0-1 0 0 0,0 1 1 0 0,0 0-1 0 0,0-1 0 0 0,1 1 0 0 0,-1-1 0 0 0,1 1 0 0 0,-1-1 0 0 0,1 0 1 0 0,-1 0-1 0 0,1 1 0 0 0,0-1 0 0 0,0 0 0 0 0,0 0 0 0 0,-1-1 1 0 0,1 1-1 0 0,0 0 0 0 0,0-1 0 0 0,0 1 0 0 0,0-1 0 0 0,0 0 0 0 0,0 1 1 0 0,0-1-1 0 0,0 0 0 0 0,0 0 0 0 0,1 0 0 0 0,-1-1 0 0 0,0 1 0 0 0,0 0 1 0 0,3-2-1 0 0,0 0 1 0 0,0-1 0 0 0,1 0 0 0 0,-1 0 0 0 0,0 0 1 0 0,-1-1-1 0 0,1 0 0 0 0,0 0 0 0 0,-1 0 0 0 0,0 0 0 0 0,6-10 1 0 0,16-13 1062 0 0,-25 27-1013 0 0,0 1-1 0 0,0-1 1 0 0,0 1-1 0 0,0-1 1 0 0,-1 1-1 0 0,1-1 1 0 0,0 1-1 0 0,0 0 1 0 0,0 0-1 0 0,0-1 1 0 0,-1 1-1 0 0,1 0 1 0 0,0 0 0 0 0,-1 0-1 0 0,1 0 1 0 0,-1 0-1 0 0,1 0 1 0 0,-1 0-1 0 0,1 0 1 0 0,-1 0-1 0 0,0 0 1 0 0,1 0-1 0 0,-1 0 1 0 0,0 0-1 0 0,0 0 1 0 0,0 0-1 0 0,0 0 1 0 0,0 0 0 0 0,0 0-1 0 0,0 0 1 0 0,-1 2-1 0 0,-1 40 44 0 0,2-40-61 0 0,-9 52-28 0 0,9-54 27 0 0,0-31-60 0 0,1 21 28 0 0,1 1 1 0 0,0-1-1 0 0,0 1 1 0 0,1 0-1 0 0,0 0 1 0 0,0 0-1 0 0,9-14 1 0 0,-10 20 2 0 0,-1 0 1 0 0,0 1 0 0 0,0-1 0 0 0,1 0 0 0 0,-1 1-1 0 0,1-1 1 0 0,-1 1 0 0 0,1 0 0 0 0,0-1 0 0 0,0 1-1 0 0,0 0 1 0 0,-1 0 0 0 0,1 0 0 0 0,0 0 0 0 0,0 1-1 0 0,0-1 1 0 0,0 0 0 0 0,1 1 0 0 0,-1-1 0 0 0,0 1-1 0 0,0 0 1 0 0,0 0 0 0 0,0 0 0 0 0,0 0 0 0 0,1 0-1 0 0,-1 0 1 0 0,0 0 0 0 0,0 1 0 0 0,0-1 0 0 0,0 1-1 0 0,0 0 1 0 0,0 0 0 0 0,0-1 0 0 0,0 1 0 0 0,0 0-1 0 0,2 2 1 0 0,24 18 7 0 0,-24-17-1 0 0,0 0-1 0 0,0-1 1 0 0,1 0-1 0 0,-1 1 1 0 0,1-2-1 0 0,0 1 0 0 0,5 2 1 0 0,-10-5-8 0 0,1 0 1 0 0,0 0-1 0 0,-1 1 0 0 0,1-1 1 0 0,-1 0-1 0 0,1 0 0 0 0,0 0 1 0 0,-1 0-1 0 0,1 0 0 0 0,-1 0 1 0 0,1 0-1 0 0,0 0 0 0 0,-1 0 1 0 0,1 0-1 0 0,-1-1 0 0 0,1 1 1 0 0,0 0-1 0 0,-1 0 0 0 0,1-1 1 0 0,-1 1-1 0 0,1 0 0 0 0,-1-1 1 0 0,1 1-1 0 0,-1 0 0 0 0,1-1 1 0 0,-1 1-1 0 0,1 0 0 0 0,0-2 1 0 0,5-18-24 0 0,-9-22 24 0 0,1 30 21 0 0,0-10-5 0 0,3 22-17 0 0,0 0 0 0 0,0 0 0 0 0,0 0 0 0 0,0 0 0 0 0,0 0 0 0 0,0 0 0 0 0,0 0 0 0 0,0 0 0 0 0,0 0 0 0 0,0 0 0 0 0,0 1 0 0 0,0-1 0 0 0,0 0 1 0 0,0 1-1 0 0,-1-1 0 0 0,1 1 0 0 0,0-1 0 0 0,0 1 0 0 0,0 0 0 0 0,0-1 0 0 0,-1 1 0 0 0,1 0 0 0 0,1 1 0 0 0,41 30-4 0 0,-28-20 25 0 0,2 0-1 0 0,23 13 0 0 0,-39-25-17 0 0,-1 0-1 0 0,0 0 0 0 0,0 0 1 0 0,0 1-1 0 0,1-1 1 0 0,-1 0-1 0 0,0 0 0 0 0,0 0 1 0 0,0 0-1 0 0,0 0 0 0 0,1 0 1 0 0,-1 1-1 0 0,0-1 1 0 0,0 0-1 0 0,0 0 0 0 0,0 0 1 0 0,0 0-1 0 0,0 1 1 0 0,0-1-1 0 0,1 0 0 0 0,-1 0 1 0 0,0 0-1 0 0,0 1 1 0 0,0-1-1 0 0,0 0 0 0 0,0 0 1 0 0,0 0-1 0 0,0 1 1 0 0,0-1-1 0 0,0 0 0 0 0,0 0 1 0 0,0 0-1 0 0,0 1 1 0 0,0-1-1 0 0,0 0 0 0 0,0 0 1 0 0,0 0-1 0 0,-1 1 1 0 0,1-1-1 0 0,0 0 0 0 0,0 0 1 0 0,0 0-1 0 0,0 0 1 0 0,0 1-1 0 0,0-1 0 0 0,0 0 1 0 0,-1 0-1 0 0,1 0 0 0 0,0 0 1 0 0,0 0-1 0 0,0 1 1 0 0,0-1-1 0 0,-1 0 0 0 0,1 0 1 0 0,-19 10 23 0 0,-24 5-350 0 0,37-14-4 0 0,-22 4-1003 0 0,12-7-3484 0 0,16-1 1651 0 0,1 2 2884 0 0,-1 0 0 0 0,0 0 0 0 0,1 1-1 0 0,-1-1 1 0 0,0 0 0 0 0,1 0 0 0 0,-1 1 0 0 0,1-1 0 0 0,-1 0 0 0 0,1 0 0 0 0,0 1 0 0 0,-1-1 0 0 0,2 0 0 0 0,3-4-695 0 0,-2 1 307 0 0</inkml:trace>
  <inkml:trace contextRef="#ctx0" brushRef="#br0" timeOffset="4383.01">2815 125 2442 0 0,'-14'2'8243'0'0,"-7"3"-3809"0"0,-61 18-3960 0 0,21-5-200 0 0,46-14-257 0 0,-122 28 65 0 0,137-32-83 0 0,-1 0-1 0 0,1 0 1 0 0,0 0 0 0 0,0 0-1 0 0,0 0 1 0 0,0 0-1 0 0,0 0 1 0 0,-1 0 0 0 0,1 0-1 0 0,0 0 1 0 0,0 0-1 0 0,0 0 1 0 0,0 0 0 0 0,0 0-1 0 0,0 0 1 0 0,-1 0-1 0 0,1 0 1 0 0,0 0 0 0 0,0 0-1 0 0,0 0 1 0 0,0 0-1 0 0,0 0 1 0 0,0 0 0 0 0,-1 0-1 0 0,1-1 1 0 0,0 1 0 0 0,0 0-1 0 0,0 0 1 0 0,0 0-1 0 0,0 0 1 0 0,0 0 0 0 0,0 0-1 0 0,0 0 1 0 0,0-1-1 0 0,0 1 1 0 0,0 0 0 0 0,0 0-1 0 0,0 0 1 0 0,0 0-1 0 0,-1 0 1 0 0,1 0 0 0 0,0-1-1 0 0,0 1 1 0 0,0 0-1 0 0,0 0 1 0 0,0 0 0 0 0,0 0-1 0 0,1 0 1 0 0,-1-1-1 0 0,0 1 1 0 0,4-11-41 0 0,11-13-4 0 0,-14 23 38 0 0,64-114-116 0 0,-79 134 243 0 0,3-5-121 0 0,1 0 0 0 0,1 1 1 0 0,-12 26-1 0 0,18-33 28 0 0,0 0 0 0 0,0 1 0 0 0,1 0 0 0 0,0 0 0 0 0,0-1 0 0 0,0 19 1 0 0,2-26-96 0 0,0 1 0 0 0,0 0 0 0 0,0 0 1 0 0,1-1-1 0 0,-1 1 0 0 0,0 0 1 0 0,1-1-1 0 0,-1 1 0 0 0,1 0 1 0 0,-1-1-1 0 0,1 1 0 0 0,0-1 0 0 0,0 1 1 0 0,0-1-1 0 0,0 1 0 0 0,0-1 1 0 0,0 0-1 0 0,0 1 0 0 0,0-1 1 0 0,0 0-1 0 0,1 0 0 0 0,-1 0 0 0 0,0 0 1 0 0,1 0-1 0 0,-1 0 0 0 0,1 0 1 0 0,-1 0-1 0 0,1-1 0 0 0,-1 1 1 0 0,1 0-1 0 0,0-1 0 0 0,-1 0 0 0 0,1 1 1 0 0,0-1-1 0 0,0 0 0 0 0,-1 0 1 0 0,1 0-1 0 0,0 0 0 0 0,-1 0 1 0 0,1 0-1 0 0,0 0 0 0 0,3-2 0 0 0,16-2-2727 0 0,0-1-1 0 0,-1-2 0 0 0,37-15 0 0 0,-45 16 1905 0 0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3:13:34.7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84 171 1818 0 0,'-2'-2'547'0'0,"1"0"-1"0"0,0 0 1 0 0,-1 0 0 0 0,1 0-1 0 0,-1 0 1 0 0,0 0-1 0 0,1 0 1 0 0,-1 1 0 0 0,0-1-1 0 0,0 1 1 0 0,-4-2 0 0 0,5 2-413 0 0,-1 0 1 0 0,0 1 0 0 0,1-1 0 0 0,-1 1 0 0 0,0-1 0 0 0,1 1 0 0 0,-1 0-1 0 0,0 0 1 0 0,0-1 0 0 0,0 1 0 0 0,1 1 0 0 0,-1-1 0 0 0,0 0-1 0 0,0 0 1 0 0,1 1 0 0 0,-1-1 0 0 0,0 1 0 0 0,1-1 0 0 0,-1 1-1 0 0,0 0 1 0 0,1 0 0 0 0,-1 0 0 0 0,1-1 0 0 0,-1 2 0 0 0,1-1 0 0 0,-3 2-1 0 0,3-1-128 0 0,-1-1-1 0 0,1 1 1 0 0,0 0-1 0 0,0 0 1 0 0,0 0-1 0 0,0 0 1 0 0,0 0-1 0 0,0 0 1 0 0,1 0-1 0 0,-1 0 1 0 0,1 0-1 0 0,-1 0 1 0 0,1 0-1 0 0,0 0 0 0 0,-1 0 1 0 0,1 0-1 0 0,1 1 1 0 0,-1-1-1 0 0,0 0 1 0 0,0 0-1 0 0,1 0 1 0 0,-1 0-1 0 0,1 0 1 0 0,0 0-1 0 0,-1 0 1 0 0,1 0-1 0 0,0 0 1 0 0,0 0-1 0 0,2 2 1 0 0,-1 0-30 0 0,1 0 1 0 0,-1 0 0 0 0,1 0 0 0 0,0 0-1 0 0,0-1 1 0 0,0 1 0 0 0,0-1 0 0 0,1 0-1 0 0,-1 0 1 0 0,1 0 0 0 0,0 0 0 0 0,6 2-1 0 0,-8-4 5 0 0,0 0-1 0 0,0 0 0 0 0,1 0 1 0 0,-1-1-1 0 0,0 1 0 0 0,1-1 1 0 0,-1 0-1 0 0,0 1 0 0 0,1-1 1 0 0,-1 0-1 0 0,1-1 0 0 0,-1 1 1 0 0,0 0-1 0 0,1-1 0 0 0,3 0 1 0 0,-5 0 13 0 0,1 0 0 0 0,-1 0 0 0 0,1 1 0 0 0,-1-1 0 0 0,0 0 0 0 0,0 0 0 0 0,0 0 0 0 0,1-1 0 0 0,-1 1 0 0 0,0 0 0 0 0,0 0 0 0 0,0-1 0 0 0,-1 1 0 0 0,1 0 0 0 0,0-1 0 0 0,0 1 0 0 0,-1-1 1 0 0,1-1-1 0 0,0 0 35 0 0,0 0 0 0 0,-1 0 0 0 0,0 0 1 0 0,0 0-1 0 0,0 0 0 0 0,0 0 0 0 0,0 0 1 0 0,0 0-1 0 0,-1 0 0 0 0,1 0 1 0 0,-1 0-1 0 0,0 0 0 0 0,0 0 0 0 0,0 0 1 0 0,-1 0-1 0 0,1 1 0 0 0,0-1 0 0 0,-1 0 1 0 0,0 1-1 0 0,0-1 0 0 0,0 1 1 0 0,0 0-1 0 0,-2-3 0 0 0,1 3 1 0 0,0-1 0 0 0,0 0 1 0 0,-1 1-1 0 0,1 0 0 0 0,-1 0 0 0 0,1 0 0 0 0,-1 0 0 0 0,0 0 0 0 0,0 1 1 0 0,0-1-1 0 0,0 1 0 0 0,0 0 0 0 0,0 1 0 0 0,0-1 0 0 0,0 1 1 0 0,0-1-1 0 0,0 1 0 0 0,-7 1 0 0 0,9 0-27 0 0,-3 2-55 0 0,5 0 17 0 0,1 0 20 0 0,0 0-28 0 0,0 0 0 0 0,0 0 0 0 0,0-1 0 0 0,1 1 0 0 0,-1 0 0 0 0,1-1 0 0 0,0 1 0 0 0,0-1 0 0 0,0 1 0 0 0,0-1 0 0 0,0 0 0 0 0,1 0 0 0 0,-1 0 0 0 0,1 0 0 0 0,-1 0 0 0 0,1 0-1 0 0,0-1 1 0 0,-1 0 0 0 0,1 1 0 0 0,0-1 0 0 0,0 0 0 0 0,0 0 0 0 0,5 1 0 0 0,-6-2 33 0 0,1 1 0 0 0,-1-1 0 0 0,0 0 0 0 0,1 1 0 0 0,-1-1-1 0 0,1 0 1 0 0,-1 0 0 0 0,0 0 0 0 0,1-1 0 0 0,-1 1 0 0 0,0-1 0 0 0,1 1-1 0 0,-1-1 1 0 0,0 0 0 0 0,1 0 0 0 0,-1 0 0 0 0,0 0 0 0 0,0 0 0 0 0,0 0 0 0 0,0 0-1 0 0,0-1 1 0 0,0 1 0 0 0,0-1 0 0 0,-1 0 0 0 0,1 1 0 0 0,-1-1 0 0 0,1 0-1 0 0,-1 0 1 0 0,1 0 0 0 0,1-4 0 0 0,-1-1 295 0 0,0 0 1 0 0,0 0-1 0 0,-1 0 1 0 0,0 0-1 0 0,0 0 1 0 0,-1 0-1 0 0,0-10 704 0 0,25 36-918 0 0,-21-14-64 0 0,-1 0 1 0 0,0 0-1 0 0,0 0 0 0 0,-1 0 1 0 0,1 1-1 0 0,1 6 1 0 0,10 22-8 0 0,-14-34 25 0 0,7-34-47 0 0,-6 29 33 0 0,4-12 20 0 0,-1 6-16 0 0,6-7 6 0 0,-9 17-19 0 0,-1 0 1 0 0,1 0-1 0 0,0 0 0 0 0,-1 0 1 0 0,1 0-1 0 0,0 0 1 0 0,0 0-1 0 0,-1 0 1 0 0,1 1-1 0 0,0-1 0 0 0,0 0 1 0 0,0 1-1 0 0,0-1 1 0 0,0 0-1 0 0,0 1 1 0 0,0 0-1 0 0,0-1 0 0 0,1 1 1 0 0,-1-1-1 0 0,0 1 1 0 0,0 0-1 0 0,0 0 1 0 0,0 0-1 0 0,0 0 0 0 0,1 0 1 0 0,-1 0-1 0 0,0 0 1 0 0,0 0-1 0 0,0 0 1 0 0,0 0-1 0 0,0 1 0 0 0,1-1 1 0 0,1 1-1 0 0,3 3-1 0 0,-1-1 0 0 0,1 1-1 0 0,-1 0 1 0 0,1 0 0 0 0,5 6-1 0 0,19 13-31 0 0,-30-23 56 0 0,4-33-48 0 0,-4 12 53 0 0,0 10 172 0 0,7 31-119 0 0,-5-13-57 0 0,12 20 16 0 0,-10-19-37 0 0,0-2 0 0 0,1 2 6 0 0,-2-4-16 0 0,0-1 0 0 0,0 0 0 0 0,0 1 0 0 0,0-1 0 0 0,0 0 0 0 0,1-1-1 0 0,-1 1 1 0 0,1-1 0 0 0,4 3 0 0 0,-7-5 5 0 0,-1 1 0 0 0,1-1 0 0 0,0 1 0 0 0,0-1 0 0 0,0 0 0 0 0,0 1 0 0 0,0-1 0 0 0,-1 0 0 0 0,1 0 0 0 0,0 1-1 0 0,0-1 1 0 0,0 0 0 0 0,0 0 0 0 0,0 0 0 0 0,0 0 0 0 0,0 0 0 0 0,0-1 0 0 0,0 1 0 0 0,0 0 0 0 0,0 0 0 0 0,-1-1 0 0 0,1 1 0 0 0,0 0 0 0 0,0-1 0 0 0,0 1 0 0 0,0-1 0 0 0,-1 1 0 0 0,1-1-1 0 0,0 1 1 0 0,0-1 0 0 0,-1 0 0 0 0,1 1 0 0 0,0-1 0 0 0,-1 0 0 0 0,1 1 0 0 0,-1-1 0 0 0,1 0 0 0 0,-1 0 0 0 0,1 0 0 0 0,-1 0 0 0 0,0 1 0 0 0,1-1 0 0 0,-1 0 0 0 0,0 0 0 0 0,0 0 0 0 0,0 0 0 0 0,1-2-1 0 0,-1 0 4 0 0,0 0 0 0 0,0 0 0 0 0,-1 0-1 0 0,1-1 1 0 0,-1 1 0 0 0,1 0 0 0 0,-1 0-1 0 0,0 0 1 0 0,0 0 0 0 0,0 0 0 0 0,-1 0-1 0 0,1 0 1 0 0,-1 0 0 0 0,0 1 0 0 0,1-1-1 0 0,-4-2 1 0 0,5 5-6 0 0,156 10-195 0 0,-156-10 221 0 0,-28-3 78 0 0,27 3-98 0 0,-1 1 0 0 0,0-1 0 0 0,0 1-1 0 0,1-1 1 0 0,-1 1 0 0 0,1 0 0 0 0,-1 0 0 0 0,1-1 0 0 0,-1 1-1 0 0,1 0 1 0 0,-1 0 0 0 0,1 1 0 0 0,0-1 0 0 0,-1 0 0 0 0,1 0 0 0 0,0 1-1 0 0,0-1 1 0 0,0 1 0 0 0,0-1 0 0 0,0 1 0 0 0,1-1 0 0 0,-1 1-1 0 0,0-1 1 0 0,1 1 0 0 0,-1 0 0 0 0,1-1 0 0 0,-1 1 0 0 0,1 0-1 0 0,0 0 1 0 0,0-1 0 0 0,0 1 0 0 0,0 0 0 0 0,0 0 0 0 0,0-1-1 0 0,0 1 1 0 0,0 0 0 0 0,1-1 0 0 0,-1 1 0 0 0,2 2 0 0 0,-1 2-11 0 0,0 0 1 0 0,1-1-1 0 0,0 1 1 0 0,0-1 0 0 0,1 0-1 0 0,-1 1 1 0 0,1-1-1 0 0,0 0 1 0 0,1-1 0 0 0,6 9-1 0 0,-9-11-1 0 0,1-1 0 0 0,0 1 0 0 0,0 0 0 0 0,0-1 0 0 0,-1 1-1 0 0,1-1 1 0 0,1 0 0 0 0,-1 0 0 0 0,0 0 0 0 0,0 0 0 0 0,0 0 0 0 0,0 0 0 0 0,1-1-1 0 0,-1 1 1 0 0,0-1 0 0 0,1 1 0 0 0,-1-1 0 0 0,1 0 0 0 0,-1 0 0 0 0,0 0 0 0 0,1 0-1 0 0,-1 0 1 0 0,0-1 0 0 0,1 1 0 0 0,-1-1 0 0 0,0 1 0 0 0,1-1 0 0 0,-1 0 0 0 0,0 0 0 0 0,0 0-1 0 0,0 0 1 0 0,0-1 0 0 0,0 1 0 0 0,0 0 0 0 0,0-1 0 0 0,0 1 0 0 0,0-1 0 0 0,-1 0-1 0 0,1 0 1 0 0,2-3 0 0 0,0-1 7 0 0,0 0 0 0 0,0 0 1 0 0,-1 0-1 0 0,1-1 0 0 0,-1 0 0 0 0,-1 1 0 0 0,1-1 0 0 0,-1 0 0 0 0,-1 0 0 0 0,1 0 1 0 0,-1-1-1 0 0,1-8 0 0 0,-3 10 2 0 0,1-15 7 0 0,-1 16-3 0 0,1-2 3 0 0,-1-6 100 0 0,0 1 1 0 0,-1 0-1 0 0,0 0 0 0 0,-1 0 1 0 0,0 0-1 0 0,-1 0 0 0 0,0 1 1 0 0,-8-13-1 0 0,12 23 239 0 0,2 26-342 0 0,1 0 1 0 0,2 0 0 0 0,9 34 1 0 0,-10-44-4 0 0,10 19 285 0 0,-12-31-726 0 0,1 1 0 0 0,-1-1-1 0 0,1 1 1 0 0,0-1 0 0 0,0 0-1 0 0,5 4 1 0 0,-7-6 31 0 0,1 1 0 0 0,0-1 0 0 0,0 0 0 0 0,0 0 0 0 0,1 0 0 0 0,-1 0 0 0 0,0 0 0 0 0,0 0 0 0 0,1 0 0 0 0,-1-1 0 0 0,0 1 0 0 0,1-1 0 0 0,-1 0 1 0 0,0 0-1 0 0,1 0 0 0 0,-1 0 0 0 0,0 0 0 0 0,1 0 0 0 0,-1-1 0 0 0,0 1 0 0 0,1-1 0 0 0,-1 1 0 0 0,0-1 0 0 0,0 0 0 0 0,1 0 0 0 0,-1 0 0 0 0,0 0 0 0 0,2-2 0 0 0,2 0-377 0 0</inkml:trace>
  <inkml:trace contextRef="#ctx0" brushRef="#br0" timeOffset="878.65">852 175 1572 0 0,'-2'1'737'0'0,"0"-1"0"0"0,1 1 0 0 0,-1-1 0 0 0,0 0 0 0 0,0 1 0 0 0,0-1 0 0 0,1 0 0 0 0,-1 0 1 0 0,0 0-1 0 0,-3-1 0 0 0,-9 3 2642 0 0,13-1-3385 0 0,0 0 0 0 0,0 0 0 0 0,1 0 0 0 0,-1 0 0 0 0,0 0 0 0 0,1 0 0 0 0,-1 0 0 0 0,1 0 0 0 0,-1 0-1 0 0,1 0 1 0 0,-1 0 0 0 0,1 0 0 0 0,0 0 0 0 0,0 0 0 0 0,-1 1 0 0 0,1 1 0 0 0,0 1-8 0 0,-1-1 0 0 0,1 1 1 0 0,0 0-1 0 0,0 0 0 0 0,0-1 0 0 0,0 1 0 0 0,1 0 0 0 0,-1-1 1 0 0,1 1-1 0 0,0 0 0 0 0,0-1 0 0 0,1 1 0 0 0,-1-1 1 0 0,1 1-1 0 0,-1-1 0 0 0,1 0 0 0 0,0 0 0 0 0,0 1 0 0 0,1-2 1 0 0,3 6-1 0 0,-5-8-33 0 0,0-1 19 0 0,1-1-1 0 0,-1 1 1 0 0,1-1 0 0 0,-1 1 0 0 0,1-1-1 0 0,-1 0 1 0 0,0 0 0 0 0,0 1 0 0 0,0-1 0 0 0,1-2-1 0 0,1-4 47 0 0,0 0 0 0 0,0 0 1 0 0,-1 0-1 0 0,0 0 0 0 0,0-9 0 0 0,0 23-4 0 0,1 0 0 0 0,-1-1 0 0 0,1 1 0 0 0,0-1 0 0 0,8 10 0 0 0,-10-13-16 0 0,0-1 0 0 0,0 1 0 0 0,1-1 0 0 0,-1 1 0 0 0,0-1 0 0 0,1 0 1 0 0,-1 1-1 0 0,1-1 0 0 0,-1 0 0 0 0,1 0 0 0 0,-1 0 0 0 0,1 0 0 0 0,0 0 0 0 0,0-1 1 0 0,-1 1-1 0 0,1 0 0 0 0,0-1 0 0 0,0 0 0 0 0,0 1 0 0 0,0-1 0 0 0,0 0 0 0 0,0 0 1 0 0,2 0-1 0 0,-2 0 2 0 0,-1-1 0 0 0,1 0 1 0 0,-1 0-1 0 0,1 0 1 0 0,-1 0-1 0 0,1 0 0 0 0,-1 0 1 0 0,1 0-1 0 0,-1 0 1 0 0,0 0-1 0 0,0-1 0 0 0,0 1 1 0 0,1 0-1 0 0,-1-1 0 0 0,-1 1 1 0 0,1-1-1 0 0,0 1 1 0 0,0-1-1 0 0,0 0 0 0 0,-1 1 1 0 0,1-1-1 0 0,-1 0 1 0 0,1 0-1 0 0,-1 1 0 0 0,0-4 1 0 0,3-16 358 0 0,0 0 0 0 0,-2-1-1 0 0,-1 1 1 0 0,0-1 0 0 0,-2 1 0 0 0,-1-1 0 0 0,-4-20 0 0 0,61 344 367 0 0,-44-233-745 0 0,-10-63 20 0 0,0 0 0 0 0,0 0 1 0 0,0 0-1 0 0,0-1 0 0 0,-1 1 0 0 0,0 0 1 0 0,-1 0-1 0 0,1-1 0 0 0,-5 10 0 0 0,6-14 1 0 0,-9-31-62 0 0,8 10 28 0 0,1-1-1 0 0,0 1 1 0 0,2 0 0 0 0,6-33 0 0 0,-7 46 25 0 0,1-1 0 0 0,0 1 1 0 0,0 0-1 0 0,1-1 0 0 0,0 1 0 0 0,0 1 1 0 0,1-1-1 0 0,0 0 0 0 0,0 1 1 0 0,0-1-1 0 0,1 1 0 0 0,0 1 0 0 0,0-1 1 0 0,0 1-1 0 0,10-8 0 0 0,-14 12 8 0 0,0 1 1 0 0,0-1-1 0 0,0 0 0 0 0,-1 1 0 0 0,1-1 1 0 0,0 1-1 0 0,0-1 0 0 0,0 1 0 0 0,0-1 1 0 0,0 1-1 0 0,1 0 0 0 0,-1 0 0 0 0,0 0 0 0 0,0-1 1 0 0,0 1-1 0 0,0 0 0 0 0,0 0 0 0 0,2 1 1 0 0,-3-1-2 0 0,0 1 0 0 0,1-1 1 0 0,-1 1-1 0 0,0 0 0 0 0,0-1 1 0 0,0 1-1 0 0,1 0 0 0 0,-1-1 1 0 0,0 1-1 0 0,0-1 0 0 0,0 1 0 0 0,0 0 1 0 0,0 0-1 0 0,0-1 0 0 0,0 1 1 0 0,0 0-1 0 0,-1-1 0 0 0,1 1 1 0 0,0-1-1 0 0,0 1 0 0 0,0 0 1 0 0,-1-1-1 0 0,1 1 0 0 0,0-1 1 0 0,-1 1-1 0 0,1 0 0 0 0,-1-1 1 0 0,1 1-1 0 0,-1 0 0 0 0,-9 12-140 0 0,1-1 0 0 0,-1 1 0 0 0,-1-2 0 0 0,0 0 0 0 0,-1 0-1 0 0,0-1 1 0 0,-15 10 0 0 0,32-33-8760 0 0,10-13 6066 0 0,-12 20 1826 0 0,2-3 177 0 0</inkml:trace>
  <inkml:trace contextRef="#ctx0" brushRef="#br0" timeOffset="1350.28">1125 14 2436 0 0,'-1'0'346'0'0,"-1"-1"0"0"0,1 1 0 0 0,0-1 0 0 0,-1 1-1 0 0,1 0 1 0 0,0 0 0 0 0,-1 0 0 0 0,1-1 0 0 0,0 1 0 0 0,-1 0 0 0 0,1 0 0 0 0,0 1-1 0 0,-1-1 1 0 0,1 0 0 0 0,0 0 0 0 0,-1 1 0 0 0,1-1 0 0 0,0 1 0 0 0,0-1 0 0 0,-3 2-1 0 0,3-1-174 0 0,1 0 0 0 0,-1 0-1 0 0,0 0 1 0 0,1 0-1 0 0,-1 0 1 0 0,0 0-1 0 0,1 0 1 0 0,-1 0-1 0 0,1 1 1 0 0,0-1-1 0 0,-1 0 1 0 0,1 0 0 0 0,0 0-1 0 0,0 1 1 0 0,0-1-1 0 0,0 0 1 0 0,0 0-1 0 0,0 2 1 0 0,1 8 18 0 0,1 0 1 0 0,1 0-1 0 0,0 0 1 0 0,5 12-1 0 0,-3-7 308 0 0,4 16-304 0 0,-1 0-1 0 0,-1 0 1 0 0,-2 0 0 0 0,-1 1-1 0 0,-1-1 1 0 0,-2 1 0 0 0,-4 40-1 0 0,1-62-4 0 0,2-27-163 0 0,3-29-56 0 0,0 30 16 0 0,1 1 0 0 0,0 0 0 0 0,1 0 1 0 0,0 0-1 0 0,1 1 0 0 0,1 0 0 0 0,0 0 0 0 0,1 1 1 0 0,0 0-1 0 0,1 0 0 0 0,0 0 0 0 0,21-18 0 0 0,-27 30 45 0 0,-4 7-20 0 0,-4 7 8 0 0,-20 19 415 0 0,7-17-1192 0 0,2-10-3875 0 0,28-35-4117 0 0,-9 25 7926 0 0,0-1 91 0 0</inkml:trace>
  <inkml:trace contextRef="#ctx0" brushRef="#br0" timeOffset="1665.5">1372 153 1452 0 0,'-1'0'287'0'0,"0"0"0"0"0,0 0 0 0 0,0 0 0 0 0,0 0 0 0 0,1 0-1 0 0,-1 0 1 0 0,0 0 0 0 0,0 0 0 0 0,0 0 0 0 0,0 1 0 0 0,0-1 0 0 0,1 0 0 0 0,-1 0 0 0 0,0 1 0 0 0,0-1 0 0 0,0 1-1 0 0,1-1 1 0 0,-1 0 0 0 0,0 1 0 0 0,0 0 0 0 0,0 0 0 0 0,2 16 5110 0 0,2 0-6008 0 0,3 23 1305 0 0,0 2-1795 0 0,-4-14-10093 0 0</inkml:trace>
  <inkml:trace contextRef="#ctx0" brushRef="#br0" timeOffset="1857.31">1316 92 2562 0 0,'-15'-11'5175'0'0,"15"10"-5155"0"0,0 1-1 0 0,0 0 1 0 0,0-1 0 0 0,-1 1-1 0 0,1 0 1 0 0,0-1 0 0 0,0 1-1 0 0,0 0 1 0 0,0-1 0 0 0,0 1-1 0 0,0 0 1 0 0,0-1 0 0 0,0 1-1 0 0,0 0 1 0 0,1 0 0 0 0,-1-1-1 0 0,0 1 1 0 0,0 0 0 0 0,0-1-1 0 0,0 1 1 0 0,0 0 0 0 0,0 0-1 0 0,1-1 1 0 0,-1 1 0 0 0,0 0-1 0 0,0 0 1 0 0,0-1 0 0 0,1 1-1 0 0,-1 0 1 0 0,0 0 0 0 0,1-1-1 0 0,1 0-281 0 0,0 0 0 0 0,0 0-1 0 0,1 0 1 0 0,-1 0 0 0 0,0 0-1 0 0,1 1 1 0 0,-1-1 0 0 0,1 0-1 0 0,-1 1 1 0 0,1 0 0 0 0,3 0-1 0 0,-1 1-314 0 0,-1-1-1 0 0,1 2 0 0 0,-1-1 0 0 0,1 0 0 0 0,-1 1 0 0 0,0 0 0 0 0,8 5 0 0 0,-7-4 99 0 0</inkml:trace>
  <inkml:trace contextRef="#ctx0" brushRef="#br0" timeOffset="2351.69">1409 245 1412 0 0,'0'0'131'0'0,"-1"0"0"0"0,1 1 1 0 0,0-1-1 0 0,0 0 0 0 0,0 0 0 0 0,-1 1 1 0 0,1-1-1 0 0,0 0 0 0 0,0 0 0 0 0,-1 0 0 0 0,1 1 1 0 0,0-1-1 0 0,-1 0 0 0 0,1 0 0 0 0,0 0 0 0 0,-1 0 1 0 0,1 0-1 0 0,0 0 0 0 0,-1 0 0 0 0,1 0 0 0 0,0 0 1 0 0,-1 0-1 0 0,1 0 0 0 0,0 0 0 0 0,-1 0 1 0 0,1 0-1 0 0,0 0 0 0 0,-1 0 0 0 0,1 0 0 0 0,0 0 1 0 0,-1 0-1 0 0,1 0 0 0 0,0 0 0 0 0,-1-1 0 0 0,1 1 1 0 0,0 0-1 0 0,0 0 0 0 0,-1 0 0 0 0,1-1 1 0 0,0 1-1 0 0,0 0 0 0 0,-1 0 0 0 0,1-1 0 0 0,8-15 1506 0 0,25-19 467 0 0,-33 35-2003 0 0,1-1 0 0 0,-1 1 0 0 0,1-1 0 0 0,0 1 0 0 0,-1-1 0 0 0,1 1-1 0 0,0-1 1 0 0,0 1 0 0 0,-1 0 0 0 0,1-1 0 0 0,0 1 0 0 0,0 0 0 0 0,0 0 0 0 0,-1-1 0 0 0,1 1 0 0 0,0 0 0 0 0,0 0 0 0 0,0 0 0 0 0,0 0 0 0 0,-1 0-1 0 0,1 0 1 0 0,0 0 0 0 0,0 1 0 0 0,0-1 0 0 0,-1 0 0 0 0,1 0 0 0 0,0 1 0 0 0,0-1 0 0 0,0 0 0 0 0,-1 1 0 0 0,2 0 0 0 0,0 1-6 0 0,-1 0 1 0 0,1 0 0 0 0,-1 0-1 0 0,0 0 1 0 0,0 0 0 0 0,0 0-1 0 0,0 0 1 0 0,0 0 0 0 0,0 1-1 0 0,-1-1 1 0 0,1 4 0 0 0,2 10-65 0 0,-1 0 1 0 0,-1 25 0 0 0,-1-37 27 0 0,0-18-79 0 0,1 0 0 0 0,1 1 0 0 0,2-15 0 0 0,-3 25 20 0 0,0-1 0 0 0,0 0 0 0 0,0 0-1 0 0,0 0 1 0 0,1 0 0 0 0,-1 1-1 0 0,1-1 1 0 0,0 1 0 0 0,0-1 0 0 0,0 1-1 0 0,1 0 1 0 0,-1 0 0 0 0,1 0-1 0 0,0 0 1 0 0,0 0 0 0 0,4-3-1 0 0,-6 6 3 0 0,0-1-1 0 0,0 1 0 0 0,0-1 0 0 0,0 1 1 0 0,0 0-1 0 0,0-1 0 0 0,0 1 0 0 0,0 0 1 0 0,0 0-1 0 0,0 0 0 0 0,0-1 0 0 0,0 1 1 0 0,0 0-1 0 0,0 1 0 0 0,0-1 0 0 0,0 0 1 0 0,0 0-1 0 0,0 0 0 0 0,0 1 1 0 0,0-1-1 0 0,0 0 0 0 0,0 1 0 0 0,0-1 1 0 0,0 1-1 0 0,0-1 0 0 0,0 1 0 0 0,0-1 1 0 0,0 1-1 0 0,0 0 0 0 0,-1 0 0 0 0,1-1 1 0 0,1 2-1 0 0,20 37-573 0 0,-21-35 64 0 0,1 0 0 0 0,-1-1 1 0 0,1 1-1 0 0,0-1 0 0 0,0 1 1 0 0,1-1-1 0 0,-1 0 1 0 0,5 5-1 0 0,-5-6 213 0 0,0-1-1 0 0,0 0 1 0 0,0 0 0 0 0,-1 0 0 0 0,1-1-1 0 0,0 1 1 0 0,0 0 0 0 0,0-1-1 0 0,0 1 1 0 0,1-1 0 0 0,-1 0-1 0 0,0 0 1 0 0,0 0 0 0 0,0 0 0 0 0,0 0-1 0 0,0 0 1 0 0,0 0 0 0 0,0-1-1 0 0,0 1 1 0 0,0-1 0 0 0,0 1 0 0 0,0-1-1 0 0,0 0 1 0 0,0 0 0 0 0,0 0-1 0 0,0 0 1 0 0,-1 0 0 0 0,1 0 0 0 0,0 0-1 0 0,-1-1 1 0 0,3-2 0 0 0,0 0-212 0 0</inkml:trace>
  <inkml:trace contextRef="#ctx0" brushRef="#br0" timeOffset="2754.84">1694 187 1616 0 0,'1'-7'1020'0'0,"0"1"0"0"0,-1-1 0 0 0,0 0 0 0 0,-1 1 0 0 0,-1-13 0 0 0,2 18-910 0 0,0 1 0 0 0,0-1 1 0 0,0 0-1 0 0,0 0 0 0 0,0 0 0 0 0,0 0 0 0 0,0 0 0 0 0,-1 0 0 0 0,1 1 0 0 0,0-1 0 0 0,-1 0 0 0 0,1 0 1 0 0,0 0-1 0 0,-1 1 0 0 0,1-1 0 0 0,-1 0 0 0 0,1 1 0 0 0,-1-1 0 0 0,1 0 0 0 0,-1 1 0 0 0,0-1 0 0 0,1 0 1 0 0,-1 1-1 0 0,0-1 0 0 0,0 1 0 0 0,1 0 0 0 0,-1-1 0 0 0,0 1 0 0 0,0-1 0 0 0,0 1 0 0 0,1 0 0 0 0,-1 0 1 0 0,0-1-1 0 0,0 1 0 0 0,0 0 0 0 0,0 0 0 0 0,0 0 0 0 0,1 0 0 0 0,-1 0 0 0 0,0 0 0 0 0,0 0 0 0 0,0 1 0 0 0,0-1 1 0 0,0 0-1 0 0,1 0 0 0 0,-1 1 0 0 0,0-1 0 0 0,0 0 0 0 0,0 1 0 0 0,1-1 0 0 0,-1 1 0 0 0,0-1 0 0 0,0 1 1 0 0,1-1-1 0 0,-2 2 0 0 0,-1 1-25 0 0,1-1 1 0 0,-1 1 0 0 0,1 0-1 0 0,0 0 1 0 0,0 0 0 0 0,0 1-1 0 0,0-1 1 0 0,1 0-1 0 0,-1 1 1 0 0,1-1 0 0 0,-2 8-1 0 0,2-9-86 0 0,1 0 0 0 0,-1 0 0 0 0,1 0 0 0 0,-1 0 0 0 0,1 1 0 0 0,0-1 0 0 0,0 0 0 0 0,0 0-1 0 0,0 0 1 0 0,0 1 0 0 0,0-1 0 0 0,0 0 0 0 0,1 0 0 0 0,-1 0 0 0 0,1 0 0 0 0,0 0 0 0 0,0 0 0 0 0,0 0-1 0 0,0 0 1 0 0,0 0 0 0 0,1 2 0 0 0,-1-3 1 0 0,0-1 1 0 0,-1 0-1 0 0,1 0 0 0 0,0 0 0 0 0,-1 0 0 0 0,1 0 1 0 0,0 0-1 0 0,0 0 0 0 0,-1 0 0 0 0,1 0 1 0 0,0 0-1 0 0,-1 0 0 0 0,1 0 0 0 0,0-1 1 0 0,-1 1-1 0 0,1 0 0 0 0,0 0 0 0 0,-1-1 0 0 0,1 1 1 0 0,0 0-1 0 0,-1-1 0 0 0,1 1 0 0 0,-1-1 1 0 0,1 1-1 0 0,-1-1 0 0 0,1 1 0 0 0,-1-1 0 0 0,1 0 1 0 0,17-19 8 0 0,-15 18 1 0 0,0-2-4 0 0,0 0 0 0 0,1 0-1 0 0,0 1 1 0 0,0 0 0 0 0,8-6-1 0 0,-12 9-4 0 0,0 0 0 0 0,1-1-1 0 0,-1 1 1 0 0,1 0 0 0 0,-1 0-1 0 0,0 0 1 0 0,1 0 0 0 0,-1 0-1 0 0,1-1 1 0 0,-1 1-1 0 0,1 0 1 0 0,-1 0 0 0 0,0 0-1 0 0,1 0 1 0 0,-1 0 0 0 0,1 0-1 0 0,-1 1 1 0 0,1-1 0 0 0,-1 0-1 0 0,0 0 1 0 0,1 0 0 0 0,-1 0-1 0 0,1 0 1 0 0,-1 1 0 0 0,0-1-1 0 0,1 0 1 0 0,-1 0 0 0 0,1 1-1 0 0,0 0 1 0 0,0 1-1 0 0,-1-1 1 0 0,1 0 0 0 0,-1 1-1 0 0,1-1 1 0 0,-1 0-1 0 0,1 1 1 0 0,-1-1 0 0 0,0 1-1 0 0,0-1 1 0 0,0 0-1 0 0,0 1 1 0 0,0 2-1 0 0,0 29 38 0 0,-2 0-1 0 0,-10 50 0 0 0,9-68-21 0 0,0 0 0 0 0,-2-1-1 0 0,0 1 1 0 0,0-1-1 0 0,-1 0 1 0 0,-1 0 0 0 0,-14 22-1 0 0,17-31 35 0 0,-1 1 0 0 0,0-1 0 0 0,1 0 0 0 0,-2 0 0 0 0,1-1 0 0 0,-11 8 0 0 0,14-11 131 0 0,-1 1-1 0 0,1-1 0 0 0,0 0 1 0 0,-1 0-1 0 0,1 0 0 0 0,-1 0 0 0 0,1 0 1 0 0,-1-1-1 0 0,1 1 0 0 0,-1-1 1 0 0,0 0-1 0 0,1 0 0 0 0,-1 0 0 0 0,0 0 1 0 0,1 0-1 0 0,-1 0 0 0 0,0-1 0 0 0,1 1 1 0 0,-1-1-1 0 0,-3-1 0 0 0,5 2 82 0 0,7-13-63 0 0,0 1-710 0 0,1-1 0 0 0,-1 2 0 0 0,2-1 0 0 0,10-12 0 0 0,-1 2-980 0 0,1 2 0 0 0,2 0 0 0 0,-1 2 0 0 0,2 0 1 0 0,1 1-1 0 0,0 1 0 0 0,1 1 0 0 0,0 1 1 0 0,40-17-1 0 0,-13 11 28 0 0,-26 11 865 0 0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30T13:13:56.5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1 235 13850,'1973'-235'0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3:13:45.0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260 219 716 0 0,'-4'-13'1433'0'0,"4"12"-1324"0"0,-1 0 1 0 0,0-1-1 0 0,1 1 0 0 0,0 0 1 0 0,-1-1-1 0 0,1 1 0 0 0,0-1 1 0 0,0 1-1 0 0,0-1 1 0 0,-1 1-1 0 0,2 0 0 0 0,-1-4 1 0 0,0 4 13 0 0,-1-1 0 0 0,1 1 1 0 0,0-1-1 0 0,-1 0 0 0 0,1 1 0 0 0,-1-1 1 0 0,0 1-1 0 0,1-1 0 0 0,-1 1 1 0 0,0 0-1 0 0,-2-3 0 0 0,-5-15 1478 0 0,8 19-1358 0 0,-9 5 7334 0 0,-22 16-7337 0 0,28-18-237 0 0,-3 3 4 0 0,3-2-3 0 0,1 0-5 0 0,1-1-2 0 0,1 0 0 0 0,0-1-1 0 0,0 1 1 0 0,1-1 0 0 0,-1 0 0 0 0,1 1-1 0 0,-1-1 1 0 0,1 0 0 0 0,0 1-1 0 0,0-1 1 0 0,0 0 0 0 0,0 0 0 0 0,0 0-1 0 0,0 0 1 0 0,1 0 0 0 0,-1 0 0 0 0,1 0-1 0 0,-1 0 1 0 0,1 0 0 0 0,0-1 0 0 0,0 1-1 0 0,0-1 1 0 0,0 1 0 0 0,0-1 0 0 0,0 0-1 0 0,0 0 1 0 0,0 0 0 0 0,0 0 0 0 0,0 0-1 0 0,1 0 1 0 0,2 0 0 0 0,-1 0-3 0 0,-1 0 0 0 0,0 0 1 0 0,0 0-1 0 0,0-1 0 0 0,1 1 0 0 0,-1-1 1 0 0,0 0-1 0 0,1 0 0 0 0,-1 0 0 0 0,4-1 0 0 0,-5 0 1 0 0,-1 1 0 0 0,0 0 0 0 0,1-1 0 0 0,-1 1 0 0 0,0-1 0 0 0,1 1 0 0 0,-1-1 0 0 0,0 0 0 0 0,0 1 0 0 0,0-1 0 0 0,0 0 0 0 0,0 0 0 0 0,0 0 0 0 0,0 0 0 0 0,0 0 0 0 0,0 0 0 0 0,0 0 0 0 0,0 0 0 0 0,0-1 0 0 0,-1 1 0 0 0,1 0 0 0 0,0 0 0 0 0,0-2 0 0 0,-1 0 8 0 0,1 1 0 0 0,-1-1 0 0 0,0 0-1 0 0,0 0 1 0 0,0 0 0 0 0,0 1 0 0 0,0-1-1 0 0,-1 0 1 0 0,1 1 0 0 0,-1-1-1 0 0,0 0 1 0 0,0 1 0 0 0,0-1 0 0 0,0 0-1 0 0,0 1 1 0 0,0 0 0 0 0,-1-1 0 0 0,1 1-1 0 0,-1 0 1 0 0,0 0 0 0 0,0-1 0 0 0,0 1-1 0 0,0 1 1 0 0,0-1 0 0 0,-3-2-1 0 0,1 1 6 0 0,0-1 0 0 0,0 2-1 0 0,0-1 1 0 0,-1 0-1 0 0,1 1 1 0 0,-1 0 0 0 0,1 0-1 0 0,-1 0 1 0 0,0 0-1 0 0,0 1 1 0 0,0 0 0 0 0,-9-1-1 0 0,14 2-47 0 0,25 17-3841 0 0,-15-14 2508 0 0,-1 0 0 0 0,1 0 0 0 0,0-1 0 0 0,0 0 0 0 0,17 1 0 0 0,-7-1-13 0 0,-10-1 769 0 0</inkml:trace>
  <inkml:trace contextRef="#ctx0" brushRef="#br0" timeOffset="205.5">413 98 1566 0 0,'-10'-10'8360'0'0,"15"24"-6123"0"0,16 24-1566 0 0,-15-31-670 0 0,43 47 692 0 0,-45-51-1097 0 0,0 1 1 0 0,1-1-1 0 0,-1 0 0 0 0,1 0 1 0 0,-1 0-1 0 0,8 2 0 0 0,-11-4 210 0 0,0-1 0 0 0,0 0 0 0 0,-1 0 0 0 0,1 0-1 0 0,0 0 1 0 0,-1 0 0 0 0,1 0 0 0 0,0 0 0 0 0,-1 0-1 0 0,1 0 1 0 0,0-1 0 0 0,-1 1 0 0 0,1 0 0 0 0,0 0-1 0 0,-1 0 1 0 0,1-1 0 0 0,0 1 0 0 0,-1 0 0 0 0,1-1-1 0 0,-1 1 1 0 0,1-1 0 0 0,0 1 0 0 0,-1-1 0 0 0,1 1-1 0 0,-1-1 1 0 0,0 1 0 0 0,1-1 0 0 0,-1 1 0 0 0,1-1 0 0 0,-1-1-1 0 0,9-20-3664 0 0,-7 15 3236 0 0</inkml:trace>
  <inkml:trace contextRef="#ctx0" brushRef="#br0" timeOffset="383.26">546 53 2154 0 0,'-1'-1'313'0'0,"0"0"0"0"0,-1 1 1 0 0,1 0-1 0 0,-1-1 0 0 0,1 1 0 0 0,-1 0 0 0 0,1 0 0 0 0,0 0 1 0 0,-1 0-1 0 0,1 0 0 0 0,-1 0 0 0 0,1 0 0 0 0,-1 0 0 0 0,1 0 0 0 0,-1 1 1 0 0,1-1-1 0 0,0 1 0 0 0,-1-1 0 0 0,-1 2 0 0 0,0 0-77 0 0,-1 0 0 0 0,1 0 0 0 0,1 1-1 0 0,-1-1 1 0 0,0 1 0 0 0,1-1 0 0 0,-5 6 0 0 0,-1 5-323 0 0,0 0 0 0 0,-12 27 1 0 0,17-35 302 0 0,-13 34-1305 0 0,11-13-6769 0 0</inkml:trace>
  <inkml:trace contextRef="#ctx0" brushRef="#br0" timeOffset="699.78">673 64 1926 0 0,'0'-1'176'0'0,"0"1"1"0"0,-1 0-1 0 0,1 0 0 0 0,0-1 0 0 0,0 1 1 0 0,-1 0-1 0 0,1 0 0 0 0,0-1 0 0 0,0 1 1 0 0,-1 0-1 0 0,1 0 0 0 0,0 0 1 0 0,-1 0-1 0 0,1-1 0 0 0,0 1 0 0 0,-1 0 1 0 0,1 0-1 0 0,0 0 0 0 0,-1 0 0 0 0,1 0 1 0 0,0 0-1 0 0,-1 0 0 0 0,1 0 0 0 0,0 0 1 0 0,-1 0-1 0 0,1 0 0 0 0,0 0 0 0 0,-1 0 1 0 0,1 0-1 0 0,0 0 0 0 0,-1 1 1 0 0,1-1-1 0 0,0 0 0 0 0,0 0 0 0 0,-1 0 1 0 0,1 0-1 0 0,-1 1 0 0 0,-5 14 1497 0 0,5 17-1441 0 0,5-1-139 0 0,6 24-341 0 0,-10-52-122 0 0,1 0 0 0 0,0 0 0 0 0,0 0 0 0 0,0 0-1 0 0,1 0 1 0 0,-1-1 0 0 0,1 1 0 0 0,-1 0 0 0 0,1-1-1 0 0,0 1 1 0 0,0-1 0 0 0,0 0 0 0 0,5 5-1 0 0,-6-7 170 0 0,-1 0 0 0 0,1 1 0 0 0,0-1 0 0 0,-1 0 0 0 0,1 0-1 0 0,0 1 1 0 0,-1-1 0 0 0,1 0 0 0 0,0 0 0 0 0,0 0-1 0 0,-1 0 1 0 0,1 0 0 0 0,0 0 0 0 0,-1 0 0 0 0,1 0-1 0 0,0 0 1 0 0,0 0 0 0 0,-1-1 0 0 0,1 1 0 0 0,0 0 0 0 0,0-1-1 0 0,3-1-357 0 0</inkml:trace>
  <inkml:trace contextRef="#ctx0" brushRef="#br0" timeOffset="964.04">760 89 1730 0 0,'-1'-1'118'0'0,"1"0"1"0"0,-1 0-1 0 0,1 0 1 0 0,-1 0-1 0 0,1 0 0 0 0,-1 1 1 0 0,1-1-1 0 0,-1 0 0 0 0,0 1 1 0 0,0-1-1 0 0,1 0 0 0 0,-1 1 1 0 0,0-1-1 0 0,0 1 1 0 0,0-1-1 0 0,1 1 0 0 0,-1-1 1 0 0,0 1-1 0 0,0 0 0 0 0,0-1 1 0 0,0 1-1 0 0,0 0 1 0 0,0 0-1 0 0,0-1 0 0 0,0 1 1 0 0,0 0-1 0 0,0 0 0 0 0,0 0 1 0 0,0 0-1 0 0,0 1 0 0 0,0-1 1 0 0,0 0-1 0 0,0 0 1 0 0,0 1-1 0 0,0-1 0 0 0,1 0 1 0 0,-1 1-1 0 0,0-1 0 0 0,0 1 1 0 0,0-1-1 0 0,0 1 1 0 0,1-1-1 0 0,-1 1 0 0 0,0 0 1 0 0,0-1-1 0 0,1 1 0 0 0,-1 0 1 0 0,0 0-1 0 0,1-1 0 0 0,-1 1 1 0 0,1 0-1 0 0,-1 0 1 0 0,1 0-1 0 0,0 0 0 0 0,-1 1 1 0 0,-1 1-75 0 0,1 0 1 0 0,-1 1 0 0 0,1-1-1 0 0,-1 1 1 0 0,1 0 0 0 0,0-1-1 0 0,1 1 1 0 0,-1 0 0 0 0,1 0-1 0 0,-1-1 1 0 0,1 1 0 0 0,0 0-1 0 0,1 6 1 0 0,2-3-50 0 0,-1-1 1 0 0,1 1-1 0 0,0-1 1 0 0,1 0-1 0 0,3 5 1 0 0,-6-9 1 0 0,0 0 0 0 0,0-1 0 0 0,0 1 1 0 0,0-1-1 0 0,1 1 0 0 0,-1-1 0 0 0,0 0 0 0 0,1 0 1 0 0,-1 1-1 0 0,1-1 0 0 0,-1 0 0 0 0,1 0 0 0 0,-1 0 1 0 0,1-1-1 0 0,0 1 0 0 0,0 0 0 0 0,-1-1 0 0 0,1 1 1 0 0,0-1-1 0 0,0 1 0 0 0,0-1 0 0 0,3 0 0 0 0,0-1-3 0 0,-4 0 9 0 0,0 0 0 0 0,0 1 1 0 0,0-1-1 0 0,0 0 0 0 0,0 0 1 0 0,0 0-1 0 0,-1 0 0 0 0,1 0 0 0 0,0 0 1 0 0,0 0-1 0 0,-1 0 0 0 0,1 0 0 0 0,-1 0 1 0 0,1-2-1 0 0,1-3 33 0 0,-1 2-6 0 0,0-2 27 0 0,0-1 71 0 0,0 0-1 0 0,-1 0 1 0 0,0 0-1 0 0,-1 0 0 0 0,1 0 1 0 0,-4-12-1 0 0,3 16-115 0 0,1 1 0 0 0,-1-1 0 0 0,-1 1 0 0 0,1-1 0 0 0,0 0 1 0 0,-1 1-1 0 0,1 0 0 0 0,-1-1 0 0 0,1 1 0 0 0,-1 0 0 0 0,0 0 0 0 0,0 0 0 0 0,0 0 0 0 0,0 0 0 0 0,-1 0 0 0 0,1 1 0 0 0,0-1 0 0 0,-5-1 0 0 0,3 4-2954 0 0,7 6 1108 0 0,7 7-888 0 0,7-6 684 0 0,-10-6 1479 0 0</inkml:trace>
  <inkml:trace contextRef="#ctx0" brushRef="#br0" timeOffset="1327.4">934 91 2148 0 0,'-2'-1'412'0'0,"0"0"0"0"0,-1-1-1 0 0,1 1 1 0 0,0 0 0 0 0,-1 0 0 0 0,1 1-1 0 0,-1-1 1 0 0,1 0 0 0 0,-1 1 0 0 0,1 0-1 0 0,-1-1 1 0 0,0 1 0 0 0,1 0 0 0 0,-6 1 0 0 0,6 0-255 0 0,0-1 0 0 0,0 1 1 0 0,-1 0-1 0 0,1-1 1 0 0,0 1-1 0 0,0 1 1 0 0,0-1-1 0 0,0 0 1 0 0,0 0-1 0 0,0 1 1 0 0,1-1-1 0 0,-1 1 1 0 0,0-1-1 0 0,-1 3 1 0 0,1-1-133 0 0,0 0 0 0 0,0-1 0 0 0,1 1 0 0 0,-1 0 0 0 0,1 0 0 0 0,0 0 0 0 0,0 0 0 0 0,0 0 0 0 0,0 0 0 0 0,0 1 1 0 0,1-1-1 0 0,-1 0 0 0 0,1 0 0 0 0,0 1 0 0 0,0-1 0 0 0,0 0 0 0 0,1 0 0 0 0,-1 1 0 0 0,1-1 0 0 0,-1 0 0 0 0,1 0 0 0 0,0 0 1 0 0,2 4-1 0 0,-2-4-29 0 0,1 0 0 0 0,-1 0-1 0 0,1 0 1 0 0,0 0 0 0 0,0 0 0 0 0,0 0 0 0 0,0 0 0 0 0,1-1 0 0 0,-1 1 0 0 0,1-1 0 0 0,0 0 0 0 0,-1 1 0 0 0,1-1 0 0 0,0 0 0 0 0,0-1 0 0 0,0 1 0 0 0,7 2 0 0 0,-8-4 2 0 0,-1 0 0 0 0,1 0 0 0 0,0 0 0 0 0,0 0 1 0 0,0 0-1 0 0,0 0 0 0 0,0-1 0 0 0,0 1 0 0 0,0 0 1 0 0,0-1-1 0 0,0 0 0 0 0,0 1 0 0 0,-1-1 0 0 0,1 0 1 0 0,0 0-1 0 0,0 0 0 0 0,-1 0 0 0 0,1-1 0 0 0,-1 1 0 0 0,1 0 1 0 0,-1-1-1 0 0,1 1 0 0 0,-1-1 0 0 0,0 1 0 0 0,0-1 1 0 0,0 1-1 0 0,0-1 0 0 0,0 0 0 0 0,0 0 0 0 0,0 1 1 0 0,-1-1-1 0 0,2-3 0 0 0,3-8 4 0 0,0 1-1 0 0,-1 0 1 0 0,4-26 0 0 0,-7 35 12 0 0,0 0 1 0 0,-1-1 0 0 0,0 1 0 0 0,0-1 0 0 0,0 1 0 0 0,0-1 0 0 0,0 1 0 0 0,-1 0-1 0 0,1-1 1 0 0,-1 1 0 0 0,0 0 0 0 0,0-1 0 0 0,0 1 0 0 0,0 0 0 0 0,-1 0 0 0 0,1 0-1 0 0,-1 0 1 0 0,0 0 0 0 0,0 0 0 0 0,-4-3 0 0 0,6 5-6 0 0,-1 0 0 0 0,1 0 0 0 0,-1 1 0 0 0,0-1 0 0 0,1 1-1 0 0,-1-1 1 0 0,0 1 0 0 0,1-1 0 0 0,-1 1 0 0 0,0-1 0 0 0,0 1 0 0 0,0-1 0 0 0,1 1 0 0 0,-1 0 0 0 0,0-1-1 0 0,0 1 1 0 0,0 0 0 0 0,0 0 0 0 0,0 0 0 0 0,0 0 0 0 0,1 0 0 0 0,-1 0 0 0 0,0 0 0 0 0,0 0 0 0 0,0 0 0 0 0,0 0-1 0 0,0 0 1 0 0,0 1 0 0 0,0-1 0 0 0,1 0 0 0 0,-1 1 0 0 0,0-1 0 0 0,0 1 0 0 0,0-1 0 0 0,1 0 0 0 0,-1 1-1 0 0,0 0 1 0 0,1-1 0 0 0,-1 1 0 0 0,0-1 0 0 0,1 1 0 0 0,-1 0 0 0 0,1 0 0 0 0,-1-1 0 0 0,1 1 0 0 0,-1 0-1 0 0,1 0 1 0 0,-1-1 0 0 0,1 3 0 0 0,-1-1-105 0 0,-1 1 0 0 0,1 0 0 0 0,1 0 0 0 0,-1 0-1 0 0,0-1 1 0 0,1 1 0 0 0,-1 0 0 0 0,1 0 0 0 0,0 0 0 0 0,0 0-1 0 0,0 0 1 0 0,1 0 0 0 0,0 6 0 0 0,2-4-259 0 0,0-1 0 0 0,0 1 0 0 0,0-1-1 0 0,0 1 1 0 0,1-1 0 0 0,-1 0 0 0 0,1 0 0 0 0,0-1 0 0 0,1 1 0 0 0,-1-1 0 0 0,1 0-1 0 0,-1 0 1 0 0,1 0 0 0 0,0-1 0 0 0,0 0 0 0 0,9 4 0 0 0,-2-2-221 0 0,-1-1 1 0 0,1 0 0 0 0,-1 0-1 0 0,1-1 1 0 0,0-1-1 0 0,21 1 1 0 0,-19-3 254 0 0</inkml:trace>
  <inkml:trace contextRef="#ctx0" brushRef="#br0" timeOffset="1473.63">1170 158 890 0 0,'1'-1'139'0'0,"0"0"0"0"0,0 0 0 0 0,0 0 0 0 0,-1 0 0 0 0,1 0 0 0 0,0 0 0 0 0,-1 0 0 0 0,1-1 0 0 0,-1 1 0 0 0,1 0 0 0 0,-1 0 0 0 0,0-1 0 0 0,1 1 0 0 0,-1 0 0 0 0,0-1 0 0 0,0 1 0 0 0,0 0 0 0 0,0-1 0 0 0,0 1 0 0 0,0 0 0 0 0,0-1 0 0 0,-1 1 0 0 0,1 0 0 0 0,0-1 0 0 0,-1 1 0 0 0,1 0 0 0 0,-1 0 0 0 0,1-1 0 0 0,-1 1 0 0 0,0 0 0 0 0,0 0 0 0 0,1 0 0 0 0,-1 0 0 0 0,0 0 0 0 0,0 0-1 0 0,0 0 1 0 0,0 0 0 0 0,-1-1 0 0 0,-8-7 431 0 0,1 1-1 0 0,-1-1 1 0 0,-13-7-1 0 0,9 6-318 0 0,-8-12-1243 0 0,22 22 924 0 0,0 0-1 0 0,0-1 1 0 0,0 1-1 0 0,0 0 1 0 0,0 0-1 0 0,0 0 0 0 0,0 0 1 0 0,0-1-1 0 0,0 1 1 0 0,0 0-1 0 0,0 0 1 0 0,0-1-1 0 0,0 1 1 0 0,0 0-1 0 0,0 0 1 0 0,0 0-1 0 0,0-1 0 0 0,0 1 1 0 0,0 0-1 0 0,0 0 1 0 0,0 0-1 0 0,0 0 1 0 0,0-1-1 0 0,0 1 1 0 0,0 0-1 0 0,0 0 1 0 0,1 0-1 0 0,-1-1 0 0 0,0 1 1 0 0,0 0-1 0 0,0 0 1 0 0,0 0-1 0 0,0 0 1 0 0,1 0-1 0 0,-1 0 1 0 0,0-1-1 0 0,0 1 1 0 0,0 0-1 0 0,1 0 0 0 0,18-1-2694 0 0,-13 2 2062 0 0,2 0 32 0 0</inkml:trace>
  <inkml:trace contextRef="#ctx0" brushRef="#br0" timeOffset="3310.57">1256 2 1154 0 0,'0'0'399'0'0,"-9"0"2962"0"0,-22-1-1063 0 0,10 4-1129 0 0,18-3-1103 0 0,1 0 0 0 0,0 0 0 0 0,0 0-1 0 0,0 1 1 0 0,0-1 0 0 0,0 0-1 0 0,0 1 1 0 0,0 0 0 0 0,0-1 0 0 0,0 1-1 0 0,0 0 1 0 0,0 0 0 0 0,0 0-1 0 0,0 0 1 0 0,0 0 0 0 0,0 1 0 0 0,1-1-1 0 0,-1 0 1 0 0,1 1 0 0 0,-1-1-1 0 0,1 1 1 0 0,-1 0 0 0 0,1-1 0 0 0,0 1-1 0 0,0 0 1 0 0,0 0 0 0 0,0 0-1 0 0,0 0 1 0 0,0 0 0 0 0,1 0 0 0 0,-2 3-1 0 0,0 2-70 0 0,1-1 0 0 0,0 1 0 0 0,0-1-1 0 0,0 1 1 0 0,1-1 0 0 0,1 12 0 0 0,-1-16 0 0 0,0-1 1 0 0,0 1-1 0 0,0 0 0 0 0,1 0 1 0 0,-1 0-1 0 0,1-1 1 0 0,-1 1-1 0 0,1 0 0 0 0,0 0 1 0 0,0-1-1 0 0,0 1 1 0 0,0-1-1 0 0,0 1 0 0 0,0-1 1 0 0,0 1-1 0 0,0-1 1 0 0,1 0-1 0 0,-1 1 1 0 0,0-1-1 0 0,1 0 0 0 0,-1 0 1 0 0,1 0-1 0 0,-1 0 1 0 0,1 0-1 0 0,0 0 0 0 0,-1-1 1 0 0,1 1-1 0 0,2 0 1 0 0,-2-1 3 0 0,-1 0 1 0 0,1 0-1 0 0,0 0 1 0 0,-1 0-1 0 0,1-1 1 0 0,0 1-1 0 0,-1-1 1 0 0,1 1 0 0 0,0-1-1 0 0,-1 1 1 0 0,1-1-1 0 0,-1 0 1 0 0,1 0-1 0 0,-1 0 1 0 0,0 0-1 0 0,1 0 1 0 0,-1 0 0 0 0,0 0-1 0 0,1 0 1 0 0,-1-1-1 0 0,0 1 1 0 0,0 0-1 0 0,0-1 1 0 0,0 1-1 0 0,-1-1 1 0 0,1 1-1 0 0,0-1 1 0 0,-1 0 0 0 0,1-1-1 0 0,1 0 86 0 0,0-1 0 0 0,-1 1 0 0 0,0-1-1 0 0,0 1 1 0 0,0-1 0 0 0,0 1 0 0 0,-1-1 0 0 0,1 0-1 0 0,-1 1 1 0 0,0-1 0 0 0,0 0 0 0 0,-1-5 0 0 0,0 7-46 0 0,1 0 0 0 0,-1 1 0 0 0,0-1 0 0 0,0 0 0 0 0,1 1 0 0 0,-1-1 0 0 0,0 1 0 0 0,0-1 0 0 0,-1 1 0 0 0,1 0 0 0 0,0 0 0 0 0,0-1 0 0 0,-1 1 0 0 0,1 0 0 0 0,-1 0 0 0 0,1 0 0 0 0,-1 0 0 0 0,1 0 0 0 0,-1 1 0 0 0,0-1 0 0 0,1 0 0 0 0,-1 1 0 0 0,0-1 0 0 0,1 1 0 0 0,-1 0 0 0 0,0 0 0 0 0,0-1 0 0 0,1 1 0 0 0,-1 0 0 0 0,0 0 0 0 0,0 1 0 0 0,0-1 0 0 0,-1 1 0 0 0,-1-1-336 0 0,1 1-1 0 0,0 0 0 0 0,-1 0 0 0 0,1 0 0 0 0,0 1 0 0 0,0-1 0 0 0,-5 4 1 0 0,6-4-482 0 0,-1 1 0 0 0,1 0 1 0 0,0 0-1 0 0,-1 0 0 0 0,1 0 1 0 0,0 1-1 0 0,0-1 0 0 0,-2 5 1 0 0,3-4-1518 0 0,1 0 1666 0 0</inkml:trace>
  <inkml:trace contextRef="#ctx0" brushRef="#br0" timeOffset="4527.82">70 642 1110 0 0,'0'-7'4697'0'0,"-2"-17"-403"0"0,-11 20-2047 0 0,11 4-2139 0 0,0 0 1 0 0,0 0 0 0 0,0 1-1 0 0,0-1 1 0 0,1 1 0 0 0,-1 0-1 0 0,0 0 1 0 0,0-1-1 0 0,1 1 1 0 0,-1 0 0 0 0,-2 2-1 0 0,-7 9 2 0 0,6-3-127 0 0,3 0 34 0 0,3-4 58 0 0,1 1-81 0 0,1-1 0 0 0,0 1 1 0 0,1-1-1 0 0,0 0 0 0 0,-1-1 0 0 0,1 1 0 0 0,1 0 0 0 0,-1-1 0 0 0,1 0 0 0 0,0 0 0 0 0,0-1 0 0 0,0 1 0 0 0,0-1 0 0 0,9 4 0 0 0,-9-5-2 0 0,-1 0 1 0 0,1 0-1 0 0,-1-1 1 0 0,1 1-1 0 0,0-1 1 0 0,-1 0-1 0 0,1-1 1 0 0,0 1-1 0 0,5-1 0 0 0,-8 0 2 0 0,0 0-1 0 0,1 0 0 0 0,-1-1 0 0 0,1 1 1 0 0,-1-1-1 0 0,0 0 0 0 0,0 1 1 0 0,1-1-1 0 0,-1 0 0 0 0,0-1 0 0 0,0 1 1 0 0,0 0-1 0 0,0 0 0 0 0,0-1 0 0 0,0 1 1 0 0,0-1-1 0 0,-1 0 0 0 0,3-2 0 0 0,-3 2 14 0 0,1 0 0 0 0,-1 0 1 0 0,0 0-1 0 0,0 0 0 0 0,0 0 0 0 0,0 0 0 0 0,0 0 0 0 0,-1-1 0 0 0,1 1 0 0 0,-1 0 0 0 0,1 0 0 0 0,-1-1 0 0 0,0 1 0 0 0,0 0 0 0 0,0-1 0 0 0,0 1 0 0 0,0 0 0 0 0,-1-1 0 0 0,1 1 0 0 0,-1 0 0 0 0,1 0 0 0 0,-1-1 0 0 0,0 1 0 0 0,0 0 0 0 0,0 0 0 0 0,0 0 0 0 0,0 0 0 0 0,0 0 0 0 0,-1 0 0 0 0,1 0 1 0 0,-1 1-1 0 0,1-1 0 0 0,-1 0 0 0 0,0 1 0 0 0,1-1 0 0 0,-4-1 0 0 0,0-1 9 0 0,0 0 0 0 0,-1 0 0 0 0,1 1 0 0 0,-1 0 0 0 0,1 0 0 0 0,-1 0 0 0 0,0 1 0 0 0,0-1 0 0 0,0 2 0 0 0,0-1 0 0 0,0 1 0 0 0,-10-2 0 0 0,12 3-65 0 0,0 1-1 0 0,0-1 1 0 0,0 1-1 0 0,0 0 1 0 0,0 0-1 0 0,0 0 1 0 0,-4 2 0 0 0,8-3 0 0 0,-1 0 0 0 0,1 0 0 0 0,0 0 1 0 0,-1 1-1 0 0,1-1 0 0 0,0 0 0 0 0,-1 0 1 0 0,1 0-1 0 0,0 1 0 0 0,-1-1 0 0 0,1 0 1 0 0,0 0-1 0 0,0 1 0 0 0,-1-1 0 0 0,1 0 1 0 0,0 1-1 0 0,0-1 0 0 0,0 0 0 0 0,-1 1 1 0 0,1-1-1 0 0,0 0 0 0 0,0 1 0 0 0,0-1 1 0 0,0 0-1 0 0,0 1 0 0 0,0-1 0 0 0,0 0 1 0 0,0 1-1 0 0,0 0 0 0 0,0 0-98 0 0,1 0 0 0 0,0 0-1 0 0,-1 0 1 0 0,1-1 0 0 0,0 1 0 0 0,0 0 0 0 0,0 0-1 0 0,-1-1 1 0 0,1 1 0 0 0,0 0 0 0 0,0-1 0 0 0,0 1-1 0 0,0-1 1 0 0,0 1 0 0 0,2 0 0 0 0,4 2-651 0 0,0-1 0 0 0,1 0 0 0 0,-1 0 1 0 0,0-1-1 0 0,0 0 0 0 0,9 0 1 0 0,24 0-1563 0 0,-39-1 2336 0 0,13 0-634 0 0,0 0 49 0 0</inkml:trace>
  <inkml:trace contextRef="#ctx0" brushRef="#br0" timeOffset="4815.39">316 601 1668 0 0,'8'8'6358'0'0,"4"6"-3815"0"0,30 33-1529 0 0,-3-6-247 0 0,-23-17-1936 0 0,-9 2-4346 0 0,-9-22 1892 0 0</inkml:trace>
  <inkml:trace contextRef="#ctx0" brushRef="#br0" timeOffset="5052.86">423 626 2766 0 0,'-1'0'340'0'0,"-1"-1"0"0"0,0 1 0 0 0,1 0 0 0 0,-1 0 0 0 0,0-1 0 0 0,0 1 0 0 0,1 1 0 0 0,-1-1-1 0 0,0 0 1 0 0,1 0 0 0 0,-1 0 0 0 0,0 1 0 0 0,1-1 0 0 0,-1 1 0 0 0,0 0 0 0 0,1-1 0 0 0,-2 2 0 0 0,-1 0-96 0 0,1 0 0 0 0,0 1 1 0 0,0-1-1 0 0,0 1 0 0 0,0 0 1 0 0,1 0-1 0 0,-4 4 0 0 0,-3 7-435 0 0,0 1-1 0 0,-12 28 0 0 0,13-25 798 0 0,7-16-760 0 0,0 0 1 0 0,0 0-1 0 0,0 0 1 0 0,0 0-1 0 0,1 0 1 0 0,-1 0-1 0 0,0 0 0 0 0,1 0 1 0 0,0 0-1 0 0,-1 1 1 0 0,1-1-1 0 0,0 0 1 0 0,0 0-1 0 0,1 0 1 0 0,0 4-1 0 0,-1-5-61 0 0,1 0 0 0 0,-1 0 0 0 0,1 0 0 0 0,0 0 0 0 0,0 0 0 0 0,0-1 0 0 0,-1 1 0 0 0,1 0 0 0 0,0 0 0 0 0,0-1 0 0 0,0 1 0 0 0,0-1 0 0 0,0 1 0 0 0,0-1 0 0 0,0 1 0 0 0,0-1 0 0 0,0 0 0 0 0,1 1 0 0 0,-1-1-1 0 0,0 0 1 0 0,0 0 0 0 0,0 0 0 0 0,0 0 0 0 0,0 0 0 0 0,0 0 0 0 0,1 0 0 0 0,-1 0 0 0 0,0 0 0 0 0,0-1 0 0 0,0 1 0 0 0,2-1 0 0 0,3 0-475 0 0</inkml:trace>
  <inkml:trace contextRef="#ctx0" brushRef="#br0" timeOffset="5803.25">575 571 2138 0 0,'-6'0'1088'0'0,"-3"0"536"0"0,3 0 6033 0 0,13 0-7501 0 0,1 0-1 0 0,-1 0 1 0 0,0 1-1 0 0,1 0 1 0 0,-1 0-1 0 0,14 5 1 0 0,-20-5-127 0 0,0-1 1 0 0,1 1 0 0 0,-1 0-1 0 0,0-1 1 0 0,0 1-1 0 0,0 0 1 0 0,0 0-1 0 0,0 0 1 0 0,0 0-1 0 0,0 0 1 0 0,0 0-1 0 0,0 0 1 0 0,0 0 0 0 0,-1 0-1 0 0,1 0 1 0 0,0 1-1 0 0,0 1 1 0 0,0-1 2 0 0,-1 0 1 0 0,0 0-1 0 0,0 0 1 0 0,0 0-1 0 0,0 0 0 0 0,0 0 1 0 0,0 0-1 0 0,-1 0 1 0 0,1 0-1 0 0,-1 0 1 0 0,1 0-1 0 0,-1 0 1 0 0,0 0-1 0 0,1 0 1 0 0,-3 2-1 0 0,-1 5-15 0 0,-1 0 0 0 0,-1-1-1 0 0,1 0 1 0 0,-1 0 0 0 0,-1 0 0 0 0,1-1 0 0 0,-1 1-1 0 0,0-2 1 0 0,-1 1 0 0 0,0-1 0 0 0,0 0-1 0 0,-14 7 1 0 0,21-13 3 0 0,35-1-78 0 0,-14-3-881 0 0,1-1 1 0 0,24-10-1 0 0,11-9-6696 0 0,-36 16 4437 0 0,-14 7 2574 0 0</inkml:trace>
  <inkml:trace contextRef="#ctx0" brushRef="#br0" timeOffset="6189.62">797 608 1518 0 0,'-2'-2'402'0'0,"0"1"0"0"0,1 0 1 0 0,-1-1-1 0 0,0 1 0 0 0,0 0 0 0 0,0 0 0 0 0,0 0 0 0 0,0 0 0 0 0,-1 1 1 0 0,1-1-1 0 0,0 0 0 0 0,0 1 0 0 0,-1 0 0 0 0,1-1 0 0 0,0 1 1 0 0,0 0-1 0 0,-1 0 0 0 0,1 0 0 0 0,0 0 0 0 0,0 1 0 0 0,-1-1 1 0 0,1 1-1 0 0,0-1 0 0 0,-3 2 0 0 0,4-1-366 0 0,1 1 0 0 0,-1-1 1 0 0,0 0-1 0 0,1 0 0 0 0,-1 1 0 0 0,1-1 0 0 0,0 0 1 0 0,-1 1-1 0 0,1-1 0 0 0,0 1 0 0 0,0-1 0 0 0,0 0 1 0 0,0 1-1 0 0,0-1 0 0 0,0 1 0 0 0,0-1 1 0 0,0 0-1 0 0,0 1 0 0 0,1-1 0 0 0,-1 0 0 0 0,2 3 1 0 0,10 27-23 0 0,-10-28-16 0 0,-1 1 0 0 0,2-1 0 0 0,-1 0 0 0 0,0 1 0 0 0,1-1-1 0 0,-1 0 1 0 0,1 0 0 0 0,0-1 0 0 0,0 1 0 0 0,0 0 0 0 0,1-1 0 0 0,-1 0 0 0 0,1 0 0 0 0,-1 0-1 0 0,1 0 1 0 0,4 1 0 0 0,-7-2 1 0 0,1-1-1 0 0,0 0 0 0 0,0 1 1 0 0,-1-1-1 0 0,1 0 0 0 0,0 0 1 0 0,0 0-1 0 0,-1 0 1 0 0,1-1-1 0 0,0 1 0 0 0,0 0 1 0 0,-1-1-1 0 0,1 1 0 0 0,0-1 1 0 0,-1 0-1 0 0,1 1 0 0 0,0-1 1 0 0,-1 0-1 0 0,1 0 1 0 0,-1 0-1 0 0,1 0 0 0 0,-1 0 1 0 0,0 0-1 0 0,0-1 0 0 0,1 1 1 0 0,-1 0-1 0 0,0-1 0 0 0,0 1 1 0 0,0-1-1 0 0,0 1 0 0 0,0-1 1 0 0,-1 1-1 0 0,1-1 1 0 0,0 0-1 0 0,-1 1 0 0 0,1-1 1 0 0,-1-2-1 0 0,1 2 16 0 0,0 0 0 0 0,0 0 0 0 0,0 0-1 0 0,-1 0 1 0 0,1-1 0 0 0,-1 1 0 0 0,0 0 0 0 0,1 0 0 0 0,-1-1-1 0 0,0 1 1 0 0,0 0 0 0 0,-1 0 0 0 0,1-1 0 0 0,0 1 0 0 0,-1 0-1 0 0,1 0 1 0 0,-1 0 0 0 0,0 0 0 0 0,0-1 0 0 0,0 1 0 0 0,0 0-1 0 0,0 0 1 0 0,0 1 0 0 0,0-1 0 0 0,-1 0 0 0 0,1 0 0 0 0,-1 1-1 0 0,1-1 1 0 0,-1 0 0 0 0,0 1 0 0 0,0 0 0 0 0,1-1 0 0 0,-1 1 0 0 0,0 0-1 0 0,-3-1 1 0 0,-2-1-321 0 0,-1 0 0 0 0,0 1-1 0 0,0 0 1 0 0,-1 0 0 0 0,1 1-1 0 0,0 0 1 0 0,-17 0 0 0 0,67 15-7843 0 0,-26-11 6863 0 0,-8-3 725 0 0</inkml:trace>
  <inkml:trace contextRef="#ctx0" brushRef="#br0" timeOffset="6535.94">941 605 2364 0 0,'-46'-10'6443'0'0,"45"10"-6267"0"0,-5 5 578 0 0,7 0-748 0 0,0 1 1 0 0,0-1 0 0 0,1 0-1 0 0,0 0 1 0 0,0-1 0 0 0,0 1 0 0 0,1 0-1 0 0,0-1 1 0 0,0 1 0 0 0,0-1-1 0 0,0 0 1 0 0,0 0 0 0 0,1 0-1 0 0,0-1 1 0 0,0 1 0 0 0,0-1-1 0 0,0 0 1 0 0,0 0 0 0 0,1 0 0 0 0,0-1-1 0 0,-1 1 1 0 0,10 2 0 0 0,-14-5-6 0 0,1 0 0 0 0,-1 0 0 0 0,1 0 1 0 0,-1 0-1 0 0,1 0 0 0 0,0 0 0 0 0,-1 0 0 0 0,1 0 1 0 0,-1 0-1 0 0,1 0 0 0 0,-1-1 0 0 0,1 1 1 0 0,-1 0-1 0 0,1 0 0 0 0,-1 0 0 0 0,1-1 0 0 0,-1 1 1 0 0,1 0-1 0 0,-1-1 0 0 0,1 1 0 0 0,-1 0 1 0 0,0-1-1 0 0,1 1 0 0 0,-1-1 0 0 0,1 1 1 0 0,-1-1-1 0 0,0 1 0 0 0,1-1 0 0 0,5-20 34 0 0,-7-21 201 0 0,-11 10 198 0 0,12 31-410 0 0,-1-1 1 0 0,1 1-1 0 0,-1 0 1 0 0,0-1 0 0 0,1 1-1 0 0,-1 0 1 0 0,0 0-1 0 0,0 0 1 0 0,0 0 0 0 0,0 0-1 0 0,0 0 1 0 0,0 0 0 0 0,0 0-1 0 0,0 0 1 0 0,-1 1-1 0 0,1-1 1 0 0,0 0 0 0 0,0 1-1 0 0,-1-1 1 0 0,1 1-1 0 0,0-1 1 0 0,-2 1 0 0 0,3 0-51 0 0,-1 1-1545 0 0,1 0 1443 0 0,-1-1 0 0 0,1 0 0 0 0,0 1 0 0 0,0-1 0 0 0,-1 0 0 0 0,1 1 0 0 0,0-1 0 0 0,0 0 0 0 0,0 1 0 0 0,0-1 0 0 0,0 1 1 0 0,0-1-1 0 0,0 0 0 0 0,0 1 0 0 0,0-1 0 0 0,0 1 0 0 0,0-1 0 0 0,0 1 0 0 0,0-1 0 0 0,0 0 0 0 0,0 1 0 0 0,0-1 1 0 0,0 0-1 0 0,0 1 0 0 0,0-1 0 0 0,1 1 0 0 0,-1-1 0 0 0,0 0 0 0 0,0 1 0 0 0,1-1 0 0 0,-1 0 0 0 0,1 1 0 0 0,17 13-3841 0 0,-12-11 3342 0 0</inkml:trace>
  <inkml:trace contextRef="#ctx0" brushRef="#br0" timeOffset="6895.95">1105 563 1710 0 0,'-2'-1'374'0'0,"0"0"0"0"0,0 1 0 0 0,-1-1 0 0 0,1 1 0 0 0,0-1 0 0 0,0 1 0 0 0,0 0 0 0 0,-1 0 0 0 0,1 0 0 0 0,0 0 0 0 0,0 0 0 0 0,0 0 0 0 0,-1 1 0 0 0,1-1 1 0 0,0 1-1 0 0,0 0 0 0 0,0-1 0 0 0,0 1 0 0 0,-4 2 0 0 0,5-1-324 0 0,0-1 0 0 0,0 1 0 0 0,-1-1 0 0 0,1 1 0 0 0,0-1 0 0 0,1 1 0 0 0,-1 0 0 0 0,0-1 1 0 0,0 1-1 0 0,1 0 0 0 0,-1 0 0 0 0,1 0 0 0 0,0 0 0 0 0,-1-1 0 0 0,1 1 0 0 0,0 0 0 0 0,0 0 0 0 0,0 0 0 0 0,0 0 1 0 0,1 0-1 0 0,-1 0 0 0 0,0 0 0 0 0,2 3 0 0 0,-1-1-50 0 0,0 0 1 0 0,0 0-1 0 0,1 0 1 0 0,0 0-1 0 0,-1 0 0 0 0,1-1 1 0 0,1 1-1 0 0,-1-1 0 0 0,0 1 1 0 0,1-1-1 0 0,0 0 1 0 0,0 0-1 0 0,0 0 0 0 0,0 0 1 0 0,0-1-1 0 0,5 4 0 0 0,-7-5-1 0 0,1 0 0 0 0,0 0 0 0 0,0-1-1 0 0,0 1 1 0 0,0 0 0 0 0,0-1 0 0 0,0 1-1 0 0,0-1 1 0 0,0 0 0 0 0,0 1 0 0 0,0-1-1 0 0,0 0 1 0 0,0 0 0 0 0,0-1 0 0 0,0 1-1 0 0,0 0 1 0 0,0-1 0 0 0,0 1 0 0 0,0-1-1 0 0,0 1 1 0 0,0-1 0 0 0,-1 0 0 0 0,1 0-1 0 0,0 0 1 0 0,0 0 0 0 0,-1 0 0 0 0,1 0-1 0 0,0-1 1 0 0,-1 1 0 0 0,0 0 0 0 0,1-1-1 0 0,-1 1 1 0 0,0-1 0 0 0,2-1 0 0 0,1-3 37 0 0,0 0 0 0 0,-1 0 1 0 0,1 0-1 0 0,-1 0 0 0 0,-1-1 1 0 0,1 1-1 0 0,-1-1 0 0 0,0 0 1 0 0,-1 0-1 0 0,1 1 0 0 0,-1-9 0 0 0,0 14 28 0 0,-1-1 0 0 0,0 0 0 0 0,0 0 0 0 0,-1 0 0 0 0,1 0 0 0 0,0 0 0 0 0,-1 1 0 0 0,1-1 0 0 0,-1 0 0 0 0,1 0-1 0 0,-1 0 1 0 0,0 1 0 0 0,0-1 0 0 0,0 0 0 0 0,0 1 0 0 0,0-1 0 0 0,0 1 0 0 0,-2-2 0 0 0,1 2 27 0 0,0-1 1 0 0,0 1 0 0 0,0 0 0 0 0,0 0 0 0 0,0 0-1 0 0,-1 1 1 0 0,1-1 0 0 0,0 0 0 0 0,0 1-1 0 0,-1 0 1 0 0,1-1 0 0 0,0 1 0 0 0,-1 0 0 0 0,1 0-1 0 0,0 0 1 0 0,-1 1 0 0 0,1-1 0 0 0,-4 2-1 0 0,4-2-147 0 0,0 0-1 0 0,0 1 1 0 0,-1-1-1 0 0,1 1 1 0 0,0-1-1 0 0,0 1 0 0 0,0 0 1 0 0,0 0-1 0 0,0 0 1 0 0,1 0-1 0 0,-1 0 1 0 0,0 1-1 0 0,0-1 0 0 0,1 0 1 0 0,-1 1-1 0 0,1-1 1 0 0,-1 1-1 0 0,1 0 1 0 0,0-1-1 0 0,-1 1 1 0 0,1 0-1 0 0,0 0 0 0 0,0 0 1 0 0,1 0-1 0 0,-1 0 1 0 0,-1 4-1 0 0,2-5-252 0 0,0 1 1 0 0,0 0-1 0 0,0-1 1 0 0,1 1-1 0 0,-1 0 0 0 0,1-1 1 0 0,-1 1-1 0 0,1 0 0 0 0,-1-1 1 0 0,1 1-1 0 0,0-1 0 0 0,0 1 1 0 0,0-1-1 0 0,0 1 0 0 0,0-1 1 0 0,0 0-1 0 0,0 0 0 0 0,0 1 1 0 0,0-1-1 0 0,1 0 0 0 0,-1 0 1 0 0,0 0-1 0 0,1 0 1 0 0,-1 0-1 0 0,1 0 0 0 0,-1-1 1 0 0,1 1-1 0 0,-1-1 0 0 0,1 1 1 0 0,0-1-1 0 0,-1 1 0 0 0,1-1 1 0 0,0 0-1 0 0,2 1 0 0 0,2 0-365 0 0,-2-1 63 0 0</inkml:trace>
  <inkml:trace contextRef="#ctx0" brushRef="#br0" timeOffset="7922.15">1541 17 1232 0 0,'-1'0'384'0'0,"0"-1"1"0"0,1 0-1 0 0,-1 0 0 0 0,0 1 0 0 0,0-1 1 0 0,0 0-1 0 0,0 1 0 0 0,1-1 1 0 0,-1 1-1 0 0,0-1 0 0 0,0 1 0 0 0,0-1 1 0 0,0 1-1 0 0,0 0 0 0 0,-1-1 1 0 0,1 1-1 0 0,0 0 0 0 0,0 0 0 0 0,0 0 1 0 0,-2 0-1 0 0,1 1-177 0 0,0 0 0 0 0,0 0 0 0 0,1 0 0 0 0,-1 0 0 0 0,0 0 0 0 0,1 1 0 0 0,-1-1 0 0 0,0 1 1 0 0,1-1-1 0 0,-3 4 0 0 0,3-4-180 0 0,0 1 1 0 0,-1 0 0 0 0,1 0 0 0 0,0 0 0 0 0,0 0-1 0 0,0 0 1 0 0,0 0 0 0 0,1 0 0 0 0,-1 0-1 0 0,0 0 1 0 0,1 0 0 0 0,0 0 0 0 0,-1 0-1 0 0,1 0 1 0 0,0 1 0 0 0,0-1 0 0 0,0 0-1 0 0,0 0 1 0 0,1 0 0 0 0,-1 0 0 0 0,0 1 0 0 0,1-1-1 0 0,0 0 1 0 0,-1 0 0 0 0,1 0 0 0 0,0 0-1 0 0,2 3 1 0 0,4 6-53 0 0,0 0 0 0 0,1-1-1 0 0,16 18 1 0 0,2 4 65 0 0,47 62-126 0 0,-69-79 118 0 0,-5-13-30 0 0,1 0 0 0 0,-1 0 0 0 0,0 0 0 0 0,0-1 0 0 0,0 1 0 0 0,0 0 0 0 0,0-1 0 0 0,0 1 0 0 0,0 0 0 0 0,0-1 0 0 0,-3 3 0 0 0,-20 15 6 0 0,9-9-7 0 0,9-5 1 0 0,1-3-4 0 0,1 1 1 0 0,0 0 0 0 0,0 1 0 0 0,0-1-1 0 0,1 1 1 0 0,-1-1 0 0 0,1 1-1 0 0,0 0 1 0 0,0 0 0 0 0,0 1 0 0 0,1-1-1 0 0,-1 1 1 0 0,-2 7 0 0 0,4-9-23 0 0,1-1 1 0 0,0 1 0 0 0,-1-1-1 0 0,1 1 1 0 0,0 0 0 0 0,0-1-1 0 0,1 1 1 0 0,-1-1 0 0 0,1 1-1 0 0,-1-1 1 0 0,1 1-1 0 0,0-1 1 0 0,0 1 0 0 0,0-1-1 0 0,0 0 1 0 0,0 1 0 0 0,0-1-1 0 0,1 0 1 0 0,-1 0 0 0 0,1 0-1 0 0,-1 0 1 0 0,1 0 0 0 0,0 0-1 0 0,0 0 1 0 0,0-1-1 0 0,0 1 1 0 0,0-1 0 0 0,4 3-1 0 0,26 15-559 0 0,-23-14 514 0 0,0 1 0 0 0,0-1 0 0 0,0 2 0 0 0,-1-1 0 0 0,0 1 0 0 0,8 9 0 0 0,-15-14 87 0 0,0 0-1 0 0,-1-1 1 0 0,1 1 0 0 0,0 0 0 0 0,-1 0-1 0 0,0 0 1 0 0,1 0 0 0 0,-1-1-1 0 0,0 1 1 0 0,0 0 0 0 0,0 0 0 0 0,0 0-1 0 0,0 0 1 0 0,-1 0 0 0 0,1-1 0 0 0,0 1-1 0 0,-1 0 1 0 0,1 0 0 0 0,-1 0-1 0 0,0-1 1 0 0,0 1 0 0 0,0 0 0 0 0,0-1-1 0 0,0 1 1 0 0,0-1 0 0 0,-1 3-1 0 0,-38 46 1081 0 0,31-41-807 0 0,4-2-230 0 0,0 1-1 0 0,0 0 1 0 0,0 0 0 0 0,1 0 0 0 0,0 1 0 0 0,1-1 0 0 0,0 1 0 0 0,-2 10-1 0 0,4-14-398 0 0,0 0 0 0 0,0 1-1 0 0,0-1 1 0 0,1 0-1 0 0,-1 1 1 0 0,2-1 0 0 0,-1 1-1 0 0,2 10 1 0 0,-2-16 166 0 0,0 0 0 0 0,0 0 0 0 0,0 0 0 0 0,1 1 0 0 0,-1-1-1 0 0,0 0 1 0 0,0 0 0 0 0,0 0 0 0 0,0 0 0 0 0,0 1 0 0 0,1-1 0 0 0,-1 0 0 0 0,0 0 0 0 0,0 0 0 0 0,0 0 0 0 0,1 0-1 0 0,-1 0 1 0 0,0 1 0 0 0,0-1 0 0 0,0 0 0 0 0,1 0 0 0 0,-1 0 0 0 0,0 0 0 0 0,0 0 0 0 0,0 0 0 0 0,1 0 0 0 0,-1 0-1 0 0,0 0 1 0 0,0 0 0 0 0,1 0 0 0 0,-1 0 0 0 0,0 0 0 0 0,0 0 0 0 0,0 0 0 0 0,1 0 0 0 0,-1 0 0 0 0,0-1 0 0 0,7-5-2633 0 0,-6 2 2271 0 0</inkml:trace>
  <inkml:trace contextRef="#ctx0" brushRef="#br0" timeOffset="12950.6">1797 183 1350 0 0,'-1'-2'193'0'0,"0"0"1"0"0,1 1-1 0 0,-1-1 1 0 0,0 0-1 0 0,0 0 1 0 0,0 0-1 0 0,0 1 0 0 0,0-1 1 0 0,0 0-1 0 0,0 1 1 0 0,-1-1-1 0 0,1 1 1 0 0,-1-1-1 0 0,1 1 0 0 0,-1 0 1 0 0,1 0-1 0 0,-1 0 1 0 0,0 0-1 0 0,1 0 1 0 0,-1 0-1 0 0,-3-1 0 0 0,-11-9 2291 0 0,16 11-2293 0 0,-1 0-56 0 0,1-1 0 0 0,-1 1 0 0 0,1-1 0 0 0,-1 1 1 0 0,1 0-1 0 0,-1-1 0 0 0,1 1 0 0 0,-1 0 0 0 0,0-1 1 0 0,1 1-1 0 0,-1 0 0 0 0,0 0 0 0 0,1 0 1 0 0,-1 0-1 0 0,0 0 0 0 0,1 0 0 0 0,-1 0 0 0 0,0 0 1 0 0,1 0-1 0 0,-2 0 0 0 0,-5 0 361 0 0,5 0-93 0 0,2 1-398 0 0,0-1 1 0 0,0 1 0 0 0,-1 0 0 0 0,1-1-1 0 0,0 1 1 0 0,0-1 0 0 0,0 1 0 0 0,0 0-1 0 0,0-1 1 0 0,0 1 0 0 0,0-1 0 0 0,0 1-1 0 0,0 0 1 0 0,0-1 0 0 0,0 1 0 0 0,0-1-1 0 0,1 1 1 0 0,-1 0 0 0 0,0-1-1 0 0,0 1 1 0 0,1-1 0 0 0,-1 1 0 0 0,0-1-1 0 0,1 1 1 0 0,-1-1 0 0 0,0 1 0 0 0,1-1-1 0 0,-1 0 1 0 0,1 1 0 0 0,-1-1 0 0 0,1 1-1 0 0,0-1 1 0 0,15 17-8 0 0,-6-8 19 0 0,2 0 1 0 0,-1-2-1 0 0,1 1 1 0 0,1-1-1 0 0,-1-1 1 0 0,1 0-1 0 0,0-1 1 0 0,1 0 0 0 0,22 4-1 0 0,-40-4 176 0 0,0 0 0 0 0,0-1 0 0 0,0 0-1 0 0,-1 0 1 0 0,-7 5 0 0 0,11-7-123 0 0,-10 6 74 0 0,1 0 0 0 0,1 1 0 0 0,0 0-1 0 0,-11 15 1 0 0,18-20-306 0 0,-1 0-1 0 0,1 0 1 0 0,0 0 0 0 0,0 0-1 0 0,0 0 1 0 0,0 0 0 0 0,1 1 0 0 0,-1-1-1 0 0,1 0 1 0 0,0 1 0 0 0,1-1-1 0 0,-1 1 1 0 0,1 0 0 0 0,0-1-1 0 0,0 1 1 0 0,1 4 0 0 0,-1-8-120 0 0,1 0 0 0 0,-1 0 0 0 0,1 0 0 0 0,-1 0 0 0 0,1 0 0 0 0,-1 0 0 0 0,1 0 0 0 0,0-1 0 0 0,0 1 0 0 0,-1 0 0 0 0,1 0 0 0 0,0-1 0 0 0,0 1 0 0 0,0-1 0 0 0,-1 1 0 0 0,1 0 0 0 0,2 0 0 0 0,10 3-3211 0 0,-12-4 3096 0 0,2 0-126 0 0,-1-1 68 0 0,2-1-148 0 0,-2 1 280 0 0,2-2-290 0 0</inkml:trace>
  <inkml:trace contextRef="#ctx0" brushRef="#br0" timeOffset="14563.55">2234 716 1646 0 0,'-42'17'8086'0'0,"-4"-2"-4382"0"0,-105 25-4741 0 0,90-25 1828 0 0,-339 75 552 0 0,255-57-949 0 0,15-5-331 0 0,-161 59 1 0 0,244-72-16 0 0,-93 17 0 0 0,29-8-7 0 0,64-15-35 0 0,0-2 1 0 0,0-2-1 0 0,-85-3 0 0 0,121-2-6 0 0,-16 1-3 0 0,0 2 0 0 0,0 0 0 0 0,0 2 0 0 0,-42 13 0 0 0,-116 31 72 0 0,184-49-71 0 0,1 0 0 0 0,0 1 0 0 0,-1-1 0 0 0,1 0 0 0 0,0 0 0 0 0,-1 0 0 0 0,1 0 0 0 0,0 0 0 0 0,-1 0 0 0 0,1 0 0 0 0,0 0 0 0 0,-1 0 0 0 0,1 0 0 0 0,0 0 0 0 0,-1 0 0 0 0,1 0 0 0 0,0 0 0 0 0,-1 0 0 0 0,1 0 0 0 0,0 0 0 0 0,0 0 0 0 0,-1 0 0 0 0,1-1 0 0 0,0 1 0 0 0,-1 0 0 0 0,1 0 0 0 0,0 0 0 0 0,0-1 0 0 0,-1 1 0 0 0,1 0-1 0 0,0 0 1 0 0,0-1 0 0 0,-1 1 0 0 0,1 0 0 0 0,0 0 0 0 0,0-1 0 0 0,0 1 0 0 0,-1 0 0 0 0,1-1 0 0 0,0 1 0 0 0,0 0 0 0 0,0 0 0 0 0,0-1 0 0 0,0 1 0 0 0,0 0 0 0 0,0-1 0 0 0,0 1 0 0 0,0 0 0 0 0,0-1 0 0 0,0 1 0 0 0,0 0 0 0 0,0-1 0 0 0,0 1 0 0 0,0 0 0 0 0,0-1 0 0 0,0 1 0 0 0,0 0 0 0 0,1-1 0 0 0,-1 1 0 0 0,0-5-2 0 0,0 5 6 0 0,1-34 13 0 0,5 20-27 0 0,0-1 0 0 0,0 2-1 0 0,2-1 1 0 0,9-13 0 0 0,5-11 10 0 0,-19 29 83 0 0,-14 21-78 0 0,-18 23-12 0 0,23-26 18 0 0,0 0 1 0 0,1 1-1 0 0,0-1 0 0 0,1 1 1 0 0,-1 0-1 0 0,2 0 0 0 0,-4 13 1 0 0,7-21-13 0 0,0 0 0 0 0,0 0 0 0 0,-1 0 0 0 0,1 0 0 0 0,0 1 1 0 0,1-1-1 0 0,-1 0 0 0 0,0 0 0 0 0,1 0 0 0 0,-1 0 0 0 0,1 1 0 0 0,-1-1 1 0 0,1 0-1 0 0,0 0 0 0 0,0 0 0 0 0,0-1 0 0 0,2 3 0 0 0,-1-2-22 0 0,0 0-1 0 0,0 0 1 0 0,0 0 0 0 0,0-1-1 0 0,1 1 1 0 0,-1-1-1 0 0,1 0 1 0 0,-1 1-1 0 0,1-1 1 0 0,-1 0-1 0 0,1-1 1 0 0,0 1-1 0 0,0 0 1 0 0,-1-1-1 0 0,1 1 1 0 0,5-1-1 0 0,7 0-1116 0 0,0-1 0 0 0,0 0 0 0 0,0-1 0 0 0,0-1 0 0 0,-1 0-1 0 0,1-1 1 0 0,-1 0 0 0 0,0-1 0 0 0,0-1 0 0 0,0 0 0 0 0,18-13-1 0 0,-21 13 459 0 0</inkml:trace>
  <inkml:trace contextRef="#ctx0" brushRef="#br0" timeOffset="16362.8">129 1275 800 0 0,'-12'5'5284'0'0,"-16"11"-1446"0"0,28-16-3615 0 0,12 25 416 0 0,-6-18-605 0 0,0-1-1 0 0,0 0 1 0 0,13 10 0 0 0,-2-4-10 0 0,-6-5-23 0 0,36 12 100 0 0,-45-18-210 0 0,1-1 0 0 0,0 1 0 0 0,-1 0-1 0 0,1-1 1 0 0,0 0 0 0 0,0 1 0 0 0,0-1 0 0 0,-1 0-1 0 0,1 0 1 0 0,0-1 0 0 0,0 1 0 0 0,0-1-1 0 0,-1 1 1 0 0,1-1 0 0 0,3-1 0 0 0,-4-1-480 0 0,0 1 0 0 0,0-1 0 0 0,0 0 1 0 0,0 0-1 0 0,-1 0 0 0 0,1 0 0 0 0,-1 0 1 0 0,0 0-1 0 0,0-1 0 0 0,0 1 0 0 0,0 0 1 0 0,-1-1-1 0 0,1-4 0 0 0,-1 2 10 0 0</inkml:trace>
  <inkml:trace contextRef="#ctx0" brushRef="#br0" timeOffset="17313.7">875 1503 1746 0 0,'-8'1'3803'0'0,"-5"-1"2584"0"0,20-1-6383 0 0,-1-1 0 0 0,1 1 0 0 0,-1 0 1 0 0,1 0-1 0 0,-1 0 0 0 0,1 1 0 0 0,-1 0 1 0 0,1 1-1 0 0,12 2 0 0 0,-10-2 3 0 0,0 0 0 0 0,0-1-1 0 0,0 0 1 0 0,13-1 0 0 0,0-4 68 0 0,0-1 0 0 0,32-15 0 0 0,-33 13-58 0 0,1 0 0 0 0,34-8 1 0 0,-24 10-136 0 0,58-22 1 0 0,-12-3-6538 0 0,-83 26 1930 0 0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3:15:54.1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48 1074 1884 0 0,'-4'4'9641'0'0,"11"-20"-9055"0"0,-4 8-508 0 0,-2 4-13 0 0,18-43 431 0 0,29-51 0 0 0,76-108 145 0 0,-102 171-568 0 0,5-7 79 0 0,34-70 0 0 0,-57 94-8164 0 0,-4 17 7755 0 0,0 0 0 0 0,0 0 0 0 0,0-1 1 0 0,0 1-1 0 0,0 0 0 0 0,0 0 0 0 0,0-1 1 0 0,-1 1-1 0 0,1 0 0 0 0,0 0 0 0 0,-1 0 1 0 0,1-1-1 0 0,-1 1 0 0 0,1 0 0 0 0,-1 0 1 0 0,0 0-1 0 0,0 0 0 0 0,1 0 0 0 0,-1 0 0 0 0,-1-1 1 0 0,-3 0-446 0 0</inkml:trace>
  <inkml:trace contextRef="#ctx0" brushRef="#br0" timeOffset="532.56">0 986 1844 0 0,'0'0'1548'0'0,"2"6"2874"0"0,1 11-4428 0 0,-2-10 305 0 0,-1-1-217 0 0,0-1-24 0 0,2 71 792 0 0,-1-67-796 0 0,0-1 0 0 0,1 0 1 0 0,-1 0-1 0 0,2 0 0 0 0,-1 0 1 0 0,7 15-1 0 0,-8-22-48 0 0,0-1 0 0 0,-1 1 0 0 0,1-1-1 0 0,0 1 1 0 0,0-1 0 0 0,-1 1 0 0 0,1-1 0 0 0,0 1 0 0 0,0-1 0 0 0,0 0-1 0 0,0 1 1 0 0,0-1 0 0 0,0 0 0 0 0,0 0 0 0 0,0 0 0 0 0,0 0 0 0 0,-1 0-1 0 0,1 0 1 0 0,0 0 0 0 0,0 0 0 0 0,0 0 0 0 0,0 0 0 0 0,0 0 0 0 0,0-1 0 0 0,0 1-1 0 0,0 0 1 0 0,0-1 0 0 0,0 1 0 0 0,-1 0 0 0 0,1-1 0 0 0,0 1 0 0 0,0-1-1 0 0,0 0 1 0 0,0 0 0 0 0,35-24 155 0 0,-31 21-134 0 0,50-44-1351 0 0,-43 35-39 0 0,0-1 0 0 0,-1 0 0 0 0,0-1 0 0 0,9-17 0 0 0,-16 23 618 0 0</inkml:trace>
  <inkml:trace contextRef="#ctx0" brushRef="#br0" timeOffset="1205.31">772 268 2300 0 0,'0'-2'192'0'0,"0"0"-1"0"0,-1 0 1 0 0,0 0-1 0 0,1 0 1 0 0,-1 0-1 0 0,0 1 1 0 0,0-1 0 0 0,0 0-1 0 0,0 1 1 0 0,-1-1-1 0 0,1 1 1 0 0,0-1-1 0 0,0 1 1 0 0,-1-1 0 0 0,1 1-1 0 0,-1 0 1 0 0,0 0-1 0 0,1 0 1 0 0,-1 0-1 0 0,0 0 1 0 0,1 0-1 0 0,-1 0 1 0 0,0 1 0 0 0,0-1-1 0 0,0 0 1 0 0,0 1-1 0 0,0 0 1 0 0,0-1-1 0 0,0 1 1 0 0,0 0-1 0 0,-2 0 1 0 0,1 0-195 0 0,0 1 0 0 0,-1 0 0 0 0,1-1 0 0 0,0 1 0 0 0,0 0 0 0 0,-1 1 1 0 0,1-1-1 0 0,0 0 0 0 0,0 1 0 0 0,0 0 0 0 0,0-1 0 0 0,1 1 0 0 0,-1 1 0 0 0,0-1 0 0 0,1 0 0 0 0,0 1 0 0 0,-5 4 0 0 0,5-4-13 0 0,0 0-1 0 0,0 0 1 0 0,0 0-1 0 0,0 1 1 0 0,1-1-1 0 0,0 1 1 0 0,-1-1-1 0 0,1 1 0 0 0,0-1 1 0 0,0 1-1 0 0,1 0 1 0 0,-1-1-1 0 0,1 1 1 0 0,0 0-1 0 0,0 0 1 0 0,0-1-1 0 0,0 1 1 0 0,2 5-1 0 0,-1-7 7 0 0,-1-1-1 0 0,1 1 0 0 0,0 0 1 0 0,0 0-1 0 0,0 0 1 0 0,0-1-1 0 0,1 1 1 0 0,-1-1-1 0 0,0 1 0 0 0,1-1 1 0 0,-1 1-1 0 0,1-1 1 0 0,-1 0-1 0 0,1 1 1 0 0,0-1-1 0 0,0 0 0 0 0,-1 0 1 0 0,1-1-1 0 0,0 1 1 0 0,0 0-1 0 0,0 0 0 0 0,0-1 1 0 0,0 1-1 0 0,0-1 1 0 0,0 0-1 0 0,0 0 1 0 0,0 0-1 0 0,0 0 0 0 0,0 0 1 0 0,0 0-1 0 0,0 0 1 0 0,0 0-1 0 0,0-1 0 0 0,3 0 1 0 0,55-4 46 0 0,-60 5 266 0 0,-6 9 118 0 0,-2-4-308 0 0,3-3-55 0 0,3 0-9 0 0,-30 14 116 0 0,28-15-259 0 0,0 1 0 0 0,-1-1 1 0 0,1 0-1 0 0,0 0 1 0 0,-1 0-1 0 0,0 0 1 0 0,1-1-1 0 0,-1 0 1 0 0,1 0-1 0 0,-6 0 1 0 0,9-1-85 0 0,1 1 0 0 0,-1 0 0 0 0,1-1 0 0 0,-1 1 0 0 0,1-1 0 0 0,-1 1 0 0 0,1-1 0 0 0,-1 1 0 0 0,1-1 0 0 0,0 1 0 0 0,-1-1 0 0 0,1 1 0 0 0,0-1 0 0 0,0 1 0 0 0,-1-1 0 0 0,1 1 0 0 0,0-1 0 0 0,0 0 0 0 0,0 1 0 0 0,0-1 0 0 0,0 1 0 0 0,0-1 0 0 0,0 0 0 0 0,0 1 0 0 0,0-1 0 0 0,0 1 0 0 0,0-1 0 0 0,0 0 0 0 0,0 1 0 0 0,0-1 0 0 0,0 1 0 0 0,1-1 0 0 0,-1 0 0 0 0,0 0 0 0 0,3-2-398 0 0</inkml:trace>
  <inkml:trace contextRef="#ctx0" brushRef="#br0" timeOffset="2333.02">887 247 1236 0 0,'-1'-1'268'0'0,"0"0"0"0"0,0-1 0 0 0,0 1 0 0 0,0 0 0 0 0,0 0 0 0 0,0 0 0 0 0,0 0 0 0 0,-1 0 0 0 0,1 0 0 0 0,0 0 0 0 0,-1 0 0 0 0,1 0 0 0 0,0 1 0 0 0,-1-1 0 0 0,1 0-1 0 0,-1 1 1 0 0,1-1 0 0 0,-1 1 0 0 0,1 0 0 0 0,-1-1 0 0 0,0 1 0 0 0,-1 0 0 0 0,3 0-185 0 0,6 22 3 0 0,-4-21-85 0 0,-1 1-1 0 0,1-1 1 0 0,0 1-1 0 0,0-1 1 0 0,-1 0-1 0 0,1 0 1 0 0,0 0 0 0 0,0 0-1 0 0,0 0 1 0 0,0 0-1 0 0,1-1 1 0 0,-1 1-1 0 0,0-1 1 0 0,0 1-1 0 0,3-1 1 0 0,4 1 2 0 0,-3-1 0 0 0,4-1 4 0 0,-7 1-1 0 0,1-1 0 0 0,-1 0 0 0 0,0 0 0 0 0,0 0 0 0 0,0 0 0 0 0,0 0 0 0 0,0-1 0 0 0,0 1 0 0 0,0-1 0 0 0,0 0-1 0 0,0 0 1 0 0,-1 0 0 0 0,1 0 0 0 0,-1 0 0 0 0,0-1 0 0 0,1 1 0 0 0,-1-1 0 0 0,0 0 0 0 0,2-3 0 0 0,-3 4 9 0 0,-1 1-1 0 0,1 0 0 0 0,-1-1 1 0 0,1 1-1 0 0,-1-1 0 0 0,1 1 1 0 0,-1-1-1 0 0,0 1 1 0 0,0-1-1 0 0,0 1 0 0 0,0-1 1 0 0,0 1-1 0 0,0-1 0 0 0,0 1 1 0 0,0-1-1 0 0,0 1 1 0 0,-1-1-1 0 0,1 1 0 0 0,-1-1 1 0 0,1 1-1 0 0,-1-1 0 0 0,1 1 1 0 0,-1 0-1 0 0,0-1 0 0 0,0 1 1 0 0,0 0-1 0 0,0 0 1 0 0,0 0-1 0 0,0 0 0 0 0,0 0 1 0 0,0 0-1 0 0,0 0 0 0 0,0 0 1 0 0,-1 0-1 0 0,1 0 1 0 0,0 0-1 0 0,-1 1 0 0 0,1-1 1 0 0,0 0-1 0 0,-1 1 0 0 0,1 0 1 0 0,-1-1-1 0 0,-2 1 1 0 0,0-2-5 0 0,-1 1 0 0 0,1 1 1 0 0,-1-1-1 0 0,0 1 1 0 0,0-1-1 0 0,1 1 0 0 0,-1 1 1 0 0,-5 0-1 0 0,-12 0 14 0 0,23 2-25 0 0,0-1 0 0 0,0 1 0 0 0,1 0 1 0 0,-1-1-1 0 0,0 1 0 0 0,1-1 0 0 0,-1 0 0 0 0,1 1 0 0 0,3 2 1 0 0,-4-3 3 0 0,1-1 1 0 0,0 1 0 0 0,-1 0 0 0 0,1-1 0 0 0,0 0 0 0 0,0 1 0 0 0,0-1 0 0 0,0 0 0 0 0,0 0 0 0 0,0 0-1 0 0,1 0 1 0 0,-1 0 0 0 0,0 0 0 0 0,0-1 0 0 0,1 1 0 0 0,-1-1 0 0 0,0 1 0 0 0,1-1 0 0 0,-1 0 0 0 0,0 0-1 0 0,1 0 1 0 0,-1 0 0 0 0,0-1 0 0 0,1 1 0 0 0,-1-1 0 0 0,0 1 0 0 0,1-1 0 0 0,-1 0 0 0 0,0 0 0 0 0,0 0-1 0 0,0 0 1 0 0,0 0 0 0 0,0 0 0 0 0,0-1 0 0 0,0 1 0 0 0,0-1 0 0 0,0 1 0 0 0,-1-1 0 0 0,1 0-1 0 0,-1 0 1 0 0,1 1 0 0 0,-1-1 0 0 0,0 0 0 0 0,1 0 0 0 0,-1-1 0 0 0,0 1 0 0 0,0 0 0 0 0,-1 0 0 0 0,1 0-1 0 0,0-1 1 0 0,0-1 0 0 0,1-6 155 0 0,0 1 0 0 0,0-1-1 0 0,-1 1 1 0 0,0-1 0 0 0,0 0-1 0 0,-1 1 1 0 0,-1-1 0 0 0,1 1 0 0 0,-1-1-1 0 0,-1 0 1 0 0,0 1 0 0 0,-1 0-1 0 0,-6-17 1 0 0,9 26-142 0 0,0 0 0 0 0,0 0 0 0 0,0 0 0 0 0,0 0 0 0 0,0 0 0 0 0,0 0 0 0 0,0 0 0 0 0,0 0 0 0 0,0 0 0 0 0,0 0 0 0 0,0 0 0 0 0,0 0 0 0 0,0 0 0 0 0,0 0 0 0 0,0 1 1 0 0,0-1-1 0 0,0 0 0 0 0,0 0 0 0 0,0 0 0 0 0,0 0 0 0 0,0 0 0 0 0,0 0 0 0 0,0 0 0 0 0,-1 0 0 0 0,1 0 0 0 0,0 0 0 0 0,0 0 0 0 0,0 0 0 0 0,0 0 0 0 0,0 0 0 0 0,0 0 0 0 0,0 0 0 0 0,0 0 0 0 0,0 0 0 0 0,0 0 0 0 0,0 0 0 0 0,0 0 0 0 0,0 0 0 0 0,0 0 0 0 0,-1 0 0 0 0,1 0 0 0 0,0 0 0 0 0,0 0 0 0 0,0 0 0 0 0,0 0 0 0 0,0 0 0 0 0,0 0 1 0 0,0 0-1 0 0,0 0 0 0 0,0 0 0 0 0,0 0 0 0 0,0 0 0 0 0,0 0 0 0 0,0 0 0 0 0,0 0 0 0 0,0 0 0 0 0,0 0 0 0 0,0-1 0 0 0,0 1 0 0 0,-1 0 0 0 0,1 0 0 0 0,0 0 0 0 0,-3 11 215 0 0,0 12-263 0 0,3 7 36 0 0,6 152 42 0 0,-3-159-36 0 0,0-1 0 0 0,1 1 0 0 0,2-1 0 0 0,0 0 0 0 0,18 41 0 0 0,2-25-30 0 0,-26-36 20 0 0,1-1 1 0 0,0 0 0 0 0,0 0-1 0 0,-1 1 1 0 0,1-1-1 0 0,0 0 1 0 0,0 0 0 0 0,0 0-1 0 0,0 0 1 0 0,1-1 0 0 0,-1 1-1 0 0,0 0 1 0 0,0 0 0 0 0,0-1-1 0 0,1 1 1 0 0,-1 0-1 0 0,0-1 1 0 0,1 1 0 0 0,-1-1-1 0 0,1 0 1 0 0,-1 0 0 0 0,0 1-1 0 0,1-1 1 0 0,-1 0 0 0 0,1 0-1 0 0,-1 0 1 0 0,1 0-1 0 0,-1 0 1 0 0,2-1 0 0 0,-1-1 1 0 0,-1 1 0 0 0,1-1-1 0 0,-1 1 1 0 0,0-1 0 0 0,1 0 0 0 0,-1 0 0 0 0,0 0 0 0 0,0 0 0 0 0,0 0 0 0 0,0 0 0 0 0,0 0 0 0 0,-1 0 0 0 0,1 0 0 0 0,-1 0 0 0 0,1 0-1 0 0,-1 0 1 0 0,0 0 0 0 0,0-4 0 0 0,0-44 21 0 0,-1 42-14 0 0,0-6-8 0 0,-1 1 0 0 0,0 0 0 0 0,-5-17 0 0 0,6 26-2 0 0,0-1 1 0 0,-1 1-1 0 0,0 0 0 0 0,1 0 0 0 0,-1 0 1 0 0,0 1-1 0 0,-1-1 0 0 0,1 0 1 0 0,-1 1-1 0 0,0-1 0 0 0,1 1 0 0 0,-2 0 1 0 0,1 0-1 0 0,-4-3 0 0 0,5 5 0 0 0,5 3-4 0 0,-1-1-1 0 0,0 0 1 0 0,1-1 0 0 0,-1 1-1 0 0,1 0 1 0 0,-1-1 0 0 0,1 1-1 0 0,0-1 1 0 0,-1 0 0 0 0,1 0-1 0 0,0 0 1 0 0,-1 0 0 0 0,1 0-1 0 0,-1 0 1 0 0,1-1 0 0 0,0 1 0 0 0,-1-1-1 0 0,1 0 1 0 0,-1 0 0 0 0,0 0-1 0 0,1 0 1 0 0,-1 0 0 0 0,0-1-1 0 0,1 1 1 0 0,-1-1 0 0 0,0 1-1 0 0,3-4 1 0 0,-1 1 12 0 0,-1 0-1 0 0,0-1 1 0 0,0 1 0 0 0,-1-1-1 0 0,1 1 1 0 0,-1-1 0 0 0,0 0 0 0 0,0 0-1 0 0,0 0 1 0 0,-1 0 0 0 0,0 0-1 0 0,0 0 1 0 0,1-10 0 0 0,2-30 101 0 0,-1 33 9 0 0,-2 0 1 0 0,0 0 0 0 0,0 0 0 0 0,-1 0-1 0 0,-1-1 1 0 0,0 1 0 0 0,-4-19 0 0 0,12 61 1407 0 0,-4-12-1592 0 0,1-1 1 0 0,1 1-1 0 0,0-1 0 0 0,15 33 0 0 0,-17-46-597 0 0,17 27-65 0 0,-6-19-2396 0 0,-1-9-5120 0 0,-9-4 7496 0 0</inkml:trace>
  <inkml:trace contextRef="#ctx0" brushRef="#br0" timeOffset="2888.76">1115 145 1484 0 0,'-25'1'1782'0'0,"11"-1"1745"0"0,35-3-2545 0 0,231-42-4162 0 0,-236 43 2550 0 0,-12 2 241 0 0,-1-1-10 0 0,1 1-588 0 0,-19 1 1373 0 0,8 0 219 0 0,0-1 0 0 0,0 1-1 0 0,0 0 1 0 0,0 1 0 0 0,0 0 0 0 0,-12 4-1 0 0,19-5-576 0 0,-1 0 0 0 0,0 0 1 0 0,1 0-1 0 0,-1 0 0 0 0,1 0 0 0 0,-1 0 0 0 0,1 0 0 0 0,-1 0 0 0 0,1 0 1 0 0,0 0-1 0 0,0 0 0 0 0,-1 0 0 0 0,1 0 0 0 0,0 1 0 0 0,0-1 0 0 0,0 0 1 0 0,0 0-1 0 0,0 0 0 0 0,0 0 0 0 0,1 0 0 0 0,-1 0 0 0 0,0 0 0 0 0,1 1 1 0 0,-1-1-1 0 0,1 1 0 0 0,13 32 53 0 0,-13-31-35 0 0,4 6 50 0 0,0 0-1 0 0,0-1 0 0 0,0 1 1 0 0,1-1-1 0 0,0-1 1 0 0,1 1-1 0 0,14 12 376 0 0,-9-42 1415 0 0,-11 18-1696 0 0,3-14 396 0 0,-1 0 0 0 0,1-29 1 0 0,-4 47-479 0 0,19 26-60 0 0,-16-21-39 0 0,0-1-1 0 0,1 1 0 0 0,0-1 1 0 0,-1 0-1 0 0,8 6 0 0 0,-10-9-4 0 0,1 0 0 0 0,-1 0-1 0 0,0 0 1 0 0,0 0 0 0 0,0 0 0 0 0,1 0-1 0 0,-1-1 1 0 0,0 1 0 0 0,1-1 0 0 0,-1 1-1 0 0,1-1 1 0 0,-1 1 0 0 0,1-1-1 0 0,-1 0 1 0 0,0 1 0 0 0,1-1 0 0 0,-1 0-1 0 0,1 0 1 0 0,-1 0 0 0 0,1 0-1 0 0,-1-1 1 0 0,1 1 0 0 0,-1 0 0 0 0,1-1-1 0 0,-1 1 1 0 0,3-1 0 0 0,-3-1 28 0 0,0 1 0 0 0,0 0 0 0 0,0-1 1 0 0,0 1-1 0 0,-1 0 0 0 0,1-1 0 0 0,0 1 1 0 0,-1-1-1 0 0,1 1 0 0 0,0-1 0 0 0,-1 1 1 0 0,0-1-1 0 0,1 0 0 0 0,-1 1 0 0 0,0-1 1 0 0,0 1-1 0 0,0-1 0 0 0,0 0 0 0 0,0 1 1 0 0,0-1-1 0 0,-1-2 0 0 0,-8-36 876 0 0,-1 23-650 0 0,8 14-1825 0 0,7 6-819 0 0,6 5-428 0 0,4-4-32 0 0,-5-2 1285 0 0,-6-2 1048 0 0,2-1-209 0 0,0 1 74 0 0,3-2-145 0 0,1 0 85 0 0</inkml:trace>
  <inkml:trace contextRef="#ctx0" brushRef="#br0" timeOffset="3958.8">1641 50 1262 0 0,'-2'-1'227'0'0,"-1"0"-1"0"0,0 0 1 0 0,0 0-1 0 0,-1 0 1 0 0,1 0-1 0 0,0 1 1 0 0,0-1-1 0 0,0 1 1 0 0,0 0-1 0 0,0 0 1 0 0,-1 0-1 0 0,1 0 1 0 0,0 0-1 0 0,0 1 1 0 0,0 0-1 0 0,0-1 1 0 0,0 1-1 0 0,0 0 1 0 0,0 1-1 0 0,0-1 1 0 0,0 0-1 0 0,0 1 1 0 0,0 0-1 0 0,1 0 1 0 0,-1-1-1 0 0,-3 5 1 0 0,2-3-212 0 0,1 0 1 0 0,0 0 0 0 0,0 0 0 0 0,0 0 0 0 0,0 1-1 0 0,1-1 1 0 0,-1 1 0 0 0,1-1 0 0 0,0 1 0 0 0,0 0 0 0 0,0 0-1 0 0,1 0 1 0 0,-1 0 0 0 0,1 0 0 0 0,0 0 0 0 0,0 1-1 0 0,1-1 1 0 0,-1 0 0 0 0,1 6 0 0 0,0-8-13 0 0,1 1 0 0 0,-1-1 1 0 0,1 1-1 0 0,0-1 0 0 0,0 0 1 0 0,0 1-1 0 0,0-1 0 0 0,0 0 1 0 0,0 0-1 0 0,1 0 0 0 0,-1 0 0 0 0,1 0 1 0 0,0 0-1 0 0,-1 0 0 0 0,1-1 1 0 0,0 1-1 0 0,0-1 0 0 0,0 1 0 0 0,0-1 1 0 0,0 0-1 0 0,1 1 0 0 0,-1-1 1 0 0,0 0-1 0 0,0-1 0 0 0,1 1 0 0 0,-1 0 1 0 0,1-1-1 0 0,-1 1 0 0 0,1-1 1 0 0,-1 0-1 0 0,1 0 0 0 0,-1 1 0 0 0,1-2 1 0 0,-1 1-1 0 0,0 0 0 0 0,1-1 1 0 0,-1 1-1 0 0,4-2 0 0 0,-3 2 46 0 0,-1 0-1 0 0,0-1 1 0 0,0 1-1 0 0,0-1 1 0 0,0 0-1 0 0,0 0 1 0 0,0 0-1 0 0,0 0 0 0 0,0 0 1 0 0,0 0-1 0 0,0 0 1 0 0,0-1-1 0 0,0 1 1 0 0,-1 0-1 0 0,1-1 1 0 0,0 0-1 0 0,-1 1 1 0 0,0-1-1 0 0,1 0 1 0 0,-1 0-1 0 0,0 0 1 0 0,0 0-1 0 0,0 0 1 0 0,0 0-1 0 0,0 0 0 0 0,-1 0 1 0 0,1 0-1 0 0,0 0 1 0 0,-1-1-1 0 0,0 1 1 0 0,1 0-1 0 0,-1 0 1 0 0,0 0-1 0 0,0-1 1 0 0,-1 1-1 0 0,1 0 1 0 0,0 0-1 0 0,-1-1 1 0 0,1 1-1 0 0,-1 0 1 0 0,0 0-1 0 0,1 0 0 0 0,-2-2 1 0 0,0 2 11 0 0,1 0 0 0 0,0 0 0 0 0,-1 0 0 0 0,1 0 1 0 0,-1 0-1 0 0,1 0 0 0 0,-1 0 0 0 0,0 1 0 0 0,-4-3 0 0 0,-2 3 233 0 0,6 17-197 0 0,3-13-96 0 0,0 0 0 0 0,-1-1-1 0 0,1 1 1 0 0,0 0-1 0 0,1-1 1 0 0,-1 1 0 0 0,0-1-1 0 0,1 1 1 0 0,-1-1-1 0 0,1 0 1 0 0,0 1-1 0 0,3 2 1 0 0,2 1-6 0 0,-1-2 1 0 0,4 0-2 0 0,-8-3 2 0 0,1 0 0 0 0,0 0 0 0 0,0-1 0 0 0,-1 0 0 0 0,1 1 0 0 0,0-1 0 0 0,0 0 0 0 0,5 0 0 0 0,-6-1 4 0 0,0 1 0 0 0,0-1-1 0 0,-1 1 1 0 0,1-1 0 0 0,0 0 0 0 0,0 0 0 0 0,0 1 0 0 0,-1-1-1 0 0,1 0 1 0 0,0-1 0 0 0,-1 1 0 0 0,1 0 0 0 0,-1 0-1 0 0,1-1 1 0 0,-1 1 0 0 0,3-4 0 0 0,-3 2 0 0 0,1 0 0 0 0,0 0 0 0 0,-1 0 0 0 0,0-1 1 0 0,0 1-1 0 0,0 0 0 0 0,0-1 0 0 0,0 1 0 0 0,-1-1 0 0 0,1 1 1 0 0,-1-1-1 0 0,0 0 0 0 0,0 1 0 0 0,0-1 0 0 0,-1 1 0 0 0,1-1 1 0 0,-3-6-1 0 0,0-1-28 0 0,0-5 155 0 0,4 15-123 0 0,1 1-1 0 0,-1 0 1 0 0,0-1 0 0 0,0 1-1 0 0,0 0 1 0 0,1 0-1 0 0,-1 0 1 0 0,0 0-1 0 0,0 0 1 0 0,0 0 0 0 0,1 0-1 0 0,-1 1 1 0 0,0-1-1 0 0,0 0 1 0 0,0 1-1 0 0,2 0 1 0 0,1 0-3 0 0,-1-1 1 0 0,1 1-1 0 0,0-1 0 0 0,-1 0 0 0 0,1 0 1 0 0,-1 0-1 0 0,1 0 0 0 0,0-1 0 0 0,-1 0 1 0 0,1 1-1 0 0,-1-1 0 0 0,1-1 0 0 0,-1 1 1 0 0,0 0-1 0 0,1-1 0 0 0,-1 1 0 0 0,0-1 1 0 0,0 0-1 0 0,0 0 0 0 0,4-4 0 0 0,-7 2 376 0 0,-6 4-144 0 0,-9 3-28 0 0,12 0-196 0 0,0 1 0 0 0,0-1 0 0 0,0 0 0 0 0,1 1 0 0 0,-1 0 0 0 0,1-1 0 0 0,0 1 0 0 0,0 0 0 0 0,1 0 0 0 0,-1 0 0 0 0,1 0 0 0 0,0 0 0 0 0,0 1 0 0 0,0-1-1 0 0,1 0 1 0 0,-1 8 0 0 0,1-9-9 0 0,-1-1-1 0 0,1 0 0 0 0,0 0 0 0 0,0 1 0 0 0,1-1 0 0 0,-1 0 0 0 0,0 0 0 0 0,1 0 0 0 0,-1 1 0 0 0,1-1 0 0 0,0 0 1 0 0,-1 0-1 0 0,1 0 0 0 0,0 0 0 0 0,0 0 0 0 0,1 0 0 0 0,-1 0 0 0 0,0-1 0 0 0,1 1 0 0 0,-1 0 0 0 0,1-1 1 0 0,-1 1-1 0 0,1-1 0 0 0,0 1 0 0 0,0-1 0 0 0,-1 0 0 0 0,1 0 0 0 0,0 1 0 0 0,0-1 0 0 0,0-1 0 0 0,0 1 1 0 0,1 0-1 0 0,3 0 0 0 0,-3-1 1 0 0,0 0 1 0 0,0-1 0 0 0,0 1-1 0 0,0-1 1 0 0,0 0 0 0 0,0 0-1 0 0,0 0 1 0 0,0 0 0 0 0,0 0 0 0 0,-1-1-1 0 0,1 1 1 0 0,0-1 0 0 0,-1 0-1 0 0,1 0 1 0 0,-1 0 0 0 0,0 0-1 0 0,0 0 1 0 0,0-1 0 0 0,0 1-1 0 0,2-3 1 0 0,3-4-5 0 0,-1 0 0 0 0,1 0 0 0 0,-2-1 0 0 0,7-13-1 0 0,0-14 1 0 0,-12 12 179 0 0,-2 21 48 0 0,-2 3 7 0 0,-5 11-55 0 0,-2 14-120 0 0,10-23-56 0 0,0 1 1 0 0,0 0-1 0 0,1 0 1 0 0,-1-1-1 0 0,1 1 1 0 0,-1 0-1 0 0,1 0 1 0 0,0 0-1 0 0,0 0 0 0 0,0 0 1 0 0,0 0-1 0 0,0 0 1 0 0,0-1-1 0 0,1 1 1 0 0,-1 0-1 0 0,0 0 1 0 0,1 0-1 0 0,0 0 0 0 0,-1-1 1 0 0,1 1-1 0 0,0 0 1 0 0,1 2-1 0 0,0-3 1 0 0,0 1 0 0 0,0-1 0 0 0,-1 0 0 0 0,1 0 1 0 0,0 1-1 0 0,0-1 0 0 0,0-1 0 0 0,0 1 0 0 0,0 0 0 0 0,1 0 0 0 0,-1-1 0 0 0,0 1 0 0 0,0-1 0 0 0,0 0 0 0 0,0 0 0 0 0,3 0 0 0 0,8 0-2 0 0,0-1 0 0 0,0-1-1 0 0,0 0 1 0 0,24-7 0 0 0,-32 1-6089 0 0,-2-13 2292 0 0,-3 15 2236 0 0,1 0 812 0 0</inkml:trace>
  <inkml:trace contextRef="#ctx0" brushRef="#br0" timeOffset="4220.83">836 794 2780 0 0,'26'-9'5161'0'0,"9"-4"-3617"0"0,55-20-772 0 0,404-165 2792 0 0,-115 41-3229 0 0,-292 125-518 0 0,149-57 482 0 0,-85 19-3328 0 0,-136 63 1457 0 0,-1-1 1 0 0,0-1 0 0 0,-1 0-1 0 0,0-1 1 0 0,20-19 0 0 0,-25 20 704 0 0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30T13:16:40.4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411 30 1562 0 0,'1'-8'2516'0'0,"-1"-8"760"0"0,-3 12-2582 0 0,0 3-320 0 0,-5 2 154 0 0,2 2-502 0 0,1 0-1 0 0,0 0 0 0 0,0 0 0 0 0,0 1 1 0 0,0-1-1 0 0,1 1 0 0 0,-1 1 0 0 0,1-1 1 0 0,0 1-1 0 0,1-1 0 0 0,-1 1 0 0 0,-3 6 1 0 0,-7 12-15 0 0,-13 32 1 0 0,25-51 0 0 0,-3 6-11 0 0,1 0-1 0 0,1-1 1 0 0,0 2-1 0 0,0-1 1 0 0,1 0 0 0 0,0 0-1 0 0,1 1 1 0 0,0-1-1 0 0,1 1 1 0 0,0-1-1 0 0,0 1 1 0 0,1-1-1 0 0,1 1 1 0 0,0-1-1 0 0,0 0 1 0 0,1 0 0 0 0,0 0-1 0 0,1 0 1 0 0,7 14-1 0 0,-3-9-5 0 0,1-2-1 0 0,0 1 0 0 0,1-1 1 0 0,0 0-1 0 0,1-1 0 0 0,1 0 1 0 0,0-1-1 0 0,1-1 1 0 0,0 0-1 0 0,0 0 0 0 0,27 13 1 0 0,-10-7 8 0 0,39 20-3 0 0,-62-31 1 0 0,-1-1 0 0 0,1 1 1 0 0,-1 0-1 0 0,0 0 0 0 0,0 1 0 0 0,10 12 1 0 0,-15-15-1 0 0,1 0 0 0 0,-1 0 1 0 0,0 0-1 0 0,0 0 0 0 0,0 0 0 0 0,-1 0 1 0 0,1 0-1 0 0,-1 0 0 0 0,1 0 1 0 0,-1 0-1 0 0,0 0 0 0 0,0 1 1 0 0,-1-1-1 0 0,1 0 0 0 0,-1 0 1 0 0,1 0-1 0 0,-1 0 0 0 0,0 0 0 0 0,-2 4 1 0 0,-3 9 7 0 0,-1 0 0 0 0,-12 19 0 0 0,9-17 1 0 0,-2 4 10 0 0,-11 22 24 0 0,-23 59 1 0 0,41-89-41 0 0,0 0 0 0 0,2 0 1 0 0,-1 1-1 0 0,2-1 0 0 0,0 1 0 0 0,0 0 1 0 0,2-1-1 0 0,1 29 0 0 0,2-34-4 0 0,0 0-1 0 0,0 0 1 0 0,0-1-1 0 0,1 1 1 0 0,1-1 0 0 0,-1 0-1 0 0,1 0 1 0 0,1-1 0 0 0,-1 0-1 0 0,1 1 1 0 0,8 6-1 0 0,28 40 1 0 0,-24-23 18 0 0,-1 1 1 0 0,-2 0 0 0 0,-1 1 0 0 0,-1 1-1 0 0,-2 0 1 0 0,9 46 0 0 0,-12-44-10 0 0,2-1-1 0 0,2 0 1 0 0,1-1-1 0 0,24 47 1 0 0,-18-42 26 0 0,15 35 65 0 0,-2 1 1 0 0,24 92-1 0 0,-52-145 93 0 0,-2 1 0 0 0,0-1 0 0 0,-1 1 0 0 0,-1-1 0 0 0,-2 1 0 0 0,0-1 0 0 0,-9 40 0 0 0,4-27 543 0 0,-2 69-1 0 0,13-55 89 0 0,-2-43-809 0 0,-1 0 1 0 0,0 0-1 0 0,0 1 0 0 0,-1-1 0 0 0,0 0 0 0 0,0 0 0 0 0,0 1 0 0 0,-1-1 0 0 0,0 0 0 0 0,0 0 0 0 0,0 0 1 0 0,-1 0-1 0 0,0 0 0 0 0,0 0 0 0 0,-1 0 0 0 0,-4 7 0 0 0,-11 12-16 0 0,-27 31 1 0 0,38-49-14 0 0,0 0 0 0 0,0-1 0 0 0,0 0 1 0 0,-1 0-1 0 0,0-1 0 0 0,0 1 0 0 0,0-2 1 0 0,-15 7-1 0 0,22-11-10 0 0,1 0 0 0 0,-1 0 1 0 0,1 1-1 0 0,-1-1 0 0 0,1 0 1 0 0,-1 0-1 0 0,0 0 0 0 0,1 0 0 0 0,-1 0 1 0 0,1 0-1 0 0,-1 0 0 0 0,1 0 1 0 0,-1 0-1 0 0,1 0 0 0 0,-1-1 0 0 0,1 1 1 0 0,-1 0-1 0 0,1 0 0 0 0,-1 0 1 0 0,1-1-1 0 0,-1 1 0 0 0,1 0 0 0 0,-1-1 1 0 0,1 1-1 0 0,0 0 0 0 0,-1-1 1 0 0,1 1-1 0 0,-1 0 0 0 0,0-2 0 0 0,-6-18-882 0 0,4-21-1021 0 0,10-44-2955 0 0,22-105 0 0 0,-22 153 4265 0 0</inkml:trace>
  <inkml:trace contextRef="#ctx0" brushRef="#br0" timeOffset="690.96">1461 685 1548 0 0,'-33'-2'4156'0'0,"21"3"-2757"0"0,11-1-1255 0 0,1 4 805 0 0,-2 4-442 0 0,-2 14-473 0 0,-4 146 879 0 0,10-150-889 0 0,-2-17-5 0 0,3-9 60 0 0,1-2-44 0 0,-1 1-3 0 0,-2 5-7 0 0,5-27 112 0 0,-2-1 0 0 0,1-38 0 0 0,-4 41 48 0 0,2-1-1 0 0,0 1 0 0 0,8-29 0 0 0,-11 58-176 0 0,0 0 0 0 0,0-1 0 0 0,0 1 1 0 0,0 0-1 0 0,0 0 0 0 0,0 0 0 0 0,0-1 0 0 0,1 1 0 0 0,-1 0 1 0 0,0 0-1 0 0,0-1 0 0 0,0 1 0 0 0,0 0 0 0 0,0 0 0 0 0,0 0 0 0 0,0 0 1 0 0,0-1-1 0 0,1 1 0 0 0,-1 0 0 0 0,0 0 0 0 0,0 0 0 0 0,0 0 1 0 0,0-1-1 0 0,1 1 0 0 0,-1 0 0 0 0,0 0 0 0 0,0 0 0 0 0,0 0 0 0 0,1 0 1 0 0,-1 0-1 0 0,0 0 0 0 0,0 0 0 0 0,0 0 0 0 0,1-1 0 0 0,-1 1 1 0 0,0 0-1 0 0,0 0 0 0 0,1 0 0 0 0,-1 0 0 0 0,0 0 0 0 0,0 0 0 0 0,0 1 1 0 0,1-1-1 0 0,-1 0 0 0 0,0 0 0 0 0,0 0 0 0 0,0 0 0 0 0,1 0 1 0 0,-1 0-1 0 0,0 0 0 0 0,0 0 0 0 0,0 0 0 0 0,1 1 0 0 0,11 14 276 0 0,8 22 136 0 0,7 33 25 0 0,12 26-116 0 0,-3-37-3849 0 0,-48-68-4745 0 0,8 5 7690 0 0</inkml:trace>
  <inkml:trace contextRef="#ctx0" brushRef="#br0" timeOffset="870.97">1440 795 2058 0 0,'-12'2'2623'0'0,"18"0"-648"0"0,23 0-1345 0 0,-23-3-941 0 0,1 0 0 0 0,-1-1 0 0 0,0 0 1 0 0,0 0-1 0 0,0-1 0 0 0,0 1 0 0 0,-1-1 0 0 0,1-1 1 0 0,-1 1-1 0 0,0-1 0 0 0,9-7 0 0 0,0 0-1698 0 0,-10 8 1406 0 0</inkml:trace>
  <inkml:trace contextRef="#ctx0" brushRef="#br0" timeOffset="1126.14">1607 652 2292 0 0,'-1'0'534'0'0,"-6"-3"61"0"0,-1 0 4107 0 0,35 14-4323 0 0,114 73-23 0 0,-137-82-607 0 0,1 0 1 0 0,-1 0 0 0 0,1-1 0 0 0,-1 0-1 0 0,1 0 1 0 0,8 1 0 0 0,-12-2-23 0 0,1 0 0 0 0,0 0 1 0 0,0 0-1 0 0,-1 0 1 0 0,1 0-1 0 0,0 0 0 0 0,-1 0 1 0 0,1-1-1 0 0,0 1 0 0 0,0-1 1 0 0,-1 1-1 0 0,1-1 0 0 0,-1 0 1 0 0,1 0-1 0 0,-1 1 1 0 0,1-1-1 0 0,-1 0 0 0 0,1-1 1 0 0,-1 1-1 0 0,0 0 0 0 0,2-2 1 0 0,-1-1-354 0 0</inkml:trace>
  <inkml:trace contextRef="#ctx0" brushRef="#br0" timeOffset="1450.39">1802 604 1854 0 0,'-8'2'7456'0'0,"-2"8"-4169"0"0,-9 21-3115 0 0,7-12 587 0 0,-8 7-739 0 0,1 1-1 0 0,1 1 1 0 0,1 0-1 0 0,-21 51 1 0 0,38-78-71 0 0,0-1 1 0 0,0 0 0 0 0,0 0 0 0 0,-1 0-1 0 0,1 0 1 0 0,0 0 0 0 0,0 0 0 0 0,0 1-1 0 0,0-1 1 0 0,0 0 0 0 0,0 0 0 0 0,0 0-1 0 0,0 0 1 0 0,0 0 0 0 0,0 0 0 0 0,0 1-1 0 0,0-1 1 0 0,0 0 0 0 0,0 0 0 0 0,0 0-1 0 0,0 0 1 0 0,0 0 0 0 0,0 0-1 0 0,0 1 1 0 0,0-1 0 0 0,1 0 0 0 0,-1 0-1 0 0,0 0 1 0 0,0 0 0 0 0,0 0 0 0 0,0 0-1 0 0,0 0 1 0 0,0 1 0 0 0,0-1 0 0 0,0 0-1 0 0,0 0 1 0 0,1 0 0 0 0,-1 0 0 0 0,0 0-1 0 0,0 0 1 0 0,0 0 0 0 0,0 0-1 0 0,0 0 1 0 0,0 0 0 0 0,1 0 0 0 0,-1 0-1 0 0,0 0 1 0 0,0 0 0 0 0,0 0 0 0 0,0 0-1 0 0,0 0 1 0 0,0 0 0 0 0,1 0 0 0 0,-1 0-1 0 0,12-3-2051 0 0,9-7-889 0 0,9-19-990 0 0,-23 18 3160 0 0</inkml:trace>
  <inkml:trace contextRef="#ctx0" brushRef="#br0" timeOffset="1841.99">2018 544 1674 0 0,'-4'2'8343'0'0,"3"11"-5362"0"0,2 23-4105 0 0,0-20 1954 0 0,-1-9-824 0 0,0 16 311 0 0,4 38 0 0 0,-3-57-439 0 0,0 1 1 0 0,-1 0-1 0 0,1-1 1 0 0,1 1-1 0 0,-1-1 1 0 0,1 1-1 0 0,0-1 1 0 0,0 0-1 0 0,0 1 1 0 0,0-1-1 0 0,1 0 1 0 0,0-1-1 0 0,-1 1 1 0 0,7 6-1 0 0,-7-9-169 0 0,-1 0 0 0 0,1-1 0 0 0,0 1 0 0 0,-1 0-1 0 0,1-1 1 0 0,0 1 0 0 0,0-1 0 0 0,-1 1 0 0 0,1-1 0 0 0,0 0 0 0 0,0 0 0 0 0,0 0 0 0 0,0 0-1 0 0,-1 0 1 0 0,1 0 0 0 0,0 0 0 0 0,0 0 0 0 0,0-1 0 0 0,1 0 0 0 0,34-16-4677 0 0,-31 13 4315 0 0</inkml:trace>
  <inkml:trace contextRef="#ctx0" brushRef="#br0" timeOffset="2522.3">2483 477 1980 0 0,'0'0'176'0'0,"-1"0"0"0"0,1 0 0 0 0,-1 0-1 0 0,1-1 1 0 0,0 1 0 0 0,-1 0 0 0 0,1 0 0 0 0,-1 0 0 0 0,1 0-1 0 0,-1 0 1 0 0,1-1 0 0 0,0 1 0 0 0,-1 0 0 0 0,1 0 0 0 0,-1 0-1 0 0,1 0 1 0 0,-1 1 0 0 0,1-1 0 0 0,-1 0 0 0 0,1 0 0 0 0,-1 0-1 0 0,1 0 1 0 0,0 0 0 0 0,-1 0 0 0 0,1 1 0 0 0,-1-1 0 0 0,1 0 0 0 0,0 0-1 0 0,-1 1 1 0 0,0-1 0 0 0,3 14 2863 0 0,0 0-3116 0 0,-1-10 175 0 0,23 209 2616 0 0,-14-181-2686 0 0,-10-31-34 0 0,1 1 1 0 0,-1-1 0 0 0,1 0 0 0 0,-1 1-1 0 0,1-1 1 0 0,0 0 0 0 0,-1 0-1 0 0,1 0 1 0 0,0 0 0 0 0,0 0 0 0 0,0 0-1 0 0,0 0 1 0 0,0 0 0 0 0,0 0-1 0 0,0 0 1 0 0,0 0 0 0 0,0 0 0 0 0,0-1-1 0 0,1 1 1 0 0,1 0 0 0 0,-3-1-24 0 0,1 0 20 0 0,0 0-1 0 0,0-1 1 0 0,0 1 0 0 0,0-1 0 0 0,0 0 0 0 0,0 1-1 0 0,0-1 1 0 0,0 0 0 0 0,0 0 0 0 0,0 1 0 0 0,-1-1-1 0 0,1 0 1 0 0,0 0 0 0 0,-1 0 0 0 0,1 0 0 0 0,-1 0 0 0 0,1 0-1 0 0,-1 0 1 0 0,1 0 0 0 0,-1 0 0 0 0,0 0 0 0 0,1 0-1 0 0,-1 0 1 0 0,0-1 0 0 0,0 1 0 0 0,0 0 0 0 0,0 0-1 0 0,0 0 1 0 0,0 0 0 0 0,0 0 0 0 0,0 0 0 0 0,-1-2 0 0 0,-3-40-10 0 0,-14-49 412 0 0,-30-91-1 0 0,48 183-384 0 0,0-1 0 0 0,0 1 0 0 0,-1-1 0 0 0,1 1 0 0 0,0-1 0 0 0,0 0 0 0 0,0 1 0 0 0,0-1 0 0 0,0 0-1 0 0,0 1 1 0 0,0-1 0 0 0,0 1 0 0 0,0-1 0 0 0,1 0 0 0 0,-1 1 0 0 0,0-1 0 0 0,0 1 0 0 0,0-1 0 0 0,1 1 0 0 0,-1-1-1 0 0,0 1 1 0 0,1-1 0 0 0,-1 1 0 0 0,0-1 0 0 0,1 1 0 0 0,-1-1 0 0 0,1 1 0 0 0,-1-1 0 0 0,1 1 0 0 0,-1 0-1 0 0,1-1 1 0 0,-1 1 0 0 0,1 0 0 0 0,-1-1 0 0 0,1 1 0 0 0,-1 0 0 0 0,1 0 0 0 0,0 0 0 0 0,-1-1 0 0 0,1 1 0 0 0,-1 0-1 0 0,1 0 1 0 0,0 0 0 0 0,-1 0 0 0 0,1 0 0 0 0,0 0 0 0 0,21 1-24 0 0,-10 0 25 0 0,-11-1-2 0 0,4 1-8 0 0,-2 0 0 0 0,1 0 0 0 0,-1 0 0 0 0,10 3-2 0 0,-10-3 3 0 0,0 0 5 0 0,1 0 0 0 0,-1 0 1 0 0,0 0-1 0 0,0 0 0 0 0,0 1 1 0 0,0-1-1 0 0,-1 1 0 0 0,1 0 1 0 0,0 0-1 0 0,-1 0 0 0 0,1 0 1 0 0,-1 0-1 0 0,0 0 0 0 0,1 1 1 0 0,-1-1-1 0 0,0 1 0 0 0,-1 0 1 0 0,1-1-1 0 0,0 1 0 0 0,-1 0 1 0 0,1 0-1 0 0,-1 0 0 0 0,0 0 1 0 0,0 1-1 0 0,-1-1 0 0 0,1 0 1 0 0,0 0-1 0 0,-1 0 0 0 0,0 1 1 0 0,0-1-1 0 0,0 0 0 0 0,0 1 1 0 0,0-1-1 0 0,-1 0 0 0 0,1 0 1 0 0,-1 0-1 0 0,0 1 0 0 0,0-1 0 0 0,0 0 1 0 0,-1 0-1 0 0,1 0 0 0 0,-1 0 1 0 0,1-1-1 0 0,-1 1 0 0 0,-3 3 1 0 0,-29 29 145 0 0,32-33-230 0 0,0 0 1 0 0,0-1-1 0 0,0 1 0 0 0,0-1 1 0 0,0 0-1 0 0,0 1 0 0 0,0-1 0 0 0,0 0 1 0 0,-1-1-1 0 0,1 1 0 0 0,0 0 1 0 0,-1 0-1 0 0,1-1 0 0 0,-1 0 0 0 0,1 1 1 0 0,0-1-1 0 0,-5 0 0 0 0,7-1-182 0 0,0 0 0 0 0,-1 1-1 0 0,1-1 1 0 0,0 0 0 0 0,0 1-1 0 0,0-1 1 0 0,0 0 0 0 0,0 0-1 0 0,0 1 1 0 0,0-1 0 0 0,0 0-1 0 0,0 1 1 0 0,0-1 0 0 0,0 0-1 0 0,1 0 1 0 0,-1 1 0 0 0,0-1-1 0 0,0 1 1 0 0,1-1 0 0 0,-1 0-1 0 0,0 1 1 0 0,1-1 0 0 0,-1 0-1 0 0,1 1 1 0 0,-1-1 0 0 0,1 1-1 0 0,-1-1 1 0 0,2 0 0 0 0,13-20-2565 0 0,-8 14 1940 0 0,-1-2 88 0 0</inkml:trace>
  <inkml:trace contextRef="#ctx0" brushRef="#br0" timeOffset="3266.02">2313 557 1304 0 0,'0'-9'3386'0'0,"0"-9"-2542"0"0,0 17-849 0 0,0 1 1 0 0,0-1-1 0 0,0 0 0 0 0,0 0 1 0 0,1 1-1 0 0,-1-1 0 0 0,0 0 1 0 0,1 1-1 0 0,-1-1 0 0 0,0 0 1 0 0,1 1-1 0 0,-1-1 0 0 0,1 1 1 0 0,-1-1-1 0 0,1 1 0 0 0,-1-1 1 0 0,1 1-1 0 0,-1-1 0 0 0,1 1 1 0 0,0-1-1 0 0,-1 1 0 0 0,1 0 1 0 0,0-1-1 0 0,-1 1 1 0 0,1 0-1 0 0,1-1 0 0 0,7 0-4816 0 0</inkml:trace>
  <inkml:trace contextRef="#ctx0" brushRef="#br0" timeOffset="3827.71">2306 491 1404 0 0,'-2'1'167'0'0,"1"0"-1"0"0,0 0 1 0 0,-1 0-1 0 0,1 0 1 0 0,0 1 0 0 0,0-1-1 0 0,-1 0 1 0 0,1 1-1 0 0,0-1 1 0 0,0 1 0 0 0,1-1-1 0 0,-1 1 1 0 0,0 0-1 0 0,0-1 1 0 0,1 1 0 0 0,-1 0-1 0 0,1 0 1 0 0,-1-1-1 0 0,1 1 1 0 0,0 0 0 0 0,0 0-1 0 0,0-1 1 0 0,0 1-1 0 0,0 0 1 0 0,0 0-1 0 0,0 0 1 0 0,1-1 0 0 0,-1 1-1 0 0,1 0 1 0 0,0 2-1 0 0,3 10-44 0 0,1 0 0 0 0,10 24-1 0 0,-8-23 499 0 0,23 64 473 0 0,-20-47-692 0 0,-4-10-128 0 0,-2-9 778 0 0,0 3-5038 0 0,-2-29-1463 0 0,-2 8 4846 0 0</inkml:trace>
  <inkml:trace contextRef="#ctx0" brushRef="#br0" timeOffset="4103.4">2243 576 1470 0 0,'10'0'5041'0'0,"29"1"-4544"0"0,-27-3-331 0 0,0-1-1 0 0,0 0 0 0 0,0-1 1 0 0,11-5-1 0 0,15-5-1591 0 0,-37 14 1105 0 0,3 5-2730 0 0,-5 6 1359 0 0,0-7 1069 0 0</inkml:trace>
  <inkml:trace contextRef="#ctx0" brushRef="#br0" timeOffset="4345.42">2310 841 1670 0 0,'-4'6'640'0'0,"-5"16"4128"0"0,13-16-2848 0 0,12-7-1738 0 0,5-6-142 0 0,1 0 1 0 0,-1-2-1 0 0,27-14 0 0 0,-5 2-4094 0 0,-30 13 103 0 0,-12 6 3235 0 0</inkml:trace>
  <inkml:trace contextRef="#ctx0" brushRef="#br0" timeOffset="6063.75">1206 1214 1866 0 0,'30'4'3170'0'0,"24"-10"-3069"0"0,-30 3 41 0 0,74-6 44 0 0,190-28 618 0 0,334-143-154 0 0,-581 166-558 0 0,26-9 225 0 0,-2-3 0 0 0,63-35 0 0 0,-92 41-88 0 0,-1-1-1 0 0,-1-2 0 0 0,-1-1 0 0 0,56-55 0 0 0,-78 67-69 0 0,0-1 0 0 0,-1 0 1 0 0,-1 0-1 0 0,0-1 0 0 0,-1 0 0 0 0,0 0 0 0 0,-1-1 1 0 0,-1 0-1 0 0,0 0 0 0 0,-1-1 0 0 0,-1 0 0 0 0,3-21 0 0 0,-4 11 31 0 0,-1 1 0 0 0,-1-1-1 0 0,-2 1 1 0 0,0-1 0 0 0,-2 0-1 0 0,-1 1 1 0 0,-8-30 0 0 0,10 46-149 0 0,-1 0 1 0 0,-1 0-1 0 0,1 1 1 0 0,-1-1-1 0 0,-1 1 1 0 0,0-1-1 0 0,0 1 1 0 0,-1 1 0 0 0,1-1-1 0 0,-14-12 1 0 0,8 10-4 0 0,-1 0 1 0 0,0 1 0 0 0,-1 0 0 0 0,0 1-1 0 0,-1 1 1 0 0,-16-8 0 0 0,0 4-6 0 0,-1 0 0 0 0,-1 2 0 0 0,1 2 0 0 0,-1 0 0 0 0,-56-2 0 0 0,23 8 32 0 0,0 2 0 0 0,0 4 0 0 0,0 2 0 0 0,-74 19 0 0 0,93-14-75 0 0,0 2 1 0 0,0 2-1 0 0,-58 29 1 0 0,-121 79 128 0 0,202-109-124 0 0,0 1 1 0 0,-30 27 0 0 0,18-8-9 0 0,12-12-6 0 0,-60 75-33 0 0,63-72 55 0 0,2 0 0 0 0,0 1 1 0 0,-26 58-1 0 0,26-43-4 0 0,-1 1 20 0 0,-19 62 1 0 0,34-89-26 0 0,0 0-1 0 0,1 0 1 0 0,1 0 0 0 0,1 0 0 0 0,0 0 0 0 0,1 0 0 0 0,4 31 0 0 0,3-18 5 0 0,1-1 1 0 0,1 0-1 0 0,1-1 1 0 0,2 0-1 0 0,25 43 1 0 0,1 4 127 0 0,-32-61-112 0 0,2 2-6 0 0,-1 2 1 0 0,6 19-1 0 0,-13-34-10 0 0,0 0-1 0 0,0 0 0 0 0,0 0 0 0 0,-1 0 1 0 0,1 1-1 0 0,-1-1 0 0 0,1 0 0 0 0,-1 0 0 0 0,0 0 1 0 0,0 0-1 0 0,0 0 0 0 0,0 0 0 0 0,0 0 1 0 0,0 0-1 0 0,0-1 0 0 0,-2 3 0 0 0,-27 32 84 0 0,22-27-83 0 0,3-3-188 0 0,-31 32 694 0 0,33-36-736 0 0,1 0 0 0 0,0 0 1 0 0,-1 0-1 0 0,1-1 1 0 0,-1 1-1 0 0,0-1 1 0 0,0 1-1 0 0,1-1 1 0 0,-1 0-1 0 0,0 0 1 0 0,0 0-1 0 0,0 0 1 0 0,-6 0-1 0 0,9-1 75 0 0,-1 0-1 0 0,1 0 1 0 0,-1-1 0 0 0,1 1-1 0 0,0 0 1 0 0,-1 0 0 0 0,1 0-1 0 0,-1 0 1 0 0,1-1 0 0 0,0 1-1 0 0,-1 0 1 0 0,1 0 0 0 0,0-1-1 0 0,-1 1 1 0 0,1 0 0 0 0,0-1-1 0 0,-1 1 1 0 0,1 0 0 0 0,0-1-1 0 0,0 1 1 0 0,0 0 0 0 0,-1-1-1 0 0,1 1 1 0 0,0 0 0 0 0,0-1-1 0 0,0 1 1 0 0,0-1 0 0 0,-1 1-1 0 0,1-1 1 0 0,0 1 0 0 0,0 0-1 0 0,0-1 1 0 0,0 1-1 0 0,0-1 1 0 0,0 1 0 0 0,0-1-1 0 0,0 1 1 0 0,1 0 0 0 0,-1-1-1 0 0,0 1 1 0 0,0-1 0 0 0,6-20-2674 0 0,-6 18 2417 0 0,3-6-309 0 0</inkml:trace>
  <inkml:trace contextRef="#ctx0" brushRef="#br0" timeOffset="7556.37">1393 1431 1086 0 0,'1'0'268'0'0,"1"0"-1"0"0,-1-1 1 0 0,1 1 0 0 0,-1-1-1 0 0,1 1 1 0 0,-1-1-1 0 0,1 0 1 0 0,-1 1 0 0 0,1-1-1 0 0,-1 0 1 0 0,0 0-1 0 0,0 0 1 0 0,1 0 0 0 0,-1 0-1 0 0,0-1 1 0 0,0 1 0 0 0,0 0-1 0 0,1-3 1 0 0,-1 4-235 0 0,-1 0 0 0 0,0 0 0 0 0,0 0 1 0 0,0 0-1 0 0,0 0 0 0 0,0-1 0 0 0,0 1 1 0 0,0 0-1 0 0,1 0 0 0 0,-1 0 0 0 0,0 0 0 0 0,0-1 1 0 0,0 1-1 0 0,0 0 0 0 0,0 0 0 0 0,0 0 1 0 0,0 0-1 0 0,0-1 0 0 0,0 1 0 0 0,0 0 0 0 0,0 0 1 0 0,0 0-1 0 0,0 0 0 0 0,0-1 0 0 0,0 1 0 0 0,0 0 1 0 0,0 0-1 0 0,0 0 0 0 0,0 0 0 0 0,0-1 1 0 0,0 1-1 0 0,0 0 0 0 0,0 0 0 0 0,-1 0 0 0 0,1 0 1 0 0,0 0-1 0 0,0-1 0 0 0,0 1 0 0 0,0 0 0 0 0,0 0 1 0 0,0 0-1 0 0,0 0 0 0 0,-1 0 0 0 0,1 0 1 0 0,0 0-1 0 0,0 0 0 0 0,0-1 0 0 0,0 1 0 0 0,-1 0 1 0 0,-19 8 1275 0 0,-52 39-853 0 0,25-13-464 0 0,19-15 18 0 0,9-6 39 0 0,5-4-15 0 0,0 0 1 0 0,-29 12 0 0 0,19-12 99 0 0,1-1-1 0 0,-50 9 1 0 0,21-10 544 0 0,-103 1 0 0 0,-69-15 737 0 0,170 9-1339 0 0,0 3 0 0 0,1 2-1 0 0,0 3 1 0 0,-60 18 0 0 0,64-17 122 0 0,-54 6 1 0 0,10-13-339 0 0,84-4 164 0 0,9 0 26 0 0,-1 0-44 0 0,0 0-2 0 0,0 0 4 0 0,5-31-51 0 0,2 17 63 0 0,1-1-1 0 0,0 1 1 0 0,1 0 0 0 0,0 0-1 0 0,1 1 1 0 0,0 1-1 0 0,18-19 1 0 0,-33 39-15 0 0,-1 1 0 0 0,1 1 0 0 0,0-1 0 0 0,1 1 0 0 0,-5 11 1 0 0,-24 43-84 0 0,28-57 72 0 0,2 0 0 0 0,-1 0 1 0 0,1 1-1 0 0,0-1 0 0 0,1 1 0 0 0,0 0 0 0 0,-3 11 0 0 0,5-17 5 0 0,1 0 0 0 0,0 0 0 0 0,-1 0-1 0 0,1-1 1 0 0,0 1 0 0 0,0 0 0 0 0,1 0-1 0 0,-1 0 1 0 0,0 0 0 0 0,0-1 0 0 0,1 1-1 0 0,0 0 1 0 0,-1 0 0 0 0,1-1 0 0 0,0 1-1 0 0,-1 0 1 0 0,1-1 0 0 0,0 1-1 0 0,0-1 1 0 0,1 1 0 0 0,-1-1 0 0 0,0 1-1 0 0,0-1 1 0 0,1 0 0 0 0,-1 0 0 0 0,1 1-1 0 0,-1-1 1 0 0,1 0 0 0 0,-1-1 0 0 0,1 1-1 0 0,-1 0 1 0 0,1 0 0 0 0,0-1 0 0 0,0 1-1 0 0,-1 0 1 0 0,1-1 0 0 0,0 0 0 0 0,0 1-1 0 0,2-1 1 0 0,133 21-2025 0 0,-21-4-7937 0 0,-106-16 9076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10</Pages>
  <Words>2508</Words>
  <Characters>14299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Akshit Kapoor</cp:lastModifiedBy>
  <cp:revision>14</cp:revision>
  <dcterms:created xsi:type="dcterms:W3CDTF">2013-12-23T23:15:00Z</dcterms:created>
  <dcterms:modified xsi:type="dcterms:W3CDTF">2026-07-30T13:17:00Z</dcterms:modified>
  <cp:category/>
</cp:coreProperties>
</file>